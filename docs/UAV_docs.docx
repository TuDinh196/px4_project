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0337D" w14:textId="7D8EEACE" w:rsidR="000602B0" w:rsidRDefault="00000000" w:rsidP="005F36E0">
      <w:pPr>
        <w:pStyle w:val="Heading1"/>
      </w:pPr>
      <w:r>
        <w:t>GIỚI THIỆU PHƯƠNG PHÁP ĐIỀU KHIỂN &amp; MÔ PHỎNG UAV</w:t>
      </w:r>
    </w:p>
    <w:p w14:paraId="2E73FDD4" w14:textId="6ED2E66E" w:rsidR="000602B0" w:rsidRDefault="00000000" w:rsidP="00B7196D">
      <w:pPr>
        <w:pStyle w:val="Heading2"/>
      </w:pPr>
      <w:r>
        <w:t>Tổng Quan Hệ Thống Điều Khiển</w:t>
      </w:r>
    </w:p>
    <w:p w14:paraId="32DD896E" w14:textId="77777777" w:rsidR="000602B0" w:rsidRDefault="00000000">
      <w:r>
        <w:t xml:space="preserve">Hệ thống mô phỏng UAV của dự án được xây dựng hoàn toàn bằng Python, triển khai nhiều thuật toán điều khiển từ cơ bản đến nâng cao, cho phép </w:t>
      </w:r>
      <w:r>
        <w:rPr>
          <w:b/>
        </w:rPr>
        <w:t>Quadplane Condor</w:t>
      </w:r>
      <w:r>
        <w:t xml:space="preserve"> — máy bay lai VTOL (4+1 layout) — bay bám theo các quỹ đạo 3D phức tạp.</w:t>
      </w:r>
    </w:p>
    <w:p w14:paraId="77EE0B83" w14:textId="77777777" w:rsidR="000602B0" w:rsidRDefault="00000000">
      <w:r>
        <w:t>Toàn bộ quy trình từ mô hình toán học, bộ điều khiển, đến giả lập vật lý đều được lập trình và kiểm thử offline trước khi tích hợp với PX4 Autopilot và Gazebo Harmonic.</w:t>
      </w:r>
    </w:p>
    <w:p w14:paraId="023C9688" w14:textId="77777777" w:rsidR="000602B0" w:rsidRDefault="00000000">
      <w:r>
        <w:t>Các bộ điều khiển được triển khai:</w:t>
      </w:r>
    </w:p>
    <w:tbl>
      <w:tblPr>
        <w:tblStyle w:val="TableGrid"/>
        <w:tblW w:w="0" w:type="auto"/>
        <w:tblLook w:val="04A0" w:firstRow="1" w:lastRow="0" w:firstColumn="1" w:lastColumn="0" w:noHBand="0" w:noVBand="1"/>
      </w:tblPr>
      <w:tblGrid>
        <w:gridCol w:w="3024"/>
        <w:gridCol w:w="3024"/>
        <w:gridCol w:w="3024"/>
      </w:tblGrid>
      <w:tr w:rsidR="000602B0" w14:paraId="5D5D1894" w14:textId="77777777">
        <w:tc>
          <w:tcPr>
            <w:tcW w:w="3024" w:type="dxa"/>
          </w:tcPr>
          <w:p w14:paraId="69678F49" w14:textId="77777777" w:rsidR="000602B0" w:rsidRDefault="00000000">
            <w:r>
              <w:rPr>
                <w:b/>
              </w:rPr>
              <w:t>Bộ Điều Khiển</w:t>
            </w:r>
          </w:p>
        </w:tc>
        <w:tc>
          <w:tcPr>
            <w:tcW w:w="3024" w:type="dxa"/>
          </w:tcPr>
          <w:p w14:paraId="44F0BFFC" w14:textId="77777777" w:rsidR="000602B0" w:rsidRDefault="00000000">
            <w:r>
              <w:rPr>
                <w:b/>
              </w:rPr>
              <w:t>File</w:t>
            </w:r>
          </w:p>
        </w:tc>
        <w:tc>
          <w:tcPr>
            <w:tcW w:w="3024" w:type="dxa"/>
          </w:tcPr>
          <w:p w14:paraId="6301F692" w14:textId="77777777" w:rsidR="000602B0" w:rsidRDefault="00000000">
            <w:r>
              <w:rPr>
                <w:b/>
              </w:rPr>
              <w:t>Mô Tả</w:t>
            </w:r>
          </w:p>
        </w:tc>
      </w:tr>
      <w:tr w:rsidR="000602B0" w14:paraId="5874C7E9" w14:textId="77777777">
        <w:tc>
          <w:tcPr>
            <w:tcW w:w="3024" w:type="dxa"/>
          </w:tcPr>
          <w:p w14:paraId="5784C1ED" w14:textId="77777777" w:rsidR="000602B0" w:rsidRDefault="00000000">
            <w:r>
              <w:t>PID Cơ Bản</w:t>
            </w:r>
          </w:p>
        </w:tc>
        <w:tc>
          <w:tcPr>
            <w:tcW w:w="3024" w:type="dxa"/>
          </w:tcPr>
          <w:p w14:paraId="1B108AF9" w14:textId="77777777" w:rsidR="000602B0" w:rsidRDefault="00000000">
            <w:r>
              <w:t>pid_controller.py</w:t>
            </w:r>
          </w:p>
        </w:tc>
        <w:tc>
          <w:tcPr>
            <w:tcW w:w="3024" w:type="dxa"/>
          </w:tcPr>
          <w:p w14:paraId="64B03F2F" w14:textId="77777777" w:rsidR="000602B0" w:rsidRDefault="00000000">
            <w:r>
              <w:t>PID với anti-windup, derivative filter</w:t>
            </w:r>
          </w:p>
        </w:tc>
      </w:tr>
      <w:tr w:rsidR="000602B0" w14:paraId="365AAABD" w14:textId="77777777">
        <w:tc>
          <w:tcPr>
            <w:tcW w:w="3024" w:type="dxa"/>
          </w:tcPr>
          <w:p w14:paraId="13262DAF" w14:textId="77777777" w:rsidR="000602B0" w:rsidRDefault="00000000">
            <w:r>
              <w:t>Cascade PID</w:t>
            </w:r>
          </w:p>
        </w:tc>
        <w:tc>
          <w:tcPr>
            <w:tcW w:w="3024" w:type="dxa"/>
          </w:tcPr>
          <w:p w14:paraId="3AB3459A" w14:textId="77777777" w:rsidR="000602B0" w:rsidRDefault="00000000">
            <w:r>
              <w:t>cascade_controller.py</w:t>
            </w:r>
          </w:p>
        </w:tc>
        <w:tc>
          <w:tcPr>
            <w:tcW w:w="3024" w:type="dxa"/>
          </w:tcPr>
          <w:p w14:paraId="0A81F32D" w14:textId="77777777" w:rsidR="000602B0" w:rsidRDefault="00000000">
            <w:r>
              <w:t>3 vòng lồng nhau: Position → Attitude → Rate</w:t>
            </w:r>
          </w:p>
        </w:tc>
      </w:tr>
      <w:tr w:rsidR="000602B0" w14:paraId="6E83EE96" w14:textId="77777777">
        <w:tc>
          <w:tcPr>
            <w:tcW w:w="3024" w:type="dxa"/>
          </w:tcPr>
          <w:p w14:paraId="4F54E0A3" w14:textId="77777777" w:rsidR="000602B0" w:rsidRDefault="00000000">
            <w:r>
              <w:t>LQR</w:t>
            </w:r>
          </w:p>
        </w:tc>
        <w:tc>
          <w:tcPr>
            <w:tcW w:w="3024" w:type="dxa"/>
          </w:tcPr>
          <w:p w14:paraId="063AAE1A" w14:textId="77777777" w:rsidR="000602B0" w:rsidRDefault="00000000">
            <w:r>
              <w:t>lqr_controller.py</w:t>
            </w:r>
          </w:p>
        </w:tc>
        <w:tc>
          <w:tcPr>
            <w:tcW w:w="3024" w:type="dxa"/>
          </w:tcPr>
          <w:p w14:paraId="1435C99B" w14:textId="77777777" w:rsidR="000602B0" w:rsidRDefault="00000000">
            <w:r>
              <w:t>Linear Quadratic Regulator (CARE solver)</w:t>
            </w:r>
          </w:p>
        </w:tc>
      </w:tr>
      <w:tr w:rsidR="000602B0" w14:paraId="6FBA1B0F" w14:textId="77777777">
        <w:tc>
          <w:tcPr>
            <w:tcW w:w="3024" w:type="dxa"/>
          </w:tcPr>
          <w:p w14:paraId="5664E1EF" w14:textId="77777777" w:rsidR="000602B0" w:rsidRDefault="00000000">
            <w:r>
              <w:t>MPC</w:t>
            </w:r>
          </w:p>
        </w:tc>
        <w:tc>
          <w:tcPr>
            <w:tcW w:w="3024" w:type="dxa"/>
          </w:tcPr>
          <w:p w14:paraId="773C67F6" w14:textId="77777777" w:rsidR="000602B0" w:rsidRDefault="00000000">
            <w:r>
              <w:t>mpc_controller.py</w:t>
            </w:r>
          </w:p>
        </w:tc>
        <w:tc>
          <w:tcPr>
            <w:tcW w:w="3024" w:type="dxa"/>
          </w:tcPr>
          <w:p w14:paraId="636D35E9" w14:textId="77777777" w:rsidR="000602B0" w:rsidRDefault="00000000">
            <w:r>
              <w:t>Model Predictive Control, horizon N=20</w:t>
            </w:r>
          </w:p>
        </w:tc>
      </w:tr>
      <w:tr w:rsidR="000602B0" w14:paraId="0E66CB23" w14:textId="77777777">
        <w:tc>
          <w:tcPr>
            <w:tcW w:w="3024" w:type="dxa"/>
          </w:tcPr>
          <w:p w14:paraId="51AD1279" w14:textId="77777777" w:rsidR="000602B0" w:rsidRDefault="00000000">
            <w:r>
              <w:t>Geometric SE(3)</w:t>
            </w:r>
          </w:p>
        </w:tc>
        <w:tc>
          <w:tcPr>
            <w:tcW w:w="3024" w:type="dxa"/>
          </w:tcPr>
          <w:p w14:paraId="77AA87E4" w14:textId="77777777" w:rsidR="000602B0" w:rsidRDefault="00000000">
            <w:r>
              <w:t>geometric_controller.py</w:t>
            </w:r>
          </w:p>
        </w:tc>
        <w:tc>
          <w:tcPr>
            <w:tcW w:w="3024" w:type="dxa"/>
          </w:tcPr>
          <w:p w14:paraId="642C3129" w14:textId="77777777" w:rsidR="000602B0" w:rsidRDefault="00000000">
            <w:r>
              <w:t>Điều khiển trên nhóm Lie SE(3) — ổn định toàn cục</w:t>
            </w:r>
          </w:p>
        </w:tc>
      </w:tr>
      <w:tr w:rsidR="000602B0" w14:paraId="7EB28C3A" w14:textId="77777777">
        <w:tc>
          <w:tcPr>
            <w:tcW w:w="3024" w:type="dxa"/>
          </w:tcPr>
          <w:p w14:paraId="188BBE02" w14:textId="77777777" w:rsidR="000602B0" w:rsidRDefault="00000000">
            <w:r>
              <w:t>VTOL Hybrid</w:t>
            </w:r>
          </w:p>
        </w:tc>
        <w:tc>
          <w:tcPr>
            <w:tcW w:w="3024" w:type="dxa"/>
          </w:tcPr>
          <w:p w14:paraId="4405005C" w14:textId="77777777" w:rsidR="000602B0" w:rsidRDefault="00000000">
            <w:r>
              <w:t>condorvtolcontroller.py</w:t>
            </w:r>
          </w:p>
        </w:tc>
        <w:tc>
          <w:tcPr>
            <w:tcW w:w="3024" w:type="dxa"/>
          </w:tcPr>
          <w:p w14:paraId="0EEB94A7" w14:textId="77777777" w:rsidR="000602B0" w:rsidRDefault="00000000">
            <w:r>
              <w:t>State machine 5 giai đoạn chuyển tiếp VTOL</w:t>
            </w:r>
          </w:p>
        </w:tc>
      </w:tr>
      <w:tr w:rsidR="000602B0" w14:paraId="6A992B0E" w14:textId="77777777">
        <w:tc>
          <w:tcPr>
            <w:tcW w:w="3024" w:type="dxa"/>
          </w:tcPr>
          <w:p w14:paraId="22BA8ACD" w14:textId="77777777" w:rsidR="000602B0" w:rsidRDefault="00000000">
            <w:r>
              <w:t>Path Follower</w:t>
            </w:r>
          </w:p>
        </w:tc>
        <w:tc>
          <w:tcPr>
            <w:tcW w:w="3024" w:type="dxa"/>
          </w:tcPr>
          <w:p w14:paraId="696BAC84" w14:textId="77777777" w:rsidR="000602B0" w:rsidRDefault="00000000">
            <w:r>
              <w:t>condorpathfollower.py</w:t>
            </w:r>
          </w:p>
        </w:tc>
        <w:tc>
          <w:tcPr>
            <w:tcW w:w="3024" w:type="dxa"/>
          </w:tcPr>
          <w:p w14:paraId="62C6402F" w14:textId="77777777" w:rsidR="000602B0" w:rsidRDefault="00000000">
            <w:r>
              <w:t>L1/NPFG bám đường bay cánh cứng</w:t>
            </w:r>
          </w:p>
        </w:tc>
      </w:tr>
    </w:tbl>
    <w:p w14:paraId="1115AC14" w14:textId="77777777" w:rsidR="000602B0" w:rsidRDefault="000602B0"/>
    <w:p w14:paraId="077735A3" w14:textId="2BDF0512" w:rsidR="000602B0" w:rsidRDefault="00000000" w:rsidP="00B7196D">
      <w:pPr>
        <w:pStyle w:val="Heading2"/>
      </w:pPr>
      <w:r>
        <w:t>Bộ Điều Khiển PID — Nền Tảng Cốt Lõi</w:t>
      </w:r>
    </w:p>
    <w:p w14:paraId="035174CD" w14:textId="25D247CD" w:rsidR="000602B0" w:rsidRDefault="00000000">
      <w:pPr>
        <w:pStyle w:val="Heading3"/>
      </w:pPr>
      <w:r>
        <w:t>Lý Thuyết PID</w:t>
      </w:r>
    </w:p>
    <w:p w14:paraId="66FA93FE" w14:textId="77777777" w:rsidR="000602B0" w:rsidRDefault="00000000">
      <w:r>
        <w:t>PID (Proportional-Integral-Derivative) là thuật toán điều khiển phản hồi kinh điển. Tín hiệu điều khiển u(t) được tính từ sai số e(t) = setpoint − measurement:</w:t>
      </w:r>
    </w:p>
    <w:tbl>
      <w:tblPr>
        <w:tblStyle w:val="TableGrid"/>
        <w:tblW w:w="0" w:type="auto"/>
        <w:tblLook w:val="04A0" w:firstRow="1" w:lastRow="0" w:firstColumn="1" w:lastColumn="0" w:noHBand="0" w:noVBand="1"/>
      </w:tblPr>
      <w:tblGrid>
        <w:gridCol w:w="9072"/>
      </w:tblGrid>
      <w:tr w:rsidR="000602B0" w14:paraId="14FD66C5" w14:textId="77777777">
        <w:tc>
          <w:tcPr>
            <w:tcW w:w="9072" w:type="dxa"/>
          </w:tcPr>
          <w:p w14:paraId="360C67F8" w14:textId="77777777" w:rsidR="000602B0" w:rsidRDefault="00000000">
            <w:pPr>
              <w:pStyle w:val="NoSpacing"/>
            </w:pPr>
            <w:r>
              <w:t>u(t) = Kp·e(t) + Ki·∫e(τ)dτ + Kd·ė(t)</w:t>
            </w:r>
          </w:p>
        </w:tc>
      </w:tr>
    </w:tbl>
    <w:p w14:paraId="585C4697" w14:textId="77777777" w:rsidR="000602B0" w:rsidRDefault="000602B0"/>
    <w:p w14:paraId="670D0371" w14:textId="77777777" w:rsidR="000602B0" w:rsidRDefault="00000000">
      <w:r>
        <w:lastRenderedPageBreak/>
        <w:t>Trong đó:</w:t>
      </w:r>
    </w:p>
    <w:p w14:paraId="7949F82A" w14:textId="77777777" w:rsidR="000602B0" w:rsidRDefault="00000000">
      <w:pPr>
        <w:pStyle w:val="ListBullet"/>
      </w:pPr>
      <w:r>
        <w:t>Kp (Proportional): Phản ứng tỉ lệ với sai số hiện tại. Tăng Kp → phản ứng nhanh hơn nhưng dễ dao động.</w:t>
      </w:r>
    </w:p>
    <w:p w14:paraId="25C2559A" w14:textId="77777777" w:rsidR="000602B0" w:rsidRDefault="00000000">
      <w:pPr>
        <w:pStyle w:val="ListBullet"/>
      </w:pPr>
      <w:r>
        <w:t>Ki (Integral): Tích lũy sai số theo thời gian để triệt tiêu sai số tĩnh (steady-state error). Giúp drone bám chính xác điểm đích khi có nhiễu ngoại cảnh (gió).</w:t>
      </w:r>
    </w:p>
    <w:p w14:paraId="2B5AAF9E" w14:textId="77777777" w:rsidR="000602B0" w:rsidRDefault="00000000">
      <w:pPr>
        <w:pStyle w:val="ListBullet"/>
      </w:pPr>
      <w:r>
        <w:t>Kd (Derivative): Dự đoán xu hướng sai số, giảm dao động và tăng tốc ổn định. Giúp drone dừng lại dứt khoát tại điểm đích.</w:t>
      </w:r>
    </w:p>
    <w:p w14:paraId="510FFC7D" w14:textId="0F194929" w:rsidR="000602B0" w:rsidRDefault="00000000">
      <w:pPr>
        <w:pStyle w:val="Heading3"/>
      </w:pPr>
      <w:r>
        <w:t>Triển Khai PID Trong Code</w:t>
      </w:r>
    </w:p>
    <w:p w14:paraId="6D563B2C" w14:textId="77777777" w:rsidR="000602B0" w:rsidRDefault="00000000">
      <w:r>
        <w:t>File src/controllers/pid_controller.py triển khai class PIDController với các tính năng nâng cao:</w:t>
      </w:r>
    </w:p>
    <w:tbl>
      <w:tblPr>
        <w:tblStyle w:val="TableGrid"/>
        <w:tblW w:w="0" w:type="auto"/>
        <w:tblLook w:val="04A0" w:firstRow="1" w:lastRow="0" w:firstColumn="1" w:lastColumn="0" w:noHBand="0" w:noVBand="1"/>
      </w:tblPr>
      <w:tblGrid>
        <w:gridCol w:w="9072"/>
      </w:tblGrid>
      <w:tr w:rsidR="000602B0" w14:paraId="72C22205" w14:textId="77777777">
        <w:tc>
          <w:tcPr>
            <w:tcW w:w="9072" w:type="dxa"/>
          </w:tcPr>
          <w:p w14:paraId="2028F92D" w14:textId="77777777" w:rsidR="000602B0" w:rsidRDefault="00000000">
            <w:pPr>
              <w:pStyle w:val="NoSpacing"/>
            </w:pPr>
            <w:r>
              <w:t>class PIDController:</w:t>
            </w:r>
          </w:p>
          <w:p w14:paraId="5EEC064B" w14:textId="77777777" w:rsidR="000602B0" w:rsidRDefault="00000000">
            <w:pPr>
              <w:pStyle w:val="NoSpacing"/>
            </w:pPr>
            <w:r>
              <w:t xml:space="preserve">    def update(self, error: float, dt: float) -&gt; float:</w:t>
            </w:r>
          </w:p>
          <w:p w14:paraId="1FBA4802" w14:textId="77777777" w:rsidR="000602B0" w:rsidRDefault="00000000">
            <w:pPr>
              <w:pStyle w:val="NoSpacing"/>
            </w:pPr>
            <w:r>
              <w:t xml:space="preserve">        # Proportional</w:t>
            </w:r>
          </w:p>
          <w:p w14:paraId="4869499F" w14:textId="77777777" w:rsidR="000602B0" w:rsidRDefault="00000000">
            <w:pPr>
              <w:pStyle w:val="NoSpacing"/>
            </w:pPr>
            <w:r>
              <w:t xml:space="preserve">        p_out = self.kp * error</w:t>
            </w:r>
          </w:p>
          <w:p w14:paraId="0A3A2AE3" w14:textId="77777777" w:rsidR="000602B0" w:rsidRDefault="000602B0">
            <w:pPr>
              <w:pStyle w:val="NoSpacing"/>
            </w:pPr>
          </w:p>
          <w:p w14:paraId="748BFCEF" w14:textId="77777777" w:rsidR="000602B0" w:rsidRDefault="00000000">
            <w:pPr>
              <w:pStyle w:val="NoSpacing"/>
            </w:pPr>
            <w:r>
              <w:t xml:space="preserve">        # Integral với anti-windup (giới hạn tích phân)</w:t>
            </w:r>
          </w:p>
          <w:p w14:paraId="39735F0D" w14:textId="77777777" w:rsidR="000602B0" w:rsidRDefault="00000000">
            <w:pPr>
              <w:pStyle w:val="NoSpacing"/>
            </w:pPr>
            <w:r>
              <w:t xml:space="preserve">        self.integral += error * dt</w:t>
            </w:r>
          </w:p>
          <w:p w14:paraId="1A1243E0" w14:textId="77777777" w:rsidR="000602B0" w:rsidRDefault="00000000">
            <w:pPr>
              <w:pStyle w:val="NoSpacing"/>
            </w:pPr>
            <w:r>
              <w:t xml:space="preserve">        self.integral = np.clip(self.integral, self.integral_min, self.integral_max)</w:t>
            </w:r>
          </w:p>
          <w:p w14:paraId="49C2AD29" w14:textId="77777777" w:rsidR="000602B0" w:rsidRDefault="00000000">
            <w:pPr>
              <w:pStyle w:val="NoSpacing"/>
            </w:pPr>
            <w:r>
              <w:t xml:space="preserve">        i_out = self.ki * self.integral</w:t>
            </w:r>
          </w:p>
          <w:p w14:paraId="4C79CDFE" w14:textId="77777777" w:rsidR="000602B0" w:rsidRDefault="000602B0">
            <w:pPr>
              <w:pStyle w:val="NoSpacing"/>
            </w:pPr>
          </w:p>
          <w:p w14:paraId="77E069C7" w14:textId="77777777" w:rsidR="000602B0" w:rsidRDefault="00000000">
            <w:pPr>
              <w:pStyle w:val="NoSpacing"/>
            </w:pPr>
            <w:r>
              <w:t xml:space="preserve">        # Derivative với low-pass filter (lọc nhiễu)</w:t>
            </w:r>
          </w:p>
          <w:p w14:paraId="7746F5B2" w14:textId="77777777" w:rsidR="000602B0" w:rsidRDefault="00000000">
            <w:pPr>
              <w:pStyle w:val="NoSpacing"/>
            </w:pPr>
            <w:r>
              <w:t xml:space="preserve">        derivative = (error - self.prev_error) / dt</w:t>
            </w:r>
          </w:p>
          <w:p w14:paraId="784C97FC" w14:textId="77777777" w:rsidR="000602B0" w:rsidRDefault="00000000">
            <w:pPr>
              <w:pStyle w:val="NoSpacing"/>
            </w:pPr>
            <w:r>
              <w:t xml:space="preserve">        self.filtered_deriv = (self.alpha * self.filtered_deriv</w:t>
            </w:r>
          </w:p>
          <w:p w14:paraId="2D6F9529" w14:textId="77777777" w:rsidR="000602B0" w:rsidRDefault="00000000">
            <w:pPr>
              <w:pStyle w:val="NoSpacing"/>
            </w:pPr>
            <w:r>
              <w:t xml:space="preserve">                               + (1 - self.alpha) * derivative)</w:t>
            </w:r>
          </w:p>
          <w:p w14:paraId="2CBA0E0D" w14:textId="77777777" w:rsidR="000602B0" w:rsidRDefault="00000000">
            <w:pPr>
              <w:pStyle w:val="NoSpacing"/>
            </w:pPr>
            <w:r>
              <w:t xml:space="preserve">        d_out = self.kd * self.filtered_deriv</w:t>
            </w:r>
          </w:p>
          <w:p w14:paraId="78B9DF7D" w14:textId="77777777" w:rsidR="000602B0" w:rsidRDefault="000602B0">
            <w:pPr>
              <w:pStyle w:val="NoSpacing"/>
            </w:pPr>
          </w:p>
          <w:p w14:paraId="0DBFA54A" w14:textId="77777777" w:rsidR="000602B0" w:rsidRDefault="00000000">
            <w:pPr>
              <w:pStyle w:val="NoSpacing"/>
            </w:pPr>
            <w:r>
              <w:t xml:space="preserve">        output = np.clip(p_out + i_out + d_out, self.output_min, self.output_max)</w:t>
            </w:r>
          </w:p>
          <w:p w14:paraId="0C34CA7F" w14:textId="77777777" w:rsidR="000602B0" w:rsidRDefault="00000000">
            <w:pPr>
              <w:pStyle w:val="NoSpacing"/>
            </w:pPr>
            <w:r>
              <w:t xml:space="preserve">        self.prev_error = error</w:t>
            </w:r>
          </w:p>
          <w:p w14:paraId="60492FF8" w14:textId="77777777" w:rsidR="000602B0" w:rsidRDefault="00000000">
            <w:pPr>
              <w:pStyle w:val="NoSpacing"/>
            </w:pPr>
            <w:r>
              <w:t xml:space="preserve">        return output</w:t>
            </w:r>
          </w:p>
        </w:tc>
      </w:tr>
    </w:tbl>
    <w:p w14:paraId="1CA00D5C" w14:textId="77777777" w:rsidR="000602B0" w:rsidRDefault="000602B0"/>
    <w:p w14:paraId="432D397F" w14:textId="77777777" w:rsidR="000602B0" w:rsidRDefault="00000000">
      <w:r>
        <w:t>Các tính năng quan trọng:</w:t>
      </w:r>
    </w:p>
    <w:p w14:paraId="39038405" w14:textId="77777777" w:rsidR="000602B0" w:rsidRDefault="00000000">
      <w:pPr>
        <w:pStyle w:val="ListBullet"/>
      </w:pPr>
      <w:r>
        <w:t>Anti-windup: Giới hạn phần tích phân (integral_min/max) để tránh bão hòa khi drone ở xa setpoint lâu.</w:t>
      </w:r>
    </w:p>
    <w:p w14:paraId="56EC8736" w14:textId="77777777" w:rsidR="000602B0" w:rsidRDefault="00000000">
      <w:pPr>
        <w:pStyle w:val="ListBullet"/>
      </w:pPr>
      <w:r>
        <w:t>Derivative filter: Lọc thông thấp bậc 1 (hệ số alpha) để lọc nhiễu tín hiệu đạo hàm.</w:t>
      </w:r>
    </w:p>
    <w:p w14:paraId="4B0C02D3" w14:textId="77777777" w:rsidR="000602B0" w:rsidRDefault="00000000">
      <w:pPr>
        <w:pStyle w:val="ListBullet"/>
      </w:pPr>
      <w:r>
        <w:t>Output clamp: Giới hạn đầu ra theo giới hạn vật lý.</w:t>
      </w:r>
    </w:p>
    <w:p w14:paraId="26D53B2F" w14:textId="58185A86" w:rsidR="000602B0" w:rsidRDefault="00000000">
      <w:pPr>
        <w:pStyle w:val="Heading3"/>
      </w:pPr>
      <w:r>
        <w:t>Bảng Tham Số PID Hiện Tại</w:t>
      </w:r>
    </w:p>
    <w:p w14:paraId="5D4C4E71" w14:textId="77777777" w:rsidR="000602B0" w:rsidRDefault="00000000">
      <w:r>
        <w:rPr>
          <w:b/>
        </w:rPr>
        <w:t>Cascade Controller — Vòng Ngoài (Position):</w:t>
      </w:r>
    </w:p>
    <w:tbl>
      <w:tblPr>
        <w:tblStyle w:val="TableGrid"/>
        <w:tblW w:w="0" w:type="auto"/>
        <w:tblLook w:val="04A0" w:firstRow="1" w:lastRow="0" w:firstColumn="1" w:lastColumn="0" w:noHBand="0" w:noVBand="1"/>
      </w:tblPr>
      <w:tblGrid>
        <w:gridCol w:w="1814"/>
        <w:gridCol w:w="1814"/>
        <w:gridCol w:w="1814"/>
        <w:gridCol w:w="1814"/>
        <w:gridCol w:w="1814"/>
      </w:tblGrid>
      <w:tr w:rsidR="000602B0" w14:paraId="44224EA3" w14:textId="77777777">
        <w:tc>
          <w:tcPr>
            <w:tcW w:w="1814" w:type="dxa"/>
          </w:tcPr>
          <w:p w14:paraId="536A331F" w14:textId="77777777" w:rsidR="000602B0" w:rsidRDefault="00000000">
            <w:r>
              <w:rPr>
                <w:b/>
              </w:rPr>
              <w:lastRenderedPageBreak/>
              <w:t>PID</w:t>
            </w:r>
          </w:p>
        </w:tc>
        <w:tc>
          <w:tcPr>
            <w:tcW w:w="1814" w:type="dxa"/>
          </w:tcPr>
          <w:p w14:paraId="2C37FF95" w14:textId="77777777" w:rsidR="000602B0" w:rsidRDefault="00000000">
            <w:r>
              <w:rPr>
                <w:b/>
              </w:rPr>
              <w:t>Kp</w:t>
            </w:r>
          </w:p>
        </w:tc>
        <w:tc>
          <w:tcPr>
            <w:tcW w:w="1814" w:type="dxa"/>
          </w:tcPr>
          <w:p w14:paraId="7B54D05D" w14:textId="77777777" w:rsidR="000602B0" w:rsidRDefault="00000000">
            <w:r>
              <w:rPr>
                <w:b/>
              </w:rPr>
              <w:t>Ki</w:t>
            </w:r>
          </w:p>
        </w:tc>
        <w:tc>
          <w:tcPr>
            <w:tcW w:w="1814" w:type="dxa"/>
          </w:tcPr>
          <w:p w14:paraId="7FCA8CCC" w14:textId="77777777" w:rsidR="000602B0" w:rsidRDefault="00000000">
            <w:r>
              <w:rPr>
                <w:b/>
              </w:rPr>
              <w:t>Kd</w:t>
            </w:r>
          </w:p>
        </w:tc>
        <w:tc>
          <w:tcPr>
            <w:tcW w:w="1814" w:type="dxa"/>
          </w:tcPr>
          <w:p w14:paraId="1888689F" w14:textId="77777777" w:rsidR="000602B0" w:rsidRDefault="00000000">
            <w:r>
              <w:rPr>
                <w:b/>
              </w:rPr>
              <w:t>Output</w:t>
            </w:r>
          </w:p>
        </w:tc>
      </w:tr>
      <w:tr w:rsidR="000602B0" w14:paraId="24E5A42C" w14:textId="77777777">
        <w:tc>
          <w:tcPr>
            <w:tcW w:w="1814" w:type="dxa"/>
          </w:tcPr>
          <w:p w14:paraId="732FA9DD" w14:textId="77777777" w:rsidR="000602B0" w:rsidRDefault="00000000">
            <w:r>
              <w:t>pid_x</w:t>
            </w:r>
          </w:p>
        </w:tc>
        <w:tc>
          <w:tcPr>
            <w:tcW w:w="1814" w:type="dxa"/>
          </w:tcPr>
          <w:p w14:paraId="06947DA6" w14:textId="77777777" w:rsidR="000602B0" w:rsidRDefault="00000000">
            <w:r>
              <w:t>2.2</w:t>
            </w:r>
          </w:p>
        </w:tc>
        <w:tc>
          <w:tcPr>
            <w:tcW w:w="1814" w:type="dxa"/>
          </w:tcPr>
          <w:p w14:paraId="09A4EE3F" w14:textId="77777777" w:rsidR="000602B0" w:rsidRDefault="00000000">
            <w:r>
              <w:t>0.04</w:t>
            </w:r>
          </w:p>
        </w:tc>
        <w:tc>
          <w:tcPr>
            <w:tcW w:w="1814" w:type="dxa"/>
          </w:tcPr>
          <w:p w14:paraId="1754AF6C" w14:textId="77777777" w:rsidR="000602B0" w:rsidRDefault="00000000">
            <w:r>
              <w:t>1.4</w:t>
            </w:r>
          </w:p>
        </w:tc>
        <w:tc>
          <w:tcPr>
            <w:tcW w:w="1814" w:type="dxa"/>
          </w:tcPr>
          <w:p w14:paraId="26DA6F1E" w14:textId="77777777" w:rsidR="000602B0" w:rsidRDefault="00000000">
            <w:r>
              <w:t>Gia tốc X (m/s²)</w:t>
            </w:r>
          </w:p>
        </w:tc>
      </w:tr>
      <w:tr w:rsidR="000602B0" w14:paraId="27CB8E1B" w14:textId="77777777">
        <w:tc>
          <w:tcPr>
            <w:tcW w:w="1814" w:type="dxa"/>
          </w:tcPr>
          <w:p w14:paraId="18D7F066" w14:textId="77777777" w:rsidR="000602B0" w:rsidRDefault="00000000">
            <w:r>
              <w:t>pid_y</w:t>
            </w:r>
          </w:p>
        </w:tc>
        <w:tc>
          <w:tcPr>
            <w:tcW w:w="1814" w:type="dxa"/>
          </w:tcPr>
          <w:p w14:paraId="2F2E2650" w14:textId="77777777" w:rsidR="000602B0" w:rsidRDefault="00000000">
            <w:r>
              <w:t>2.2</w:t>
            </w:r>
          </w:p>
        </w:tc>
        <w:tc>
          <w:tcPr>
            <w:tcW w:w="1814" w:type="dxa"/>
          </w:tcPr>
          <w:p w14:paraId="188099D1" w14:textId="77777777" w:rsidR="000602B0" w:rsidRDefault="00000000">
            <w:r>
              <w:t>0.04</w:t>
            </w:r>
          </w:p>
        </w:tc>
        <w:tc>
          <w:tcPr>
            <w:tcW w:w="1814" w:type="dxa"/>
          </w:tcPr>
          <w:p w14:paraId="189996BC" w14:textId="77777777" w:rsidR="000602B0" w:rsidRDefault="00000000">
            <w:r>
              <w:t>1.4</w:t>
            </w:r>
          </w:p>
        </w:tc>
        <w:tc>
          <w:tcPr>
            <w:tcW w:w="1814" w:type="dxa"/>
          </w:tcPr>
          <w:p w14:paraId="5738596D" w14:textId="77777777" w:rsidR="000602B0" w:rsidRDefault="00000000">
            <w:r>
              <w:t>Gia tốc Y (m/s²)</w:t>
            </w:r>
          </w:p>
        </w:tc>
      </w:tr>
      <w:tr w:rsidR="000602B0" w14:paraId="7DF2CB1B" w14:textId="77777777">
        <w:tc>
          <w:tcPr>
            <w:tcW w:w="1814" w:type="dxa"/>
          </w:tcPr>
          <w:p w14:paraId="47175DAD" w14:textId="77777777" w:rsidR="000602B0" w:rsidRDefault="00000000">
            <w:r>
              <w:t>pid_z</w:t>
            </w:r>
          </w:p>
        </w:tc>
        <w:tc>
          <w:tcPr>
            <w:tcW w:w="1814" w:type="dxa"/>
          </w:tcPr>
          <w:p w14:paraId="667194B4" w14:textId="77777777" w:rsidR="000602B0" w:rsidRDefault="00000000">
            <w:r>
              <w:t>4.2</w:t>
            </w:r>
          </w:p>
        </w:tc>
        <w:tc>
          <w:tcPr>
            <w:tcW w:w="1814" w:type="dxa"/>
          </w:tcPr>
          <w:p w14:paraId="2E62BBF2" w14:textId="77777777" w:rsidR="000602B0" w:rsidRDefault="00000000">
            <w:r>
              <w:t>0.25</w:t>
            </w:r>
          </w:p>
        </w:tc>
        <w:tc>
          <w:tcPr>
            <w:tcW w:w="1814" w:type="dxa"/>
          </w:tcPr>
          <w:p w14:paraId="1CD104BD" w14:textId="77777777" w:rsidR="000602B0" w:rsidRDefault="00000000">
            <w:r>
              <w:t>3.2</w:t>
            </w:r>
          </w:p>
        </w:tc>
        <w:tc>
          <w:tcPr>
            <w:tcW w:w="1814" w:type="dxa"/>
          </w:tcPr>
          <w:p w14:paraId="19AF87A0" w14:textId="77777777" w:rsidR="000602B0" w:rsidRDefault="00000000">
            <w:r>
              <w:t>Thrust lệnh (N)</w:t>
            </w:r>
          </w:p>
        </w:tc>
      </w:tr>
    </w:tbl>
    <w:p w14:paraId="6666BDAC" w14:textId="77777777" w:rsidR="000602B0" w:rsidRDefault="000602B0"/>
    <w:p w14:paraId="0E875ADC" w14:textId="77777777" w:rsidR="000602B0" w:rsidRDefault="00000000">
      <w:r>
        <w:rPr>
          <w:b/>
        </w:rPr>
        <w:t>VTOL Hybrid Controller — Fixed-Wing:</w:t>
      </w:r>
    </w:p>
    <w:tbl>
      <w:tblPr>
        <w:tblStyle w:val="TableGrid"/>
        <w:tblW w:w="0" w:type="auto"/>
        <w:tblLook w:val="04A0" w:firstRow="1" w:lastRow="0" w:firstColumn="1" w:lastColumn="0" w:noHBand="0" w:noVBand="1"/>
      </w:tblPr>
      <w:tblGrid>
        <w:gridCol w:w="1814"/>
        <w:gridCol w:w="1814"/>
        <w:gridCol w:w="1814"/>
        <w:gridCol w:w="1814"/>
        <w:gridCol w:w="1814"/>
      </w:tblGrid>
      <w:tr w:rsidR="000602B0" w14:paraId="42FF95B2" w14:textId="77777777">
        <w:tc>
          <w:tcPr>
            <w:tcW w:w="1814" w:type="dxa"/>
          </w:tcPr>
          <w:p w14:paraId="79B5688F" w14:textId="77777777" w:rsidR="000602B0" w:rsidRDefault="00000000">
            <w:r>
              <w:rPr>
                <w:b/>
              </w:rPr>
              <w:t>PID</w:t>
            </w:r>
          </w:p>
        </w:tc>
        <w:tc>
          <w:tcPr>
            <w:tcW w:w="1814" w:type="dxa"/>
          </w:tcPr>
          <w:p w14:paraId="3F793075" w14:textId="77777777" w:rsidR="000602B0" w:rsidRDefault="00000000">
            <w:r>
              <w:rPr>
                <w:b/>
              </w:rPr>
              <w:t>Kp</w:t>
            </w:r>
          </w:p>
        </w:tc>
        <w:tc>
          <w:tcPr>
            <w:tcW w:w="1814" w:type="dxa"/>
          </w:tcPr>
          <w:p w14:paraId="2744D1BF" w14:textId="77777777" w:rsidR="000602B0" w:rsidRDefault="00000000">
            <w:r>
              <w:rPr>
                <w:b/>
              </w:rPr>
              <w:t>Ki</w:t>
            </w:r>
          </w:p>
        </w:tc>
        <w:tc>
          <w:tcPr>
            <w:tcW w:w="1814" w:type="dxa"/>
          </w:tcPr>
          <w:p w14:paraId="162F4CAE" w14:textId="77777777" w:rsidR="000602B0" w:rsidRDefault="00000000">
            <w:r>
              <w:rPr>
                <w:b/>
              </w:rPr>
              <w:t>Kd</w:t>
            </w:r>
          </w:p>
        </w:tc>
        <w:tc>
          <w:tcPr>
            <w:tcW w:w="1814" w:type="dxa"/>
          </w:tcPr>
          <w:p w14:paraId="2F9D5CD8" w14:textId="77777777" w:rsidR="000602B0" w:rsidRDefault="00000000">
            <w:r>
              <w:rPr>
                <w:b/>
              </w:rPr>
              <w:t>Output</w:t>
            </w:r>
          </w:p>
        </w:tc>
      </w:tr>
      <w:tr w:rsidR="000602B0" w14:paraId="7C86E5D7" w14:textId="77777777">
        <w:tc>
          <w:tcPr>
            <w:tcW w:w="1814" w:type="dxa"/>
          </w:tcPr>
          <w:p w14:paraId="621EB596" w14:textId="77777777" w:rsidR="000602B0" w:rsidRDefault="00000000">
            <w:r>
              <w:t>pid_airspeed</w:t>
            </w:r>
          </w:p>
        </w:tc>
        <w:tc>
          <w:tcPr>
            <w:tcW w:w="1814" w:type="dxa"/>
          </w:tcPr>
          <w:p w14:paraId="4F293939" w14:textId="77777777" w:rsidR="000602B0" w:rsidRDefault="00000000">
            <w:r>
              <w:t>3.5</w:t>
            </w:r>
          </w:p>
        </w:tc>
        <w:tc>
          <w:tcPr>
            <w:tcW w:w="1814" w:type="dxa"/>
          </w:tcPr>
          <w:p w14:paraId="7B85119A" w14:textId="77777777" w:rsidR="000602B0" w:rsidRDefault="00000000">
            <w:r>
              <w:t>0.4</w:t>
            </w:r>
          </w:p>
        </w:tc>
        <w:tc>
          <w:tcPr>
            <w:tcW w:w="1814" w:type="dxa"/>
          </w:tcPr>
          <w:p w14:paraId="3B012F3E" w14:textId="77777777" w:rsidR="000602B0" w:rsidRDefault="00000000">
            <w:r>
              <w:t>0.5</w:t>
            </w:r>
          </w:p>
        </w:tc>
        <w:tc>
          <w:tcPr>
            <w:tcW w:w="1814" w:type="dxa"/>
          </w:tcPr>
          <w:p w14:paraId="377E1F63" w14:textId="77777777" w:rsidR="000602B0" w:rsidRDefault="00000000">
            <w:r>
              <w:t>Tractor thrust (N)</w:t>
            </w:r>
          </w:p>
        </w:tc>
      </w:tr>
      <w:tr w:rsidR="000602B0" w14:paraId="20E91B03" w14:textId="77777777">
        <w:tc>
          <w:tcPr>
            <w:tcW w:w="1814" w:type="dxa"/>
          </w:tcPr>
          <w:p w14:paraId="5E2C50E1" w14:textId="77777777" w:rsidR="000602B0" w:rsidRDefault="00000000">
            <w:r>
              <w:t>pid_altitude</w:t>
            </w:r>
          </w:p>
        </w:tc>
        <w:tc>
          <w:tcPr>
            <w:tcW w:w="1814" w:type="dxa"/>
          </w:tcPr>
          <w:p w14:paraId="6527B79B" w14:textId="77777777" w:rsidR="000602B0" w:rsidRDefault="00000000">
            <w:r>
              <w:t>0.08</w:t>
            </w:r>
          </w:p>
        </w:tc>
        <w:tc>
          <w:tcPr>
            <w:tcW w:w="1814" w:type="dxa"/>
          </w:tcPr>
          <w:p w14:paraId="3FBB966A" w14:textId="77777777" w:rsidR="000602B0" w:rsidRDefault="00000000">
            <w:r>
              <w:t>0.01</w:t>
            </w:r>
          </w:p>
        </w:tc>
        <w:tc>
          <w:tcPr>
            <w:tcW w:w="1814" w:type="dxa"/>
          </w:tcPr>
          <w:p w14:paraId="1A8649EF" w14:textId="77777777" w:rsidR="000602B0" w:rsidRDefault="00000000">
            <w:r>
              <w:t>0.04</w:t>
            </w:r>
          </w:p>
        </w:tc>
        <w:tc>
          <w:tcPr>
            <w:tcW w:w="1814" w:type="dxa"/>
          </w:tcPr>
          <w:p w14:paraId="2CCF1F1B" w14:textId="77777777" w:rsidR="000602B0" w:rsidRDefault="00000000">
            <w:r>
              <w:t>Góc pitch mong muốn (rad)</w:t>
            </w:r>
          </w:p>
        </w:tc>
      </w:tr>
      <w:tr w:rsidR="000602B0" w14:paraId="15A91821" w14:textId="77777777">
        <w:tc>
          <w:tcPr>
            <w:tcW w:w="1814" w:type="dxa"/>
          </w:tcPr>
          <w:p w14:paraId="29BE1184" w14:textId="77777777" w:rsidR="000602B0" w:rsidRDefault="00000000">
            <w:r>
              <w:t>pidpitchfw</w:t>
            </w:r>
          </w:p>
        </w:tc>
        <w:tc>
          <w:tcPr>
            <w:tcW w:w="1814" w:type="dxa"/>
          </w:tcPr>
          <w:p w14:paraId="7BB2BD1B" w14:textId="77777777" w:rsidR="000602B0" w:rsidRDefault="00000000">
            <w:r>
              <w:t>1.8</w:t>
            </w:r>
          </w:p>
        </w:tc>
        <w:tc>
          <w:tcPr>
            <w:tcW w:w="1814" w:type="dxa"/>
          </w:tcPr>
          <w:p w14:paraId="130DB1F1" w14:textId="77777777" w:rsidR="000602B0" w:rsidRDefault="00000000">
            <w:r>
              <w:t>0.1</w:t>
            </w:r>
          </w:p>
        </w:tc>
        <w:tc>
          <w:tcPr>
            <w:tcW w:w="1814" w:type="dxa"/>
          </w:tcPr>
          <w:p w14:paraId="0F702B38" w14:textId="77777777" w:rsidR="000602B0" w:rsidRDefault="00000000">
            <w:r>
              <w:t>0.15</w:t>
            </w:r>
          </w:p>
        </w:tc>
        <w:tc>
          <w:tcPr>
            <w:tcW w:w="1814" w:type="dxa"/>
          </w:tcPr>
          <w:p w14:paraId="5D36AD74" w14:textId="77777777" w:rsidR="000602B0" w:rsidRDefault="00000000">
            <w:r>
              <w:t>Elevator δe (rad)</w:t>
            </w:r>
          </w:p>
        </w:tc>
      </w:tr>
      <w:tr w:rsidR="000602B0" w14:paraId="46336B1D" w14:textId="77777777">
        <w:tc>
          <w:tcPr>
            <w:tcW w:w="1814" w:type="dxa"/>
          </w:tcPr>
          <w:p w14:paraId="130F6D6D" w14:textId="77777777" w:rsidR="000602B0" w:rsidRDefault="00000000">
            <w:r>
              <w:t>pidheadingfw</w:t>
            </w:r>
          </w:p>
        </w:tc>
        <w:tc>
          <w:tcPr>
            <w:tcW w:w="1814" w:type="dxa"/>
          </w:tcPr>
          <w:p w14:paraId="51E5B45B" w14:textId="77777777" w:rsidR="000602B0" w:rsidRDefault="00000000">
            <w:r>
              <w:t>1.5</w:t>
            </w:r>
          </w:p>
        </w:tc>
        <w:tc>
          <w:tcPr>
            <w:tcW w:w="1814" w:type="dxa"/>
          </w:tcPr>
          <w:p w14:paraId="7444E504" w14:textId="77777777" w:rsidR="000602B0" w:rsidRDefault="00000000">
            <w:r>
              <w:t>0.05</w:t>
            </w:r>
          </w:p>
        </w:tc>
        <w:tc>
          <w:tcPr>
            <w:tcW w:w="1814" w:type="dxa"/>
          </w:tcPr>
          <w:p w14:paraId="1212C21E" w14:textId="77777777" w:rsidR="000602B0" w:rsidRDefault="00000000">
            <w:r>
              <w:t>0.4</w:t>
            </w:r>
          </w:p>
        </w:tc>
        <w:tc>
          <w:tcPr>
            <w:tcW w:w="1814" w:type="dxa"/>
          </w:tcPr>
          <w:p w14:paraId="74ADAF85" w14:textId="77777777" w:rsidR="000602B0" w:rsidRDefault="00000000">
            <w:r>
              <w:t>Roll mong muốn (rad)</w:t>
            </w:r>
          </w:p>
        </w:tc>
      </w:tr>
    </w:tbl>
    <w:p w14:paraId="3DA123A8" w14:textId="77777777" w:rsidR="000602B0" w:rsidRDefault="000602B0"/>
    <w:p w14:paraId="69E1C1FD" w14:textId="39559C19" w:rsidR="000602B0" w:rsidRDefault="00000000" w:rsidP="00B7196D">
      <w:pPr>
        <w:pStyle w:val="Heading2"/>
      </w:pPr>
      <w:r>
        <w:t>Kiến Trúc Điều Khiển Cascade (3 Tầng)</w:t>
      </w:r>
    </w:p>
    <w:p w14:paraId="14DBFE93" w14:textId="2452479F" w:rsidR="000602B0" w:rsidRDefault="00000000">
      <w:pPr>
        <w:pStyle w:val="Heading3"/>
      </w:pPr>
      <w:r>
        <w:t>Tại Sao Cần Cascade?</w:t>
      </w:r>
    </w:p>
    <w:p w14:paraId="56C203F3" w14:textId="77777777" w:rsidR="000602B0" w:rsidRDefault="00000000">
      <w:r>
        <w:t>Quadplane Condor là hệ MIMO (Multi-Input Multi-Output) phi tuyến với 12 trạng thái và 6 đầu vào điều khiển. Kiến trúc Cascade phân rã bài toán phức tạp thành 3 vòng có tốc độ khác nhau, mỗi vòng dễ điều chỉnh độc lập:</w:t>
      </w:r>
    </w:p>
    <w:tbl>
      <w:tblPr>
        <w:tblStyle w:val="TableGrid"/>
        <w:tblW w:w="0" w:type="auto"/>
        <w:tblLook w:val="04A0" w:firstRow="1" w:lastRow="0" w:firstColumn="1" w:lastColumn="0" w:noHBand="0" w:noVBand="1"/>
      </w:tblPr>
      <w:tblGrid>
        <w:gridCol w:w="9072"/>
      </w:tblGrid>
      <w:tr w:rsidR="000602B0" w14:paraId="3779CB43" w14:textId="77777777">
        <w:tc>
          <w:tcPr>
            <w:tcW w:w="9072" w:type="dxa"/>
          </w:tcPr>
          <w:p w14:paraId="6C1E641B" w14:textId="77777777" w:rsidR="000602B0" w:rsidRDefault="00000000">
            <w:pPr>
              <w:pStyle w:val="NoSpacing"/>
            </w:pPr>
            <w:r>
              <w:t>Vòng Ngoài (Position)   ~10 Hz  →  Acceleration commands</w:t>
            </w:r>
          </w:p>
          <w:p w14:paraId="64F3500D" w14:textId="77777777" w:rsidR="000602B0" w:rsidRDefault="00000000">
            <w:pPr>
              <w:pStyle w:val="NoSpacing"/>
            </w:pPr>
            <w:r>
              <w:t>Vòng Giữa (Attitude)    ~50 Hz  →  Body rate commands</w:t>
            </w:r>
          </w:p>
          <w:p w14:paraId="6552E075" w14:textId="77777777" w:rsidR="000602B0" w:rsidRDefault="00000000">
            <w:pPr>
              <w:pStyle w:val="NoSpacing"/>
            </w:pPr>
            <w:r>
              <w:t>Vòng Trong (Rate)       ~200 Hz →  Torque commands</w:t>
            </w:r>
          </w:p>
        </w:tc>
      </w:tr>
    </w:tbl>
    <w:p w14:paraId="56778C40" w14:textId="77777777" w:rsidR="000602B0" w:rsidRDefault="000602B0"/>
    <w:p w14:paraId="434C54F5" w14:textId="03925EC1" w:rsidR="000602B0" w:rsidRDefault="00000000">
      <w:pPr>
        <w:pStyle w:val="Heading3"/>
      </w:pPr>
      <w:r>
        <w:t>Vòng Ngoài — Điều Khiển Vị Trí (Position Loop)</w:t>
      </w:r>
    </w:p>
    <w:p w14:paraId="62640F72" w14:textId="77777777" w:rsidR="000602B0" w:rsidRDefault="00000000">
      <w:r>
        <w:rPr>
          <w:b/>
        </w:rPr>
        <w:t>Đầu vào:</w:t>
      </w:r>
      <w:r>
        <w:t xml:space="preserve"> Vị trí mong muốn [xd, yd, z_d] (NED, mét)</w:t>
      </w:r>
    </w:p>
    <w:p w14:paraId="33B17D74" w14:textId="77777777" w:rsidR="000602B0" w:rsidRDefault="00000000">
      <w:r>
        <w:rPr>
          <w:b/>
        </w:rPr>
        <w:t>Đầu ra:</w:t>
      </w:r>
      <w:r>
        <w:t xml:space="preserve"> Gia tốc mong muốn + Thrust</w:t>
      </w:r>
    </w:p>
    <w:tbl>
      <w:tblPr>
        <w:tblStyle w:val="TableGrid"/>
        <w:tblW w:w="0" w:type="auto"/>
        <w:tblLook w:val="04A0" w:firstRow="1" w:lastRow="0" w:firstColumn="1" w:lastColumn="0" w:noHBand="0" w:noVBand="1"/>
      </w:tblPr>
      <w:tblGrid>
        <w:gridCol w:w="9072"/>
      </w:tblGrid>
      <w:tr w:rsidR="000602B0" w14:paraId="63408539" w14:textId="77777777">
        <w:tc>
          <w:tcPr>
            <w:tcW w:w="9072" w:type="dxa"/>
          </w:tcPr>
          <w:p w14:paraId="3B269A57" w14:textId="77777777" w:rsidR="000602B0" w:rsidRDefault="00000000">
            <w:pPr>
              <w:pStyle w:val="NoSpacing"/>
            </w:pPr>
            <w:r>
              <w:lastRenderedPageBreak/>
              <w:t># Sai số vị trí</w:t>
            </w:r>
          </w:p>
          <w:p w14:paraId="52FBD538" w14:textId="77777777" w:rsidR="000602B0" w:rsidRDefault="00000000">
            <w:pPr>
              <w:pStyle w:val="NoSpacing"/>
            </w:pPr>
            <w:r>
              <w:t>ex = x_des - x;  ey = y_des - y;  ez = z_des - z</w:t>
            </w:r>
          </w:p>
          <w:p w14:paraId="222FA87A" w14:textId="77777777" w:rsidR="000602B0" w:rsidRDefault="000602B0">
            <w:pPr>
              <w:pStyle w:val="NoSpacing"/>
            </w:pPr>
          </w:p>
          <w:p w14:paraId="195F0FB6" w14:textId="77777777" w:rsidR="000602B0" w:rsidRDefault="00000000">
            <w:pPr>
              <w:pStyle w:val="NoSpacing"/>
            </w:pPr>
            <w:r>
              <w:t># PID → gia tốc mong muốn</w:t>
            </w:r>
          </w:p>
          <w:p w14:paraId="6EEA8637" w14:textId="77777777" w:rsidR="000602B0" w:rsidRDefault="00000000">
            <w:pPr>
              <w:pStyle w:val="NoSpacing"/>
            </w:pPr>
            <w:r>
              <w:t>ax_des = pid_x.update(ex, dt)</w:t>
            </w:r>
          </w:p>
          <w:p w14:paraId="362BE8A9" w14:textId="77777777" w:rsidR="000602B0" w:rsidRDefault="00000000">
            <w:pPr>
              <w:pStyle w:val="NoSpacing"/>
            </w:pPr>
            <w:r>
              <w:t>ay_des = pid_y.update(ey, dt)</w:t>
            </w:r>
          </w:p>
          <w:p w14:paraId="4D897ED3" w14:textId="77777777" w:rsidR="000602B0" w:rsidRDefault="000602B0">
            <w:pPr>
              <w:pStyle w:val="NoSpacing"/>
            </w:pPr>
          </w:p>
          <w:p w14:paraId="2ED33FEB" w14:textId="77777777" w:rsidR="000602B0" w:rsidRDefault="00000000">
            <w:pPr>
              <w:pStyle w:val="NoSpacing"/>
            </w:pPr>
            <w:r>
              <w:t># Thrust từ sai số độ cao (NED: z dương = xuống)</w:t>
            </w:r>
          </w:p>
          <w:p w14:paraId="7947D6FC" w14:textId="77777777" w:rsidR="000602B0" w:rsidRDefault="00000000">
            <w:pPr>
              <w:pStyle w:val="NoSpacing"/>
            </w:pPr>
            <w:r>
              <w:t>thrust = mass * (gravity - pid_z.update(ez, dt))</w:t>
            </w:r>
          </w:p>
          <w:p w14:paraId="540F7FBA" w14:textId="77777777" w:rsidR="000602B0" w:rsidRDefault="000602B0">
            <w:pPr>
              <w:pStyle w:val="NoSpacing"/>
            </w:pPr>
          </w:p>
          <w:p w14:paraId="71A3D7E9" w14:textId="77777777" w:rsidR="000602B0" w:rsidRDefault="00000000">
            <w:pPr>
              <w:pStyle w:val="NoSpacing"/>
            </w:pPr>
            <w:r>
              <w:t># Chuyển gia tốc NED → góc Roll/Pitch mong muốn (small angle)</w:t>
            </w:r>
          </w:p>
          <w:p w14:paraId="359F0194" w14:textId="77777777" w:rsidR="000602B0" w:rsidRDefault="00000000">
            <w:pPr>
              <w:pStyle w:val="NoSpacing"/>
            </w:pPr>
            <w:r>
              <w:t>phi_des   = ( ax_des*sin(psi) - ay_des*cos(psi)) / g</w:t>
            </w:r>
          </w:p>
          <w:p w14:paraId="300C4F07" w14:textId="77777777" w:rsidR="000602B0" w:rsidRDefault="00000000">
            <w:pPr>
              <w:pStyle w:val="NoSpacing"/>
            </w:pPr>
            <w:r>
              <w:t>theta_des = -(ax_des*cos(psi) + ay_des*sin(psi)) / g</w:t>
            </w:r>
          </w:p>
        </w:tc>
      </w:tr>
    </w:tbl>
    <w:p w14:paraId="3D43D910" w14:textId="77777777" w:rsidR="000602B0" w:rsidRDefault="000602B0"/>
    <w:p w14:paraId="6EEB103A" w14:textId="2149CA3D" w:rsidR="000602B0" w:rsidRDefault="00000000">
      <w:pPr>
        <w:pStyle w:val="Heading3"/>
      </w:pPr>
      <w:r>
        <w:t>Vòng Giữa — Điều Khiển Góc Nghiêng (Attitude Loop)</w:t>
      </w:r>
    </w:p>
    <w:p w14:paraId="4ADA83F8" w14:textId="77777777" w:rsidR="000602B0" w:rsidRDefault="00000000">
      <w:r>
        <w:rPr>
          <w:b/>
        </w:rPr>
        <w:t>Đầu vào:</w:t>
      </w:r>
      <w:r>
        <w:t xml:space="preserve"> [φdes, θdes, ψ_des]</w:t>
      </w:r>
    </w:p>
    <w:p w14:paraId="3C05A785" w14:textId="77777777" w:rsidR="000602B0" w:rsidRDefault="00000000">
      <w:r>
        <w:rPr>
          <w:b/>
        </w:rPr>
        <w:t>Đầu ra:</w:t>
      </w:r>
      <w:r>
        <w:t xml:space="preserve"> Tốc độ góc mong muốn [pdes, qdes, r_des]</w:t>
      </w:r>
    </w:p>
    <w:tbl>
      <w:tblPr>
        <w:tblStyle w:val="TableGrid"/>
        <w:tblW w:w="0" w:type="auto"/>
        <w:tblLook w:val="04A0" w:firstRow="1" w:lastRow="0" w:firstColumn="1" w:lastColumn="0" w:noHBand="0" w:noVBand="1"/>
      </w:tblPr>
      <w:tblGrid>
        <w:gridCol w:w="9072"/>
      </w:tblGrid>
      <w:tr w:rsidR="000602B0" w14:paraId="792B4ACF" w14:textId="77777777">
        <w:tc>
          <w:tcPr>
            <w:tcW w:w="9072" w:type="dxa"/>
          </w:tcPr>
          <w:p w14:paraId="3FF87EC5" w14:textId="77777777" w:rsidR="000602B0" w:rsidRDefault="00000000">
            <w:pPr>
              <w:pStyle w:val="NoSpacing"/>
            </w:pPr>
            <w:r>
              <w:t>p_des = pid_roll.update(phi_des - phi, dt)</w:t>
            </w:r>
          </w:p>
          <w:p w14:paraId="3B242328" w14:textId="77777777" w:rsidR="000602B0" w:rsidRDefault="00000000">
            <w:pPr>
              <w:pStyle w:val="NoSpacing"/>
            </w:pPr>
            <w:r>
              <w:t>q_des = pid_pitch.update(theta_des - theta, dt)</w:t>
            </w:r>
          </w:p>
          <w:p w14:paraId="74659C54" w14:textId="77777777" w:rsidR="000602B0" w:rsidRDefault="00000000">
            <w:pPr>
              <w:pStyle w:val="NoSpacing"/>
            </w:pPr>
            <w:r>
              <w:t>r_des = pid_yaw.update(wrap(psi_des - psi), dt)</w:t>
            </w:r>
          </w:p>
        </w:tc>
      </w:tr>
    </w:tbl>
    <w:p w14:paraId="0CE1D0A0" w14:textId="77777777" w:rsidR="000602B0" w:rsidRDefault="000602B0"/>
    <w:p w14:paraId="4E0D537B" w14:textId="26E03B83" w:rsidR="000602B0" w:rsidRDefault="00000000">
      <w:pPr>
        <w:pStyle w:val="Heading3"/>
      </w:pPr>
      <w:r>
        <w:t>Vòng Trong — Điều Khiển Tốc Độ Góc (Rate Loop)</w:t>
      </w:r>
    </w:p>
    <w:p w14:paraId="704868DA" w14:textId="77777777" w:rsidR="000602B0" w:rsidRDefault="00000000">
      <w:r>
        <w:rPr>
          <w:b/>
        </w:rPr>
        <w:t>Đầu vào:</w:t>
      </w:r>
      <w:r>
        <w:t xml:space="preserve"> [pdes, qdes, r_des]</w:t>
      </w:r>
    </w:p>
    <w:p w14:paraId="24EB64DD" w14:textId="77777777" w:rsidR="000602B0" w:rsidRDefault="00000000">
      <w:r>
        <w:rPr>
          <w:b/>
        </w:rPr>
        <w:t>Đầu ra:</w:t>
      </w:r>
      <w:r>
        <w:t xml:space="preserve"> Momen lực [τx, τy, τz] (N·m)</w:t>
      </w:r>
    </w:p>
    <w:tbl>
      <w:tblPr>
        <w:tblStyle w:val="TableGrid"/>
        <w:tblW w:w="0" w:type="auto"/>
        <w:tblLook w:val="04A0" w:firstRow="1" w:lastRow="0" w:firstColumn="1" w:lastColumn="0" w:noHBand="0" w:noVBand="1"/>
      </w:tblPr>
      <w:tblGrid>
        <w:gridCol w:w="9072"/>
      </w:tblGrid>
      <w:tr w:rsidR="000602B0" w14:paraId="2D24A997" w14:textId="77777777">
        <w:tc>
          <w:tcPr>
            <w:tcW w:w="9072" w:type="dxa"/>
          </w:tcPr>
          <w:p w14:paraId="75893AE3" w14:textId="77777777" w:rsidR="000602B0" w:rsidRDefault="00000000">
            <w:pPr>
              <w:pStyle w:val="NoSpacing"/>
            </w:pPr>
            <w:r>
              <w:t>tau_x = pid_p.update(p_des - p, dt)</w:t>
            </w:r>
          </w:p>
          <w:p w14:paraId="2CA5170B" w14:textId="77777777" w:rsidR="000602B0" w:rsidRDefault="00000000">
            <w:pPr>
              <w:pStyle w:val="NoSpacing"/>
            </w:pPr>
            <w:r>
              <w:t>tau_y = pid_q.update(q_des - q, dt)</w:t>
            </w:r>
          </w:p>
          <w:p w14:paraId="5471CF25" w14:textId="77777777" w:rsidR="000602B0" w:rsidRDefault="00000000">
            <w:pPr>
              <w:pStyle w:val="NoSpacing"/>
            </w:pPr>
            <w:r>
              <w:t>tau_z = pid_r.update(r_des - r, dt)</w:t>
            </w:r>
          </w:p>
        </w:tc>
      </w:tr>
    </w:tbl>
    <w:p w14:paraId="728AD5F3" w14:textId="77777777" w:rsidR="000602B0" w:rsidRDefault="000602B0"/>
    <w:p w14:paraId="533ED226" w14:textId="0357D0A8" w:rsidR="000602B0" w:rsidRDefault="00000000" w:rsidP="00B7196D">
      <w:pPr>
        <w:pStyle w:val="Heading2"/>
      </w:pPr>
      <w:r>
        <w:t>Các Bộ Điều Khiển Nâng Cao</w:t>
      </w:r>
    </w:p>
    <w:p w14:paraId="2C10D3D9" w14:textId="5AEC7C1F" w:rsidR="000602B0" w:rsidRDefault="00000000">
      <w:pPr>
        <w:pStyle w:val="Heading3"/>
      </w:pPr>
      <w:r>
        <w:t>LQR (Linear Quadratic Regulator)</w:t>
      </w:r>
    </w:p>
    <w:p w14:paraId="1C9BEFB8" w14:textId="77777777" w:rsidR="000602B0" w:rsidRDefault="00000000">
      <w:r>
        <w:t>Tuyến tính hóa mô hình Quadplane quanh trạng thái hover, giải phương trình đại số Riccati liên tục (CARE) để tìm gain tối ưu K:</w:t>
      </w:r>
    </w:p>
    <w:tbl>
      <w:tblPr>
        <w:tblStyle w:val="TableGrid"/>
        <w:tblW w:w="0" w:type="auto"/>
        <w:tblLook w:val="04A0" w:firstRow="1" w:lastRow="0" w:firstColumn="1" w:lastColumn="0" w:noHBand="0" w:noVBand="1"/>
      </w:tblPr>
      <w:tblGrid>
        <w:gridCol w:w="9072"/>
      </w:tblGrid>
      <w:tr w:rsidR="000602B0" w14:paraId="4013EC8D" w14:textId="77777777">
        <w:tc>
          <w:tcPr>
            <w:tcW w:w="9072" w:type="dxa"/>
          </w:tcPr>
          <w:p w14:paraId="25482F0D" w14:textId="77777777" w:rsidR="000602B0" w:rsidRDefault="00000000">
            <w:pPr>
              <w:pStyle w:val="NoSpacing"/>
            </w:pPr>
            <w:r>
              <w:t>u = u_hover - K × x_err</w:t>
            </w:r>
          </w:p>
          <w:p w14:paraId="5D41CAF4" w14:textId="77777777" w:rsidR="000602B0" w:rsidRDefault="00000000">
            <w:pPr>
              <w:pStyle w:val="NoSpacing"/>
            </w:pPr>
            <w:r>
              <w:t>K = R⁻¹ × Bᵀ × P    (P giải từ: AᵀP + PA - PBR⁻¹BᵀP + Q = 0)</w:t>
            </w:r>
          </w:p>
        </w:tc>
      </w:tr>
    </w:tbl>
    <w:p w14:paraId="5766A501" w14:textId="77777777" w:rsidR="000602B0" w:rsidRDefault="000602B0"/>
    <w:p w14:paraId="17D4F1A8" w14:textId="77777777" w:rsidR="000602B0" w:rsidRDefault="00000000">
      <w:r>
        <w:lastRenderedPageBreak/>
        <w:t>Ma trận trọng số Q (phạt sai số trạng thái) và R (phạt điều khiển) quyết định trade-off giữa hiệu năng bám và tiết kiệm năng lượng. Giải CARE 1 lần lúc khởi tạo → rất nhanh mỗi bước điều khiển.</w:t>
      </w:r>
    </w:p>
    <w:p w14:paraId="5F4768C9" w14:textId="3D6288DA" w:rsidR="000602B0" w:rsidRDefault="00000000">
      <w:pPr>
        <w:pStyle w:val="Heading3"/>
      </w:pPr>
      <w:r>
        <w:t>MPC (Model Predictive Control)</w:t>
      </w:r>
    </w:p>
    <w:p w14:paraId="518BCE0C" w14:textId="77777777" w:rsidR="000602B0" w:rsidRDefault="00000000">
      <w:r>
        <w:t>Tại mỗi bước, giải bài toán tối ưu hóa cho N=20 bước tương lai:</w:t>
      </w:r>
    </w:p>
    <w:tbl>
      <w:tblPr>
        <w:tblStyle w:val="TableGrid"/>
        <w:tblW w:w="0" w:type="auto"/>
        <w:tblLook w:val="04A0" w:firstRow="1" w:lastRow="0" w:firstColumn="1" w:lastColumn="0" w:noHBand="0" w:noVBand="1"/>
      </w:tblPr>
      <w:tblGrid>
        <w:gridCol w:w="9072"/>
      </w:tblGrid>
      <w:tr w:rsidR="000602B0" w14:paraId="237B7A1A" w14:textId="77777777">
        <w:tc>
          <w:tcPr>
            <w:tcW w:w="9072" w:type="dxa"/>
          </w:tcPr>
          <w:p w14:paraId="7B6C72D4" w14:textId="77777777" w:rsidR="000602B0" w:rsidRDefault="00000000">
            <w:pPr>
              <w:pStyle w:val="NoSpacing"/>
            </w:pPr>
            <w:r>
              <w:t>min  J = Σ(k=0..N-1) [xₖ'Qxₖ + uₖ'Ruₖ] + x_N'Px_N</w:t>
            </w:r>
          </w:p>
          <w:p w14:paraId="0A7E325E" w14:textId="77777777" w:rsidR="000602B0" w:rsidRDefault="00000000">
            <w:pPr>
              <w:pStyle w:val="NoSpacing"/>
            </w:pPr>
            <w:r>
              <w:t>u₀..N-1</w:t>
            </w:r>
          </w:p>
          <w:p w14:paraId="265F03A9" w14:textId="77777777" w:rsidR="000602B0" w:rsidRDefault="000602B0">
            <w:pPr>
              <w:pStyle w:val="NoSpacing"/>
            </w:pPr>
          </w:p>
          <w:p w14:paraId="261C371F" w14:textId="77777777" w:rsidR="000602B0" w:rsidRDefault="00000000">
            <w:pPr>
              <w:pStyle w:val="NoSpacing"/>
            </w:pPr>
            <w:r>
              <w:t>subject to: uₘᵢₙ ≤ uₖ ≤ uₘₐₓ</w:t>
            </w:r>
          </w:p>
        </w:tc>
      </w:tr>
    </w:tbl>
    <w:p w14:paraId="5308091E" w14:textId="77777777" w:rsidR="000602B0" w:rsidRDefault="000602B0"/>
    <w:p w14:paraId="76529D49" w14:textId="77777777" w:rsidR="000602B0" w:rsidRDefault="00000000">
      <w:r>
        <w:t xml:space="preserve">Chỉ áp dụng u₀ (bước đầu tiên), rồi giải lại ở bước tiếp theo — </w:t>
      </w:r>
      <w:r>
        <w:rPr>
          <w:b/>
        </w:rPr>
        <w:t>Receding Horizon</w:t>
      </w:r>
      <w:r>
        <w:t>. Warm start từ nghiệm trước → hội tụ nhanh. Dual-Mode: gần setpoint → chuyển sang LQR gain.</w:t>
      </w:r>
    </w:p>
    <w:p w14:paraId="5A68EE1B" w14:textId="0828FA00" w:rsidR="000602B0" w:rsidRDefault="00000000">
      <w:pPr>
        <w:pStyle w:val="Heading3"/>
      </w:pPr>
      <w:r>
        <w:t>Geometric Controller trên SE(3)</w:t>
      </w:r>
    </w:p>
    <w:p w14:paraId="068373EE" w14:textId="77777777" w:rsidR="000602B0" w:rsidRDefault="00000000">
      <w:r>
        <w:t xml:space="preserve">Điều khiển trực tiếp trên nhóm Lie SE(3) bằng ma trận quay R ∈ SO(3), hoàn toàn tránh góc Euler và gimbal lock. Đảm bảo </w:t>
      </w:r>
      <w:r>
        <w:rPr>
          <w:b/>
        </w:rPr>
        <w:t>global asymptotic stability</w:t>
      </w:r>
      <w:r>
        <w:t xml:space="preserve"> — ổn định từ mọi trạng thái ban đầu.</w:t>
      </w:r>
    </w:p>
    <w:p w14:paraId="7C031712" w14:textId="77777777" w:rsidR="000602B0" w:rsidRDefault="00000000">
      <w:r>
        <w:t xml:space="preserve">Hỗ trợ </w:t>
      </w:r>
      <w:r>
        <w:rPr>
          <w:b/>
        </w:rPr>
        <w:t>Differential Flatness feedforward</w:t>
      </w:r>
      <w:r>
        <w:t>: nhận setpoint 9 phần tử [pos, vel, acc] để bám quỹ đạo chính xác hơn ở tốc độ cao.</w:t>
      </w:r>
    </w:p>
    <w:p w14:paraId="1D9914C9" w14:textId="270B8D92" w:rsidR="000602B0" w:rsidRDefault="00000000" w:rsidP="00B7196D">
      <w:pPr>
        <w:pStyle w:val="Heading2"/>
      </w:pPr>
      <w:r>
        <w:t>Thuật Toán Bám Quỹ Đạo (Trajectory Tracking)</w:t>
      </w:r>
    </w:p>
    <w:p w14:paraId="14BF379E" w14:textId="77777777" w:rsidR="000602B0" w:rsidRDefault="00000000">
      <w:r>
        <w:t>Hệ thống triển khai nhiều thuật toán phát sinh quỹ đạo trong src/simulation/condorclosedloop_sim.py:</w:t>
      </w:r>
    </w:p>
    <w:p w14:paraId="06C55EA6" w14:textId="0142DD07" w:rsidR="000602B0" w:rsidRDefault="00000000">
      <w:pPr>
        <w:pStyle w:val="Heading3"/>
      </w:pPr>
      <w:r>
        <w:t>Minimum Jerk (Đa thức bậc 5)</w:t>
      </w:r>
    </w:p>
    <w:p w14:paraId="5CCCCD43" w14:textId="77777777" w:rsidR="000602B0" w:rsidRDefault="00000000">
      <w:r>
        <w:t>Tối ưu hóa chuyển động giữa các waypoint bằng cách giảm thiểu Jerk (đạo hàm bậc 3 của vị trí):</w:t>
      </w:r>
    </w:p>
    <w:tbl>
      <w:tblPr>
        <w:tblStyle w:val="TableGrid"/>
        <w:tblW w:w="0" w:type="auto"/>
        <w:tblLook w:val="04A0" w:firstRow="1" w:lastRow="0" w:firstColumn="1" w:lastColumn="0" w:noHBand="0" w:noVBand="1"/>
      </w:tblPr>
      <w:tblGrid>
        <w:gridCol w:w="9072"/>
      </w:tblGrid>
      <w:tr w:rsidR="000602B0" w14:paraId="5B769E7A" w14:textId="77777777">
        <w:tc>
          <w:tcPr>
            <w:tcW w:w="9072" w:type="dxa"/>
          </w:tcPr>
          <w:p w14:paraId="37EB5DB4" w14:textId="77777777" w:rsidR="000602B0" w:rsidRDefault="00000000">
            <w:pPr>
              <w:pStyle w:val="NoSpacing"/>
            </w:pPr>
            <w:r>
              <w:t>p(τ) = a₀ + a₁τ + a₂τ² + a₃τ³ + a₄τ⁴ + a₅τ⁵    (τ ∈ [0,1])</w:t>
            </w:r>
          </w:p>
        </w:tc>
      </w:tr>
    </w:tbl>
    <w:p w14:paraId="70AA9139" w14:textId="77777777" w:rsidR="000602B0" w:rsidRDefault="000602B0"/>
    <w:p w14:paraId="5A922EEB" w14:textId="77777777" w:rsidR="000602B0" w:rsidRDefault="00000000">
      <w:r>
        <w:t>Trong đó τ là thời gian chuẩn hóa. Áp dụng cho tất cả chuyển tiếp waypoint trong kịch bản Square và VTOL Mission.</w:t>
      </w:r>
    </w:p>
    <w:p w14:paraId="351EC6E9" w14:textId="7D2617DA" w:rsidR="000602B0" w:rsidRDefault="00000000">
      <w:pPr>
        <w:pStyle w:val="Heading3"/>
      </w:pPr>
      <w:r>
        <w:t>Quỹ Đạo Lemniscate (Hình số 8)</w:t>
      </w:r>
    </w:p>
    <w:p w14:paraId="78C1B4CE" w14:textId="77777777" w:rsidR="000602B0" w:rsidRDefault="00000000">
      <w:r>
        <w:t>Phương trình tham số tạo quỹ đạo hình số 8 của Bernoulli:</w:t>
      </w:r>
    </w:p>
    <w:tbl>
      <w:tblPr>
        <w:tblStyle w:val="TableGrid"/>
        <w:tblW w:w="0" w:type="auto"/>
        <w:tblLook w:val="04A0" w:firstRow="1" w:lastRow="0" w:firstColumn="1" w:lastColumn="0" w:noHBand="0" w:noVBand="1"/>
      </w:tblPr>
      <w:tblGrid>
        <w:gridCol w:w="9072"/>
      </w:tblGrid>
      <w:tr w:rsidR="000602B0" w14:paraId="57DB2E2D" w14:textId="77777777">
        <w:tc>
          <w:tcPr>
            <w:tcW w:w="9072" w:type="dxa"/>
          </w:tcPr>
          <w:p w14:paraId="3A422CB6" w14:textId="77777777" w:rsidR="000602B0" w:rsidRDefault="00000000">
            <w:pPr>
              <w:pStyle w:val="NoSpacing"/>
            </w:pPr>
            <w:r>
              <w:lastRenderedPageBreak/>
              <w:t>x(t) = A × sin(ω·t)</w:t>
            </w:r>
          </w:p>
          <w:p w14:paraId="17BA0EEC" w14:textId="77777777" w:rsidR="000602B0" w:rsidRDefault="00000000">
            <w:pPr>
              <w:pStyle w:val="NoSpacing"/>
            </w:pPr>
            <w:r>
              <w:t>y(t) = A × sin(ω·t) × cos(ω·t)</w:t>
            </w:r>
          </w:p>
        </w:tc>
      </w:tr>
    </w:tbl>
    <w:p w14:paraId="0E876844" w14:textId="77777777" w:rsidR="000602B0" w:rsidRDefault="000602B0"/>
    <w:p w14:paraId="7BB7AC1A" w14:textId="77777777" w:rsidR="000602B0" w:rsidRDefault="00000000">
      <w:r>
        <w:t>Kèm Envelope Filter để làm mượt gia tốc ban đầu: blend = 1 - exp(-t/3.0)</w:t>
      </w:r>
    </w:p>
    <w:p w14:paraId="50525283" w14:textId="396DFCE2" w:rsidR="000602B0" w:rsidRDefault="00000000">
      <w:pPr>
        <w:pStyle w:val="Heading3"/>
      </w:pPr>
      <w:r>
        <w:t>Quỹ Đạo Figure-8 (Lissajous)</w:t>
      </w:r>
    </w:p>
    <w:p w14:paraId="0134492E" w14:textId="77777777" w:rsidR="000602B0" w:rsidRDefault="00000000">
      <w:r>
        <w:t>Quỹ đạo Lissajous mở rộng cho phép kích thước X và Y khác nhau:</w:t>
      </w:r>
    </w:p>
    <w:tbl>
      <w:tblPr>
        <w:tblStyle w:val="TableGrid"/>
        <w:tblW w:w="0" w:type="auto"/>
        <w:tblLook w:val="04A0" w:firstRow="1" w:lastRow="0" w:firstColumn="1" w:lastColumn="0" w:noHBand="0" w:noVBand="1"/>
      </w:tblPr>
      <w:tblGrid>
        <w:gridCol w:w="9072"/>
      </w:tblGrid>
      <w:tr w:rsidR="000602B0" w14:paraId="39023C5A" w14:textId="77777777">
        <w:tc>
          <w:tcPr>
            <w:tcW w:w="9072" w:type="dxa"/>
          </w:tcPr>
          <w:p w14:paraId="4DE8182A" w14:textId="77777777" w:rsidR="000602B0" w:rsidRDefault="00000000">
            <w:pPr>
              <w:pStyle w:val="NoSpacing"/>
            </w:pPr>
            <w:r>
              <w:t>vx(t) = 2·X_amp·ω·cos(2ω·t) × blend(t)</w:t>
            </w:r>
          </w:p>
          <w:p w14:paraId="5BF3F4C6" w14:textId="77777777" w:rsidR="000602B0" w:rsidRDefault="00000000">
            <w:pPr>
              <w:pStyle w:val="NoSpacing"/>
            </w:pPr>
            <w:r>
              <w:t>vy(t) =   Y_amp·ω·cos(ω·t)  × blend(t)</w:t>
            </w:r>
          </w:p>
        </w:tc>
      </w:tr>
    </w:tbl>
    <w:p w14:paraId="25D21C2B" w14:textId="77777777" w:rsidR="000602B0" w:rsidRDefault="000602B0"/>
    <w:p w14:paraId="088F5E70" w14:textId="77777777" w:rsidR="000602B0" w:rsidRDefault="00000000">
      <w:r>
        <w:t>Với Xamp=20m, Yamp=40m, ω=π/20 rad/s (trong flight_scenarios.py).</w:t>
      </w:r>
    </w:p>
    <w:p w14:paraId="7F26A6BB" w14:textId="4B8B44B1" w:rsidR="000602B0" w:rsidRDefault="00000000">
      <w:pPr>
        <w:pStyle w:val="Heading3"/>
      </w:pPr>
      <w:r>
        <w:t>Giant Lemniscate (SITL — 80m × 40m)</w:t>
      </w:r>
    </w:p>
    <w:p w14:paraId="08D74F0B" w14:textId="77777777" w:rsidR="000602B0" w:rsidRDefault="00000000">
      <w:r>
        <w:t>Dùng trong sitlcondorgeometric.py với biên độ A=40m cho SITL Gazebo:</w:t>
      </w:r>
    </w:p>
    <w:tbl>
      <w:tblPr>
        <w:tblStyle w:val="TableGrid"/>
        <w:tblW w:w="0" w:type="auto"/>
        <w:tblLook w:val="04A0" w:firstRow="1" w:lastRow="0" w:firstColumn="1" w:lastColumn="0" w:noHBand="0" w:noVBand="1"/>
      </w:tblPr>
      <w:tblGrid>
        <w:gridCol w:w="9072"/>
      </w:tblGrid>
      <w:tr w:rsidR="000602B0" w14:paraId="46F75463" w14:textId="77777777">
        <w:tc>
          <w:tcPr>
            <w:tcW w:w="9072" w:type="dxa"/>
          </w:tcPr>
          <w:p w14:paraId="47001D41" w14:textId="77777777" w:rsidR="000602B0" w:rsidRDefault="00000000">
            <w:pPr>
              <w:pStyle w:val="NoSpacing"/>
            </w:pPr>
            <w:r>
              <w:t>N(t) = 40 × sin(0.12t)</w:t>
            </w:r>
          </w:p>
          <w:p w14:paraId="6A6F32A8" w14:textId="77777777" w:rsidR="000602B0" w:rsidRDefault="00000000">
            <w:pPr>
              <w:pStyle w:val="NoSpacing"/>
            </w:pPr>
            <w:r>
              <w:t>E(t) = 40 × sin(0.12t) × cos(0.12t)</w:t>
            </w:r>
          </w:p>
        </w:tc>
      </w:tr>
    </w:tbl>
    <w:p w14:paraId="196D2F63" w14:textId="77777777" w:rsidR="000602B0" w:rsidRDefault="000602B0"/>
    <w:p w14:paraId="0CBF9F24" w14:textId="77777777" w:rsidR="000602B0" w:rsidRDefault="00000000">
      <w:r>
        <w:t>Vận tốc tối đa ≈ 4.8 m/s, bay ở -5m altitude, thời gian 60 giây.</w:t>
      </w:r>
    </w:p>
    <w:p w14:paraId="2E48E811" w14:textId="38D704EE" w:rsidR="000602B0" w:rsidRDefault="00000000">
      <w:pPr>
        <w:pStyle w:val="Heading3"/>
      </w:pPr>
      <w:r>
        <w:t>Random Waypoint</w:t>
      </w:r>
    </w:p>
    <w:p w14:paraId="3DFBB2A9" w14:textId="77777777" w:rsidR="000602B0" w:rsidRDefault="00000000">
      <w:r>
        <w:t>RandomWaypointGenerator phát sinh ngẫu nhiên các điểm đích trong không gian 3D, nối bằng Minimum Jerk, phục vụ kiểm thử khả năng bám quỹ đạo trong điều kiện không xác định.</w:t>
      </w:r>
    </w:p>
    <w:p w14:paraId="7C01D91A" w14:textId="2BE4F501" w:rsidR="000602B0" w:rsidRDefault="00000000" w:rsidP="00B7196D">
      <w:pPr>
        <w:pStyle w:val="Heading2"/>
      </w:pPr>
      <w:r>
        <w:t>Vai Trò Mô Phỏng: SIL, HIL &amp; Mô Phỏng 3D</w:t>
      </w:r>
    </w:p>
    <w:p w14:paraId="6DF2C73C" w14:textId="0997F957" w:rsidR="000602B0" w:rsidRDefault="00000000">
      <w:pPr>
        <w:pStyle w:val="Heading3"/>
      </w:pPr>
      <w:r>
        <w:t>Mô Phỏng Offline (Closed-Loop Simulation)</w:t>
      </w:r>
    </w:p>
    <w:p w14:paraId="15D22E54" w14:textId="77777777" w:rsidR="000602B0" w:rsidRDefault="00000000">
      <w:r>
        <w:t>Chạy hoàn toàn bằng Python, không cần PX4 hay Gazebo:</w:t>
      </w:r>
    </w:p>
    <w:tbl>
      <w:tblPr>
        <w:tblStyle w:val="TableGrid"/>
        <w:tblW w:w="0" w:type="auto"/>
        <w:tblLook w:val="04A0" w:firstRow="1" w:lastRow="0" w:firstColumn="1" w:lastColumn="0" w:noHBand="0" w:noVBand="1"/>
      </w:tblPr>
      <w:tblGrid>
        <w:gridCol w:w="9072"/>
      </w:tblGrid>
      <w:tr w:rsidR="000602B0" w14:paraId="0F778A4F" w14:textId="77777777">
        <w:tc>
          <w:tcPr>
            <w:tcW w:w="9072" w:type="dxa"/>
          </w:tcPr>
          <w:p w14:paraId="3B4804CA" w14:textId="77777777" w:rsidR="000602B0" w:rsidRDefault="00000000">
            <w:pPr>
              <w:pStyle w:val="NoSpacing"/>
            </w:pPr>
            <w:r>
              <w:t>python3 src/simulation/condor_closed_loop_sim.py   # So sánh controllers</w:t>
            </w:r>
          </w:p>
          <w:p w14:paraId="54EC7CAB" w14:textId="77777777" w:rsidR="000602B0" w:rsidRDefault="00000000">
            <w:pPr>
              <w:pStyle w:val="NoSpacing"/>
            </w:pPr>
            <w:r>
              <w:t>python3 src/simulation/condor_mission_sim.py        # Nhiệm vụ VTOL đầy đủ</w:t>
            </w:r>
          </w:p>
        </w:tc>
      </w:tr>
    </w:tbl>
    <w:p w14:paraId="7801B889" w14:textId="77777777" w:rsidR="000602B0" w:rsidRDefault="000602B0"/>
    <w:p w14:paraId="751156AE" w14:textId="77777777" w:rsidR="000602B0" w:rsidRDefault="00000000">
      <w:r>
        <w:t>Ưu điểm: Chạy nhanh (vài giây cho 60s mô phỏng), dễ debug, xuất đồ thị so sánh trực tiếp.</w:t>
      </w:r>
    </w:p>
    <w:p w14:paraId="3537353E" w14:textId="26452725" w:rsidR="000602B0" w:rsidRDefault="00000000">
      <w:pPr>
        <w:pStyle w:val="Heading3"/>
      </w:pPr>
      <w:r>
        <w:t>SIL — Software-In-The-Loop (SITL + Gazebo)</w:t>
      </w:r>
    </w:p>
    <w:p w14:paraId="220251E2" w14:textId="77777777" w:rsidR="000602B0" w:rsidRDefault="00000000">
      <w:r>
        <w:t>Chạy firmware PX4 thật (biên dịch cho x86) kết hợp Gazebo mô phỏng vật lý 3D:</w:t>
      </w:r>
    </w:p>
    <w:tbl>
      <w:tblPr>
        <w:tblStyle w:val="TableGrid"/>
        <w:tblW w:w="0" w:type="auto"/>
        <w:tblLook w:val="04A0" w:firstRow="1" w:lastRow="0" w:firstColumn="1" w:lastColumn="0" w:noHBand="0" w:noVBand="1"/>
      </w:tblPr>
      <w:tblGrid>
        <w:gridCol w:w="9072"/>
      </w:tblGrid>
      <w:tr w:rsidR="000602B0" w14:paraId="31D6BEB0" w14:textId="77777777">
        <w:tc>
          <w:tcPr>
            <w:tcW w:w="9072" w:type="dxa"/>
          </w:tcPr>
          <w:p w14:paraId="4E0C1415" w14:textId="77777777" w:rsidR="000602B0" w:rsidRDefault="00000000">
            <w:pPr>
              <w:pStyle w:val="NoSpacing"/>
            </w:pPr>
            <w:r>
              <w:t>./manage.sh sim          # PX4 SITL + Gazebo</w:t>
            </w:r>
          </w:p>
          <w:p w14:paraId="406B4052" w14:textId="77777777" w:rsidR="000602B0" w:rsidRDefault="00000000">
            <w:pPr>
              <w:pStyle w:val="NoSpacing"/>
            </w:pPr>
            <w:r>
              <w:lastRenderedPageBreak/>
              <w:t>./manage.sh mission      # Nhiệm vụ VTOL qua MAVSDK Offboard</w:t>
            </w:r>
          </w:p>
          <w:p w14:paraId="6D8F69B2" w14:textId="77777777" w:rsidR="000602B0" w:rsidRDefault="00000000">
            <w:pPr>
              <w:pStyle w:val="NoSpacing"/>
            </w:pPr>
            <w:r>
              <w:t>./manage.sh geometric    # Bay Lemniscate với Geometric SE(3)</w:t>
            </w:r>
          </w:p>
        </w:tc>
      </w:tr>
    </w:tbl>
    <w:p w14:paraId="165E2481" w14:textId="77777777" w:rsidR="000602B0" w:rsidRDefault="000602B0"/>
    <w:p w14:paraId="34AB360A" w14:textId="0FA9A585" w:rsidR="000602B0" w:rsidRDefault="00000000">
      <w:pPr>
        <w:pStyle w:val="Heading3"/>
      </w:pPr>
      <w:r>
        <w:t>HIL — Hardware-In-The-Loop</w:t>
      </w:r>
    </w:p>
    <w:p w14:paraId="2744FAEC" w14:textId="77777777" w:rsidR="000602B0" w:rsidRDefault="00000000">
      <w:r>
        <w:t>Thay PX4 SITL bằng board Pixhawk thực. Gazebo gửi HILSENSOR, Pixhawk trả HILACTUATOR_CONTROLS. Chỉ cần thay chuỗi kết nối MAVSDK:</w:t>
      </w:r>
    </w:p>
    <w:tbl>
      <w:tblPr>
        <w:tblStyle w:val="TableGrid"/>
        <w:tblW w:w="0" w:type="auto"/>
        <w:tblLook w:val="04A0" w:firstRow="1" w:lastRow="0" w:firstColumn="1" w:lastColumn="0" w:noHBand="0" w:noVBand="1"/>
      </w:tblPr>
      <w:tblGrid>
        <w:gridCol w:w="9072"/>
      </w:tblGrid>
      <w:tr w:rsidR="000602B0" w14:paraId="4D8FF1B8" w14:textId="77777777">
        <w:tc>
          <w:tcPr>
            <w:tcW w:w="9072" w:type="dxa"/>
          </w:tcPr>
          <w:p w14:paraId="1C5AE8AF" w14:textId="77777777" w:rsidR="000602B0" w:rsidRDefault="00000000">
            <w:pPr>
              <w:pStyle w:val="NoSpacing"/>
            </w:pPr>
            <w:r>
              <w:t># SITL:</w:t>
            </w:r>
          </w:p>
          <w:p w14:paraId="669D36D9" w14:textId="77777777" w:rsidR="000602B0" w:rsidRDefault="00000000">
            <w:pPr>
              <w:pStyle w:val="NoSpacing"/>
            </w:pPr>
            <w:r>
              <w:t>await drone.connect(system_address="udp://:14540")</w:t>
            </w:r>
          </w:p>
          <w:p w14:paraId="384E024B" w14:textId="77777777" w:rsidR="000602B0" w:rsidRDefault="00000000">
            <w:pPr>
              <w:pStyle w:val="NoSpacing"/>
            </w:pPr>
            <w:r>
              <w:t># HIL (Pixhawk USB):</w:t>
            </w:r>
          </w:p>
          <w:p w14:paraId="23BABA75" w14:textId="77777777" w:rsidR="000602B0" w:rsidRDefault="00000000">
            <w:pPr>
              <w:pStyle w:val="NoSpacing"/>
            </w:pPr>
            <w:r>
              <w:t>await drone.connect(system_address="serial:///dev/ttyUSB0:921600")</w:t>
            </w:r>
          </w:p>
        </w:tc>
      </w:tr>
    </w:tbl>
    <w:p w14:paraId="26390A2B" w14:textId="77777777" w:rsidR="000602B0" w:rsidRDefault="000602B0"/>
    <w:p w14:paraId="7547E3CB" w14:textId="77777777" w:rsidR="000602B0" w:rsidRDefault="00000000">
      <w:r>
        <w:t>100% logic điều khiển, kịch bản bay, và dashboard giữ nguyên.</w:t>
      </w:r>
    </w:p>
    <w:p w14:paraId="61FACA38" w14:textId="7A3F9C61" w:rsidR="000602B0" w:rsidRDefault="00000000">
      <w:pPr>
        <w:pStyle w:val="Heading3"/>
      </w:pPr>
      <w:r>
        <w:t>Cơ Chế Lockstep (SITL)</w:t>
      </w:r>
    </w:p>
    <w:p w14:paraId="6D2CC0B3" w14:textId="77777777" w:rsidR="000602B0" w:rsidRDefault="00000000">
      <w:r>
        <w:t>Trong SITL, Gazebo và PX4 chạy đồng bộ từng bước thời gian dt:</w:t>
      </w:r>
    </w:p>
    <w:p w14:paraId="68E9849E" w14:textId="77777777" w:rsidR="000602B0" w:rsidRDefault="00000000">
      <w:pPr>
        <w:pStyle w:val="ListNumber"/>
      </w:pPr>
      <w:r>
        <w:t>Gazebo mô phỏng 1 bước dt → gửi cảm biến → đóng băng</w:t>
      </w:r>
    </w:p>
    <w:p w14:paraId="61918952" w14:textId="77777777" w:rsidR="000602B0" w:rsidRDefault="00000000">
      <w:pPr>
        <w:pStyle w:val="ListNumber"/>
      </w:pPr>
      <w:r>
        <w:t>PX4 nhận cảm biến → tính toán điều khiển → gửi lệnh motor</w:t>
      </w:r>
    </w:p>
    <w:p w14:paraId="274E0C85" w14:textId="77777777" w:rsidR="000602B0" w:rsidRDefault="00000000">
      <w:pPr>
        <w:pStyle w:val="ListNumber"/>
      </w:pPr>
      <w:r>
        <w:t>Gazebo nhận lệnh → bước tiếp theo</w:t>
      </w:r>
    </w:p>
    <w:p w14:paraId="78431C36" w14:textId="77777777" w:rsidR="000602B0" w:rsidRDefault="00000000">
      <w:r>
        <w:t>→ Đảm bảo kết quả mô phỏng chính xác toán học bất kể tốc độ CPU.</w:t>
      </w:r>
    </w:p>
    <w:p w14:paraId="419E31E9" w14:textId="755F36DC" w:rsidR="000602B0" w:rsidRDefault="00000000" w:rsidP="00B7196D">
      <w:pPr>
        <w:pStyle w:val="Heading2"/>
      </w:pPr>
      <w:r>
        <w:t>Quy Trình Hoàn Chỉnh: Từ Thuật Toán Đến Bay 3D</w:t>
      </w:r>
    </w:p>
    <w:tbl>
      <w:tblPr>
        <w:tblStyle w:val="TableGrid"/>
        <w:tblW w:w="0" w:type="auto"/>
        <w:tblLook w:val="04A0" w:firstRow="1" w:lastRow="0" w:firstColumn="1" w:lastColumn="0" w:noHBand="0" w:noVBand="1"/>
      </w:tblPr>
      <w:tblGrid>
        <w:gridCol w:w="9072"/>
      </w:tblGrid>
      <w:tr w:rsidR="000602B0" w14:paraId="680E76DC" w14:textId="77777777">
        <w:tc>
          <w:tcPr>
            <w:tcW w:w="9072" w:type="dxa"/>
          </w:tcPr>
          <w:p w14:paraId="6CED9FDE" w14:textId="77777777" w:rsidR="000602B0" w:rsidRDefault="00000000">
            <w:pPr>
              <w:pStyle w:val="NoSpacing"/>
            </w:pPr>
            <w:r>
              <w:t>[Thiết kế thuật toán]</w:t>
            </w:r>
          </w:p>
          <w:p w14:paraId="731AFAE3" w14:textId="77777777" w:rsidR="000602B0" w:rsidRDefault="00000000">
            <w:pPr>
              <w:pStyle w:val="NoSpacing"/>
            </w:pPr>
            <w:r>
              <w:t xml:space="preserve">        ↓</w:t>
            </w:r>
          </w:p>
          <w:p w14:paraId="6D17BE63" w14:textId="77777777" w:rsidR="000602B0" w:rsidRDefault="00000000">
            <w:pPr>
              <w:pStyle w:val="NoSpacing"/>
            </w:pPr>
            <w:r>
              <w:t>[Kiểm thử Offline Sim]  ←  Nhanh, không cần phần cứng</w:t>
            </w:r>
          </w:p>
          <w:p w14:paraId="42EFD9C5" w14:textId="77777777" w:rsidR="000602B0" w:rsidRDefault="00000000">
            <w:pPr>
              <w:pStyle w:val="NoSpacing"/>
            </w:pPr>
            <w:r>
              <w:t xml:space="preserve">        ↓</w:t>
            </w:r>
          </w:p>
          <w:p w14:paraId="06823383" w14:textId="77777777" w:rsidR="000602B0" w:rsidRDefault="00000000">
            <w:pPr>
              <w:pStyle w:val="NoSpacing"/>
            </w:pPr>
            <w:r>
              <w:t>[Tinh chỉnh gains]</w:t>
            </w:r>
          </w:p>
          <w:p w14:paraId="4BFECD01" w14:textId="77777777" w:rsidR="000602B0" w:rsidRDefault="00000000">
            <w:pPr>
              <w:pStyle w:val="NoSpacing"/>
            </w:pPr>
            <w:r>
              <w:t xml:space="preserve">        ↓</w:t>
            </w:r>
          </w:p>
          <w:p w14:paraId="090B83D9" w14:textId="77777777" w:rsidR="000602B0" w:rsidRDefault="00000000">
            <w:pPr>
              <w:pStyle w:val="NoSpacing"/>
            </w:pPr>
            <w:r>
              <w:t>[Kiểm thử SITL + Gazebo]  ←  Firmware PX4 thật + vật lý 3D</w:t>
            </w:r>
          </w:p>
          <w:p w14:paraId="19CDBF33" w14:textId="77777777" w:rsidR="000602B0" w:rsidRDefault="00000000">
            <w:pPr>
              <w:pStyle w:val="NoSpacing"/>
            </w:pPr>
            <w:r>
              <w:t xml:space="preserve">        ↓</w:t>
            </w:r>
          </w:p>
          <w:p w14:paraId="052CD72E" w14:textId="77777777" w:rsidR="000602B0" w:rsidRDefault="00000000">
            <w:pPr>
              <w:pStyle w:val="NoSpacing"/>
            </w:pPr>
            <w:r>
              <w:t>[Nâng cấp HIL]  ←  Pixhawk thật + Gazebo</w:t>
            </w:r>
          </w:p>
          <w:p w14:paraId="2447B669" w14:textId="77777777" w:rsidR="000602B0" w:rsidRDefault="00000000">
            <w:pPr>
              <w:pStyle w:val="NoSpacing"/>
            </w:pPr>
            <w:r>
              <w:t xml:space="preserve">        ↓</w:t>
            </w:r>
          </w:p>
          <w:p w14:paraId="6E2DA48C" w14:textId="77777777" w:rsidR="000602B0" w:rsidRDefault="00000000">
            <w:pPr>
              <w:pStyle w:val="NoSpacing"/>
            </w:pPr>
            <w:r>
              <w:t>[Bay thực tế]</w:t>
            </w:r>
          </w:p>
        </w:tc>
      </w:tr>
    </w:tbl>
    <w:p w14:paraId="0DF2B443" w14:textId="77777777" w:rsidR="000602B0" w:rsidRDefault="000602B0"/>
    <w:p w14:paraId="32FA15C1" w14:textId="77777777" w:rsidR="000602B0" w:rsidRDefault="00000000">
      <w:r>
        <w:t>Toàn bộ quy trình này đều được kiểm soát thông qua file Python, cho phép kỹ sư điều khiển tự động hóa hoàn toàn quá trình phát triển và kiểm thử thuật toán bay.</w:t>
      </w:r>
    </w:p>
    <w:p w14:paraId="3F21556B" w14:textId="60C89F6A" w:rsidR="000602B0" w:rsidRDefault="00000000">
      <w:pPr>
        <w:pStyle w:val="Heading3"/>
      </w:pPr>
      <w:r>
        <w:lastRenderedPageBreak/>
        <w:t>Minh Họa Giao Diện Hệ Thống</w:t>
      </w:r>
    </w:p>
    <w:p w14:paraId="7CD6CE92" w14:textId="0B988B57" w:rsidR="000602B0" w:rsidRDefault="00000000">
      <w:pPr>
        <w:pStyle w:val="Heading3"/>
      </w:pPr>
      <w:r>
        <w:t>Gazebo 3D Simulation — Mô phỏng Quadplane Condor</w:t>
      </w:r>
    </w:p>
    <w:p w14:paraId="57BFBC09" w14:textId="77777777" w:rsidR="000602B0" w:rsidRDefault="00000000">
      <w:r>
        <w:t>Giao diện Gazebo Harmonic hiển thị mô hình 3D Quadplane Condor (sải cánh 2.4m) trong môi trường sân bay mô phỏng. Bên trái là cây thực thể (Entity Tree) liệt kê các model. Phần dưới hiển thị thời gian mô phỏng và tỉ lệ thời gian thực (Real-Time Factor).</w:t>
      </w:r>
    </w:p>
    <w:p w14:paraId="719D8EFE" w14:textId="7626364F" w:rsidR="000602B0" w:rsidRDefault="00000000">
      <w:pPr>
        <w:pStyle w:val="Heading3"/>
      </w:pPr>
      <w:r>
        <w:t>Terminal Layout — Bố Trí 4 Cửa Sổ Terminal</w:t>
      </w:r>
    </w:p>
    <w:p w14:paraId="44838B6D" w14:textId="77777777" w:rsidR="000602B0" w:rsidRDefault="00000000">
      <w:r>
        <w:t>Bố trí 4 terminal trong cấu hình lưới 2×2 khi khởi chạy hệ thống SITL:</w:t>
      </w:r>
    </w:p>
    <w:p w14:paraId="0588B6D5" w14:textId="77777777" w:rsidR="000602B0" w:rsidRDefault="00000000">
      <w:pPr>
        <w:pStyle w:val="ListBullet"/>
      </w:pPr>
      <w:r>
        <w:t>Trên-trái: PX4 SITL console (hiển thị Ready for takeoff và prompt pxh&gt;)</w:t>
      </w:r>
    </w:p>
    <w:p w14:paraId="68DAC1DF" w14:textId="77777777" w:rsidR="000602B0" w:rsidRDefault="00000000">
      <w:pPr>
        <w:pStyle w:val="ListBullet"/>
      </w:pPr>
      <w:r>
        <w:t>Trên-phải: Gazebo server log</w:t>
      </w:r>
    </w:p>
    <w:p w14:paraId="2B4C8691" w14:textId="77777777" w:rsidR="000602B0" w:rsidRDefault="00000000">
      <w:pPr>
        <w:pStyle w:val="ListBullet"/>
      </w:pPr>
      <w:r>
        <w:t>Dưới-trái: Python MAVSDK script (kết nối drone, gửi setpoints, log trạng thái)</w:t>
      </w:r>
    </w:p>
    <w:p w14:paraId="31D33A80" w14:textId="51F62D27" w:rsidR="005F36E0" w:rsidRDefault="00000000">
      <w:pPr>
        <w:pStyle w:val="ListBullet"/>
      </w:pPr>
      <w:r>
        <w:t>Dưới-phải: Web Dashboard server (WebSocket listening port 8765)</w:t>
      </w:r>
    </w:p>
    <w:p w14:paraId="72160622" w14:textId="64FC8F6E" w:rsidR="000602B0" w:rsidRDefault="005F36E0" w:rsidP="005F36E0">
      <w:pPr>
        <w:spacing w:line="276" w:lineRule="auto"/>
        <w:jc w:val="left"/>
      </w:pPr>
      <w:r>
        <w:br w:type="page"/>
      </w:r>
    </w:p>
    <w:p w14:paraId="0F780177" w14:textId="71D276C0" w:rsidR="000602B0" w:rsidRDefault="00000000" w:rsidP="005F36E0">
      <w:pPr>
        <w:pStyle w:val="Heading1"/>
      </w:pPr>
      <w:r>
        <w:lastRenderedPageBreak/>
        <w:t>YÊU CẦU CHỨC NĂNG — HƯỚNG DẪN VẬN HÀNH HỆ THỐNG</w:t>
      </w:r>
    </w:p>
    <w:p w14:paraId="09DCF838" w14:textId="481757C9" w:rsidR="000602B0" w:rsidRDefault="00000000" w:rsidP="00B7196D">
      <w:pPr>
        <w:pStyle w:val="Heading2"/>
      </w:pPr>
      <w:r>
        <w:t>Tổ Chức Thư Mục Dự Án</w:t>
      </w:r>
    </w:p>
    <w:p w14:paraId="7D2B227B" w14:textId="428F9848" w:rsidR="000602B0" w:rsidRDefault="00000000">
      <w:pPr>
        <w:pStyle w:val="Heading3"/>
      </w:pPr>
      <w:r>
        <w:t>Cây Thư Mục Chính</w:t>
      </w:r>
    </w:p>
    <w:tbl>
      <w:tblPr>
        <w:tblStyle w:val="TableGrid"/>
        <w:tblW w:w="0" w:type="auto"/>
        <w:tblLook w:val="04A0" w:firstRow="1" w:lastRow="0" w:firstColumn="1" w:lastColumn="0" w:noHBand="0" w:noVBand="1"/>
      </w:tblPr>
      <w:tblGrid>
        <w:gridCol w:w="9072"/>
      </w:tblGrid>
      <w:tr w:rsidR="000602B0" w14:paraId="5B067E86" w14:textId="77777777">
        <w:tc>
          <w:tcPr>
            <w:tcW w:w="9072" w:type="dxa"/>
          </w:tcPr>
          <w:p w14:paraId="7AD6B3FA" w14:textId="77777777" w:rsidR="000602B0" w:rsidRDefault="00000000">
            <w:pPr>
              <w:pStyle w:val="NoSpacing"/>
            </w:pPr>
            <w:r>
              <w:t>px4_project/</w:t>
            </w:r>
          </w:p>
          <w:p w14:paraId="19C38239" w14:textId="77777777" w:rsidR="000602B0" w:rsidRDefault="00000000">
            <w:pPr>
              <w:pStyle w:val="NoSpacing"/>
            </w:pPr>
            <w:r>
              <w:t>├── README.md                          # Giới thiệu &amp; hướng dẫn chạy nhanh</w:t>
            </w:r>
          </w:p>
          <w:p w14:paraId="7C6776AE" w14:textId="77777777" w:rsidR="000602B0" w:rsidRDefault="00000000">
            <w:pPr>
              <w:pStyle w:val="NoSpacing"/>
            </w:pPr>
            <w:r>
              <w:t>├── manage.sh                          # Script quản lý tổng thể (10 lệnh)</w:t>
            </w:r>
          </w:p>
          <w:p w14:paraId="2840F756" w14:textId="77777777" w:rsidR="000602B0" w:rsidRDefault="00000000">
            <w:pPr>
              <w:pStyle w:val="NoSpacing"/>
            </w:pPr>
            <w:r>
              <w:t>├── requirements.txt                   # Python dependencies</w:t>
            </w:r>
          </w:p>
          <w:p w14:paraId="5F5D571C" w14:textId="77777777" w:rsidR="000602B0" w:rsidRDefault="00000000">
            <w:pPr>
              <w:pStyle w:val="NoSpacing"/>
            </w:pPr>
            <w:r>
              <w:t>├── .flake8                            # Cấu hình kiểm tra code PEP 8</w:t>
            </w:r>
          </w:p>
          <w:p w14:paraId="1AE3C835" w14:textId="77777777" w:rsidR="000602B0" w:rsidRDefault="00000000">
            <w:pPr>
              <w:pStyle w:val="NoSpacing"/>
            </w:pPr>
            <w:r>
              <w:t>│</w:t>
            </w:r>
          </w:p>
          <w:p w14:paraId="2F845679" w14:textId="77777777" w:rsidR="000602B0" w:rsidRDefault="00000000">
            <w:pPr>
              <w:pStyle w:val="NoSpacing"/>
            </w:pPr>
            <w:r>
              <w:t>├── src/                               # Mã nguồn Python chính</w:t>
            </w:r>
          </w:p>
          <w:p w14:paraId="02F622CC" w14:textId="77777777" w:rsidR="000602B0" w:rsidRDefault="00000000">
            <w:pPr>
              <w:pStyle w:val="NoSpacing"/>
            </w:pPr>
            <w:r>
              <w:t>│   ├── uav_model/</w:t>
            </w:r>
          </w:p>
          <w:p w14:paraId="37A1A07C" w14:textId="77777777" w:rsidR="000602B0" w:rsidRDefault="00000000">
            <w:pPr>
              <w:pStyle w:val="NoSpacing"/>
            </w:pPr>
            <w:r>
              <w:t>│   │   ├── condor_dynamics.py         # Mô hình 6-DOF Quadplane Condor</w:t>
            </w:r>
          </w:p>
          <w:p w14:paraId="4E968D9D" w14:textId="77777777" w:rsidR="000602B0" w:rsidRDefault="00000000">
            <w:pPr>
              <w:pStyle w:val="NoSpacing"/>
            </w:pPr>
            <w:r>
              <w:t>│   │   └── parameters.yaml            # Tham số vật lý (tự động load)</w:t>
            </w:r>
          </w:p>
          <w:p w14:paraId="00C3A558" w14:textId="77777777" w:rsidR="000602B0" w:rsidRDefault="00000000">
            <w:pPr>
              <w:pStyle w:val="NoSpacing"/>
            </w:pPr>
            <w:r>
              <w:t>│   ├── controllers/</w:t>
            </w:r>
          </w:p>
          <w:p w14:paraId="6CAAC442" w14:textId="77777777" w:rsidR="000602B0" w:rsidRDefault="00000000">
            <w:pPr>
              <w:pStyle w:val="NoSpacing"/>
            </w:pPr>
            <w:r>
              <w:t>│   │   ├── controller_base.py         # Giao diện trừu tượng ControllerBase</w:t>
            </w:r>
          </w:p>
          <w:p w14:paraId="6E380705" w14:textId="77777777" w:rsidR="000602B0" w:rsidRDefault="00000000">
            <w:pPr>
              <w:pStyle w:val="NoSpacing"/>
            </w:pPr>
            <w:r>
              <w:t>│   │   ├── pid_controller.py          # PID cơ bản với anti-windup &amp; filter</w:t>
            </w:r>
          </w:p>
          <w:p w14:paraId="76723789" w14:textId="77777777" w:rsidR="000602B0" w:rsidRDefault="00000000">
            <w:pPr>
              <w:pStyle w:val="NoSpacing"/>
            </w:pPr>
            <w:r>
              <w:t>│   │   ├── cascade_controller.py      # Cascade PID 3 tầng (9 PID)</w:t>
            </w:r>
          </w:p>
          <w:p w14:paraId="16C97231" w14:textId="77777777" w:rsidR="000602B0" w:rsidRDefault="00000000">
            <w:pPr>
              <w:pStyle w:val="NoSpacing"/>
            </w:pPr>
            <w:r>
              <w:t>│   │   ├── lqr_controller.py          # LQR (CARE solver)</w:t>
            </w:r>
          </w:p>
          <w:p w14:paraId="492E792C" w14:textId="77777777" w:rsidR="000602B0" w:rsidRDefault="00000000">
            <w:pPr>
              <w:pStyle w:val="NoSpacing"/>
            </w:pPr>
            <w:r>
              <w:t>│   │   ├── mpc_controller.py          # MPC (QP, horizon-20, ZOH discrete)</w:t>
            </w:r>
          </w:p>
          <w:p w14:paraId="16EB6FBE" w14:textId="77777777" w:rsidR="000602B0" w:rsidRDefault="00000000">
            <w:pPr>
              <w:pStyle w:val="NoSpacing"/>
            </w:pPr>
            <w:r>
              <w:t>│   │   ├── geometric_controller.py    # Geometric SE(3) + feedforward</w:t>
            </w:r>
          </w:p>
          <w:p w14:paraId="612A8EEF" w14:textId="77777777" w:rsidR="000602B0" w:rsidRDefault="00000000">
            <w:pPr>
              <w:pStyle w:val="NoSpacing"/>
            </w:pPr>
            <w:r>
              <w:t>│   │   ├── condor_vtol_controller.py  # VTOL Hybrid 5 giai đoạn</w:t>
            </w:r>
          </w:p>
          <w:p w14:paraId="38BA4888" w14:textId="77777777" w:rsidR="000602B0" w:rsidRDefault="00000000">
            <w:pPr>
              <w:pStyle w:val="NoSpacing"/>
            </w:pPr>
            <w:r>
              <w:t>│   │   └── condor_path_follower.py    # L1/NPFG path following</w:t>
            </w:r>
          </w:p>
          <w:p w14:paraId="5D7D5DD9" w14:textId="77777777" w:rsidR="000602B0" w:rsidRDefault="00000000">
            <w:pPr>
              <w:pStyle w:val="NoSpacing"/>
            </w:pPr>
            <w:r>
              <w:t>│   ├── simulation/</w:t>
            </w:r>
          </w:p>
          <w:p w14:paraId="2D8642DF" w14:textId="77777777" w:rsidR="000602B0" w:rsidRDefault="00000000">
            <w:pPr>
              <w:pStyle w:val="NoSpacing"/>
            </w:pPr>
            <w:r>
              <w:t>│   │   ├── condor_closed_loop_sim.py  # So sánh controllers offline</w:t>
            </w:r>
          </w:p>
          <w:p w14:paraId="12C03437" w14:textId="77777777" w:rsidR="000602B0" w:rsidRDefault="00000000">
            <w:pPr>
              <w:pStyle w:val="NoSpacing"/>
            </w:pPr>
            <w:r>
              <w:t>│   │   └── condor_mission_sim.py      # Nhiệm vụ VTOL đầy đủ offline</w:t>
            </w:r>
          </w:p>
          <w:p w14:paraId="729FD53B" w14:textId="77777777" w:rsidR="000602B0" w:rsidRDefault="00000000">
            <w:pPr>
              <w:pStyle w:val="NoSpacing"/>
            </w:pPr>
            <w:r>
              <w:t>│   ├── scenarios/</w:t>
            </w:r>
          </w:p>
          <w:p w14:paraId="78C41B90" w14:textId="77777777" w:rsidR="000602B0" w:rsidRDefault="00000000">
            <w:pPr>
              <w:pStyle w:val="NoSpacing"/>
            </w:pPr>
            <w:r>
              <w:t>│   │   ├── flight_scenarios.py        # 5 kịch bản bay (hover/square/circle/figure8/manual)</w:t>
            </w:r>
          </w:p>
          <w:p w14:paraId="16624925" w14:textId="77777777" w:rsidR="000602B0" w:rsidRDefault="00000000">
            <w:pPr>
              <w:pStyle w:val="NoSpacing"/>
            </w:pPr>
            <w:r>
              <w:t>│   │   └── scenario_config.yaml       # Tham số kịch bản bay</w:t>
            </w:r>
          </w:p>
          <w:p w14:paraId="539CBE39" w14:textId="77777777" w:rsidR="000602B0" w:rsidRDefault="00000000">
            <w:pPr>
              <w:pStyle w:val="NoSpacing"/>
            </w:pPr>
            <w:r>
              <w:t>│   ├── px4_integration/</w:t>
            </w:r>
          </w:p>
          <w:p w14:paraId="3F3A69DF" w14:textId="77777777" w:rsidR="000602B0" w:rsidRDefault="00000000">
            <w:pPr>
              <w:pStyle w:val="NoSpacing"/>
            </w:pPr>
            <w:r>
              <w:t>│   │   ├── mavsdk_bridge.py           # Kết nối PX4 qua MAVSDK (UDP 14540)</w:t>
            </w:r>
          </w:p>
          <w:p w14:paraId="3EFC6FB2" w14:textId="77777777" w:rsidR="000602B0" w:rsidRDefault="00000000">
            <w:pPr>
              <w:pStyle w:val="NoSpacing"/>
            </w:pPr>
            <w:r>
              <w:t>│   │   ├── offboard_controller.py     # Gửi Offboard setpoints đến PX4</w:t>
            </w:r>
          </w:p>
          <w:p w14:paraId="7555D7C7" w14:textId="77777777" w:rsidR="000602B0" w:rsidRDefault="00000000">
            <w:pPr>
              <w:pStyle w:val="NoSpacing"/>
            </w:pPr>
            <w:r>
              <w:t>│   │   ├── sitl_condor_geometric.py   # Bay Lemniscate trên SITL</w:t>
            </w:r>
          </w:p>
          <w:p w14:paraId="7943DE82" w14:textId="77777777" w:rsidR="000602B0" w:rsidRDefault="00000000">
            <w:pPr>
              <w:pStyle w:val="NoSpacing"/>
            </w:pPr>
            <w:r>
              <w:t>│   │   └── sitl_condor_mission.py     # Nhiệm vụ VTOL tự động trên SITL</w:t>
            </w:r>
          </w:p>
          <w:p w14:paraId="3BBC0CC0" w14:textId="77777777" w:rsidR="000602B0" w:rsidRDefault="00000000">
            <w:pPr>
              <w:pStyle w:val="NoSpacing"/>
            </w:pPr>
            <w:r>
              <w:t>│   └── dashboard/web_dashboard/</w:t>
            </w:r>
          </w:p>
          <w:p w14:paraId="3841EE67" w14:textId="77777777" w:rsidR="000602B0" w:rsidRDefault="00000000">
            <w:pPr>
              <w:pStyle w:val="NoSpacing"/>
            </w:pPr>
            <w:r>
              <w:t>│       ├── server.py                  # WebSocket Server (port 8765)</w:t>
            </w:r>
          </w:p>
          <w:p w14:paraId="5463B84A" w14:textId="77777777" w:rsidR="000602B0" w:rsidRDefault="00000000">
            <w:pPr>
              <w:pStyle w:val="NoSpacing"/>
            </w:pPr>
            <w:r>
              <w:t>│       ├── index.html                 # Giao diện trình duyệt</w:t>
            </w:r>
          </w:p>
          <w:p w14:paraId="10A1C4AE" w14:textId="77777777" w:rsidR="000602B0" w:rsidRDefault="00000000">
            <w:pPr>
              <w:pStyle w:val="NoSpacing"/>
            </w:pPr>
            <w:r>
              <w:t>│       ├── app.js                     # Logic frontend (Plotly, WebSocket, Leaflet)</w:t>
            </w:r>
          </w:p>
          <w:p w14:paraId="2902F9DD" w14:textId="77777777" w:rsidR="000602B0" w:rsidRDefault="00000000">
            <w:pPr>
              <w:pStyle w:val="NoSpacing"/>
            </w:pPr>
            <w:r>
              <w:t>│       └── style.css                  # Dark theme stylesheet</w:t>
            </w:r>
          </w:p>
          <w:p w14:paraId="72386507" w14:textId="77777777" w:rsidR="000602B0" w:rsidRDefault="00000000">
            <w:pPr>
              <w:pStyle w:val="NoSpacing"/>
            </w:pPr>
            <w:r>
              <w:t>│</w:t>
            </w:r>
          </w:p>
          <w:p w14:paraId="7888C443" w14:textId="77777777" w:rsidR="000602B0" w:rsidRDefault="00000000">
            <w:pPr>
              <w:pStyle w:val="NoSpacing"/>
            </w:pPr>
            <w:r>
              <w:t>├── models/                            # Tài nguyên mô hình Gazebo &amp; PX4</w:t>
            </w:r>
          </w:p>
          <w:p w14:paraId="31DE2EF5" w14:textId="77777777" w:rsidR="000602B0" w:rsidRDefault="00000000">
            <w:pPr>
              <w:pStyle w:val="NoSpacing"/>
            </w:pPr>
            <w:r>
              <w:t>│   ├── README.md                      # Hướng dẫn model &amp; packaging</w:t>
            </w:r>
          </w:p>
          <w:p w14:paraId="33BC4725" w14:textId="77777777" w:rsidR="000602B0" w:rsidRDefault="00000000">
            <w:pPr>
              <w:pStyle w:val="NoSpacing"/>
            </w:pPr>
            <w:r>
              <w:t>│   ├── airframes/</w:t>
            </w:r>
          </w:p>
          <w:p w14:paraId="59021D9F" w14:textId="77777777" w:rsidR="000602B0" w:rsidRDefault="00000000">
            <w:pPr>
              <w:pStyle w:val="NoSpacing"/>
            </w:pPr>
            <w:r>
              <w:t>│   │   └── 4030_gz_quadplane_condor   # Airframe PX4 (motor geometry)</w:t>
            </w:r>
          </w:p>
          <w:p w14:paraId="41374C08" w14:textId="77777777" w:rsidR="000602B0" w:rsidRDefault="00000000">
            <w:pPr>
              <w:pStyle w:val="NoSpacing"/>
            </w:pPr>
            <w:r>
              <w:t>│   ├── quadplane_condor/              # Model Gazebo Harmonic SDF</w:t>
            </w:r>
          </w:p>
          <w:p w14:paraId="016C9EA2" w14:textId="77777777" w:rsidR="000602B0" w:rsidRDefault="00000000">
            <w:pPr>
              <w:pStyle w:val="NoSpacing"/>
            </w:pPr>
            <w:r>
              <w:t>│   │   ├── model.config               # Metadata Gazebo</w:t>
            </w:r>
          </w:p>
          <w:p w14:paraId="3F0E6A85" w14:textId="77777777" w:rsidR="000602B0" w:rsidRDefault="00000000">
            <w:pPr>
              <w:pStyle w:val="NoSpacing"/>
            </w:pPr>
            <w:r>
              <w:t>│   │   ├── model.sdf                  # Vật lý, khí động học, cảm biến, plugin</w:t>
            </w:r>
          </w:p>
          <w:p w14:paraId="2719369A" w14:textId="77777777" w:rsidR="000602B0" w:rsidRDefault="00000000">
            <w:pPr>
              <w:pStyle w:val="NoSpacing"/>
            </w:pPr>
            <w:r>
              <w:t>│   │   └── meshes/                    # Lưới 3D (STL, DAE)</w:t>
            </w:r>
          </w:p>
          <w:p w14:paraId="0D507F6D" w14:textId="77777777" w:rsidR="000602B0" w:rsidRDefault="00000000">
            <w:pPr>
              <w:pStyle w:val="NoSpacing"/>
            </w:pPr>
            <w:r>
              <w:lastRenderedPageBreak/>
              <w:t>│   └── worlds/</w:t>
            </w:r>
          </w:p>
          <w:p w14:paraId="64352507" w14:textId="77777777" w:rsidR="000602B0" w:rsidRDefault="00000000">
            <w:pPr>
              <w:pStyle w:val="NoSpacing"/>
            </w:pPr>
            <w:r>
              <w:t>│       └── condor_figure8.sdf         # World sân bay + cổng Figure-8 + helipad</w:t>
            </w:r>
          </w:p>
          <w:p w14:paraId="65DA72BB" w14:textId="77777777" w:rsidR="000602B0" w:rsidRDefault="00000000">
            <w:pPr>
              <w:pStyle w:val="NoSpacing"/>
            </w:pPr>
            <w:r>
              <w:t>│</w:t>
            </w:r>
          </w:p>
          <w:p w14:paraId="08704D13" w14:textId="77777777" w:rsidR="000602B0" w:rsidRDefault="00000000">
            <w:pPr>
              <w:pStyle w:val="NoSpacing"/>
            </w:pPr>
            <w:r>
              <w:t>├── scripts/                           # Tiện ích hỗ trợ</w:t>
            </w:r>
          </w:p>
          <w:p w14:paraId="57497CE9" w14:textId="77777777" w:rsidR="000602B0" w:rsidRDefault="00000000">
            <w:pPr>
              <w:pStyle w:val="NoSpacing"/>
            </w:pPr>
            <w:r>
              <w:t>│   ├── generate_figure8_world.py      # Tạo world SDF Figure-8</w:t>
            </w:r>
          </w:p>
          <w:p w14:paraId="3949DA86" w14:textId="77777777" w:rsidR="000602B0" w:rsidRDefault="00000000">
            <w:pPr>
              <w:pStyle w:val="NoSpacing"/>
            </w:pPr>
            <w:r>
              <w:t>│   ├── plot_telemetry.py              # Vẽ đồ thị telemetry CSV</w:t>
            </w:r>
          </w:p>
          <w:p w14:paraId="61512563" w14:textId="77777777" w:rsidR="000602B0" w:rsidRDefault="00000000">
            <w:pPr>
              <w:pStyle w:val="NoSpacing"/>
            </w:pPr>
            <w:r>
              <w:t>│   ├── read_telemetry.py              # Đọc dữ liệu telemetry</w:t>
            </w:r>
          </w:p>
          <w:p w14:paraId="01143796" w14:textId="77777777" w:rsidR="000602B0" w:rsidRDefault="00000000">
            <w:pPr>
              <w:pStyle w:val="NoSpacing"/>
            </w:pPr>
            <w:r>
              <w:t>│   └── md_to_docx.py                  # Chuyển đổi Markdown → Word</w:t>
            </w:r>
          </w:p>
          <w:p w14:paraId="7FA52930" w14:textId="77777777" w:rsidR="000602B0" w:rsidRDefault="00000000">
            <w:pPr>
              <w:pStyle w:val="NoSpacing"/>
            </w:pPr>
            <w:r>
              <w:t>│</w:t>
            </w:r>
          </w:p>
          <w:p w14:paraId="7E2A2360" w14:textId="77777777" w:rsidR="000602B0" w:rsidRDefault="00000000">
            <w:pPr>
              <w:pStyle w:val="NoSpacing"/>
            </w:pPr>
            <w:r>
              <w:t>├── tests/</w:t>
            </w:r>
          </w:p>
          <w:p w14:paraId="319C18E1" w14:textId="77777777" w:rsidR="000602B0" w:rsidRDefault="00000000">
            <w:pPr>
              <w:pStyle w:val="NoSpacing"/>
            </w:pPr>
            <w:r>
              <w:t>│   ├── test_condor_controllers.py     # Unit test 4+ bộ điều khiển</w:t>
            </w:r>
          </w:p>
          <w:p w14:paraId="4C734515" w14:textId="77777777" w:rsidR="000602B0" w:rsidRDefault="00000000">
            <w:pPr>
              <w:pStyle w:val="NoSpacing"/>
            </w:pPr>
            <w:r>
              <w:t>│   └── test_condor_quadplane.py       # Unit test mô hình Quadplane</w:t>
            </w:r>
          </w:p>
          <w:p w14:paraId="7D2E0C32" w14:textId="77777777" w:rsidR="000602B0" w:rsidRDefault="00000000">
            <w:pPr>
              <w:pStyle w:val="NoSpacing"/>
            </w:pPr>
            <w:r>
              <w:t>│</w:t>
            </w:r>
          </w:p>
          <w:p w14:paraId="6A96C4A3" w14:textId="77777777" w:rsidR="000602B0" w:rsidRDefault="00000000">
            <w:pPr>
              <w:pStyle w:val="NoSpacing"/>
            </w:pPr>
            <w:r>
              <w:t>├── logs/                              # Log runtime (PX4, Gazebo, Dashboard)</w:t>
            </w:r>
          </w:p>
          <w:p w14:paraId="35027F67" w14:textId="77777777" w:rsidR="000602B0" w:rsidRDefault="00000000">
            <w:pPr>
              <w:pStyle w:val="NoSpacing"/>
            </w:pPr>
            <w:r>
              <w:t>├── output/                            # CSV telemetry sau bay</w:t>
            </w:r>
          </w:p>
          <w:p w14:paraId="3BDE5242" w14:textId="77777777" w:rsidR="000602B0" w:rsidRDefault="00000000">
            <w:pPr>
              <w:pStyle w:val="NoSpacing"/>
            </w:pPr>
            <w:r>
              <w:t>└── plots/                             # Đồ thị xuất từ mô phỏng</w:t>
            </w:r>
          </w:p>
        </w:tc>
      </w:tr>
    </w:tbl>
    <w:p w14:paraId="2330BEA3" w14:textId="77777777" w:rsidR="000602B0" w:rsidRDefault="000602B0"/>
    <w:p w14:paraId="200E3288" w14:textId="19D1C8F7" w:rsidR="000602B0" w:rsidRDefault="00000000" w:rsidP="00B7196D">
      <w:pPr>
        <w:pStyle w:val="Heading2"/>
      </w:pPr>
      <w:r>
        <w:t>Giải Thích Vai Trò Từng Lớp</w:t>
      </w:r>
    </w:p>
    <w:p w14:paraId="5BB5518A" w14:textId="20177829" w:rsidR="000602B0" w:rsidRDefault="00000000">
      <w:pPr>
        <w:pStyle w:val="Heading3"/>
      </w:pPr>
      <w:r>
        <w:t>Nền Tảng Hệ Thống — PX4 &amp; QGroundControl</w:t>
      </w:r>
    </w:p>
    <w:p w14:paraId="5605F592" w14:textId="77777777" w:rsidR="000602B0" w:rsidRDefault="00000000">
      <w:r>
        <w:rPr>
          <w:b/>
        </w:rPr>
        <w:t>PX4 Autopilot</w:t>
      </w:r>
      <w:r>
        <w:t xml:space="preserve"> là firmware điều khiển bay mã nguồn mở, được sử dụng rộng rãi trong công nghiệp UAV. Trong dự án này, PX4 chạy ở chế độ SITL (Software-In-The-Loop): firmware được biên dịch cho máy tính (x86) thay vì board Pixhawk.</w:t>
      </w:r>
    </w:p>
    <w:p w14:paraId="3DAAC518" w14:textId="77777777" w:rsidR="000602B0" w:rsidRDefault="00000000">
      <w:r>
        <w:t>Vị trí cài đặt trên WSL: ~/PX4-Autopilot/</w:t>
      </w:r>
    </w:p>
    <w:p w14:paraId="5B580880" w14:textId="77777777" w:rsidR="000602B0" w:rsidRDefault="00000000">
      <w:r>
        <w:t>Các module PX4 quan trọng (chạy tự động bên trong firmware):</w:t>
      </w:r>
    </w:p>
    <w:p w14:paraId="5B4B0E16" w14:textId="77777777" w:rsidR="000602B0" w:rsidRDefault="00000000">
      <w:pPr>
        <w:pStyle w:val="ListBullet"/>
      </w:pPr>
      <w:r>
        <w:t>mcposcontrol: Điều khiển vị trí multicopter</w:t>
      </w:r>
    </w:p>
    <w:p w14:paraId="696837EF" w14:textId="77777777" w:rsidR="000602B0" w:rsidRDefault="00000000">
      <w:pPr>
        <w:pStyle w:val="ListBullet"/>
      </w:pPr>
      <w:r>
        <w:t>mcattcontrol: Điều khiển thái độ (attitude)</w:t>
      </w:r>
    </w:p>
    <w:p w14:paraId="5E36B2C6" w14:textId="77777777" w:rsidR="000602B0" w:rsidRDefault="00000000">
      <w:pPr>
        <w:pStyle w:val="ListBullet"/>
      </w:pPr>
      <w:r>
        <w:t>mcratecontrol: Điều khiển tốc độ góc (rate PID nội bộ)</w:t>
      </w:r>
    </w:p>
    <w:p w14:paraId="737545CB" w14:textId="77777777" w:rsidR="000602B0" w:rsidRDefault="00000000">
      <w:pPr>
        <w:pStyle w:val="ListBullet"/>
      </w:pPr>
      <w:r>
        <w:t>vtolattcontrol: Điều khiển chuyển tiếp VTOL</w:t>
      </w:r>
    </w:p>
    <w:p w14:paraId="75038437" w14:textId="77777777" w:rsidR="000602B0" w:rsidRDefault="00000000">
      <w:pPr>
        <w:pStyle w:val="ListBullet"/>
      </w:pPr>
      <w:r>
        <w:t>ekf2: Ước lượng trạng thái (Kalman Filter)</w:t>
      </w:r>
    </w:p>
    <w:p w14:paraId="22F41B68" w14:textId="77777777" w:rsidR="000602B0" w:rsidRDefault="00000000">
      <w:pPr>
        <w:pStyle w:val="ListBullet"/>
      </w:pPr>
      <w:r>
        <w:t>mixer: Phân phối lực đẩy cho từng motor</w:t>
      </w:r>
    </w:p>
    <w:p w14:paraId="09CC2E24" w14:textId="77777777" w:rsidR="000602B0" w:rsidRDefault="00000000">
      <w:r>
        <w:t xml:space="preserve">&gt; </w:t>
      </w:r>
      <w:r>
        <w:rPr>
          <w:b/>
        </w:rPr>
        <w:t>Quan trọng:</w:t>
      </w:r>
      <w:r>
        <w:t xml:space="preserve"> Khi dùng chế độ Offboard, Python script của chúng ta gửi setpoint trực tiếp vào mcposcontrol. PX4 vẫn tự chạy Rate PID và Motor Mixing nội bộ.</w:t>
      </w:r>
    </w:p>
    <w:p w14:paraId="7912C7E2" w14:textId="3F697ADC" w:rsidR="000602B0" w:rsidRDefault="00000000">
      <w:pPr>
        <w:pStyle w:val="Heading3"/>
      </w:pPr>
      <w:r>
        <w:t>Gazebo Harmonic — Môi Trường Mô Phỏng 3D</w:t>
      </w:r>
    </w:p>
    <w:p w14:paraId="608B1AC4" w14:textId="77777777" w:rsidR="000602B0" w:rsidRDefault="00000000">
      <w:r>
        <w:t>Gazebo là phần mềm mô phỏng vật lý 3D. Khi chạy SITL, Gazebo đóng vai trò:</w:t>
      </w:r>
    </w:p>
    <w:p w14:paraId="538EC02C" w14:textId="77777777" w:rsidR="000602B0" w:rsidRDefault="00000000">
      <w:pPr>
        <w:pStyle w:val="ListBullet"/>
      </w:pPr>
      <w:r>
        <w:t>Engine vật lý: Tính toán va chạm, trọng lực, lực khí động</w:t>
      </w:r>
    </w:p>
    <w:p w14:paraId="266F3233" w14:textId="77777777" w:rsidR="000602B0" w:rsidRDefault="00000000">
      <w:pPr>
        <w:pStyle w:val="ListBullet"/>
      </w:pPr>
      <w:r>
        <w:t>Cảm biến ảo: Cung cấp dữ liệu IMU, GPS, Barometer cho PX4</w:t>
      </w:r>
    </w:p>
    <w:p w14:paraId="12E59CAE" w14:textId="77777777" w:rsidR="000602B0" w:rsidRDefault="00000000">
      <w:pPr>
        <w:pStyle w:val="ListBullet"/>
      </w:pPr>
      <w:r>
        <w:lastRenderedPageBreak/>
        <w:t>Hiển thị 3D: Render drone Quadplane Condor và môi trường xung quanh</w:t>
      </w:r>
    </w:p>
    <w:p w14:paraId="0DB88400" w14:textId="77777777" w:rsidR="000602B0" w:rsidRDefault="00000000">
      <w:r>
        <w:t>Giao tiếp với PX4: qua giao thức gz-transport (không dùng MAVLink).</w:t>
      </w:r>
    </w:p>
    <w:p w14:paraId="7AAC9DBB" w14:textId="4C9B2C14" w:rsidR="000602B0" w:rsidRDefault="00000000">
      <w:pPr>
        <w:pStyle w:val="Heading3"/>
      </w:pPr>
      <w:r>
        <w:t>QGroundControl (QGC) — Trạm Điều Khiển Mặt Đất</w:t>
      </w:r>
    </w:p>
    <w:p w14:paraId="4B2C15CE" w14:textId="77777777" w:rsidR="000602B0" w:rsidRDefault="00000000">
      <w:r>
        <w:t>QGroundControl là phần mềm trạm điều khiển mặt đất chạy trên Windows. Vai trò:</w:t>
      </w:r>
    </w:p>
    <w:p w14:paraId="754D57E0" w14:textId="77777777" w:rsidR="000602B0" w:rsidRDefault="00000000">
      <w:pPr>
        <w:pStyle w:val="ListBullet"/>
      </w:pPr>
      <w:r>
        <w:t>Hiển thị bản đồ + vị trí drone</w:t>
      </w:r>
    </w:p>
    <w:p w14:paraId="333116A0" w14:textId="77777777" w:rsidR="000602B0" w:rsidRDefault="00000000">
      <w:pPr>
        <w:pStyle w:val="ListBullet"/>
      </w:pPr>
      <w:r>
        <w:t>Cấu hình tham số PX4</w:t>
      </w:r>
    </w:p>
    <w:p w14:paraId="7D3DC17A" w14:textId="77777777" w:rsidR="000602B0" w:rsidRDefault="00000000">
      <w:pPr>
        <w:pStyle w:val="ListBullet"/>
      </w:pPr>
      <w:r>
        <w:t>Giao diện Arm/Disarm, chọn chế độ bay</w:t>
      </w:r>
    </w:p>
    <w:p w14:paraId="45345EDB" w14:textId="77777777" w:rsidR="000602B0" w:rsidRDefault="00000000">
      <w:pPr>
        <w:pStyle w:val="ListBullet"/>
      </w:pPr>
      <w:r>
        <w:t>Cảnh báo sức khỏe hệ thống (battery, GPS fix, EKF status)</w:t>
      </w:r>
    </w:p>
    <w:p w14:paraId="0527C304" w14:textId="77777777" w:rsidR="000602B0" w:rsidRDefault="00000000">
      <w:r>
        <w:t>Kết nối với PX4: Qua TCP port 5760 (thông qua networking/tcp_bridge.py nếu chạy WSL2).</w:t>
      </w:r>
    </w:p>
    <w:p w14:paraId="6171208E" w14:textId="77F6D327" w:rsidR="000602B0" w:rsidRDefault="00000000">
      <w:pPr>
        <w:pStyle w:val="Heading3"/>
      </w:pPr>
      <w:r>
        <w:t>MAVSDK-Python — API Điều Khiển Bằng Python</w:t>
      </w:r>
    </w:p>
    <w:p w14:paraId="4BFAD8F4" w14:textId="77777777" w:rsidR="000602B0" w:rsidRDefault="00000000">
      <w:r>
        <w:t>MAVSDK là thư viện dịch các lệnh Python thành giao thức MAVLink để giao tiếp với PX4:</w:t>
      </w:r>
    </w:p>
    <w:tbl>
      <w:tblPr>
        <w:tblStyle w:val="TableGrid"/>
        <w:tblW w:w="0" w:type="auto"/>
        <w:tblLook w:val="04A0" w:firstRow="1" w:lastRow="0" w:firstColumn="1" w:lastColumn="0" w:noHBand="0" w:noVBand="1"/>
      </w:tblPr>
      <w:tblGrid>
        <w:gridCol w:w="9072"/>
      </w:tblGrid>
      <w:tr w:rsidR="000602B0" w14:paraId="2FD9F065" w14:textId="77777777">
        <w:tc>
          <w:tcPr>
            <w:tcW w:w="9072" w:type="dxa"/>
          </w:tcPr>
          <w:p w14:paraId="7161DBA9" w14:textId="77777777" w:rsidR="000602B0" w:rsidRDefault="00000000">
            <w:pPr>
              <w:pStyle w:val="NoSpacing"/>
            </w:pPr>
            <w:r>
              <w:t>from mavsdk import System</w:t>
            </w:r>
          </w:p>
          <w:p w14:paraId="5234C620" w14:textId="77777777" w:rsidR="000602B0" w:rsidRDefault="00000000">
            <w:pPr>
              <w:pStyle w:val="NoSpacing"/>
            </w:pPr>
            <w:r>
              <w:t>drone = System()</w:t>
            </w:r>
          </w:p>
          <w:p w14:paraId="4DA18A79" w14:textId="77777777" w:rsidR="000602B0" w:rsidRDefault="00000000">
            <w:pPr>
              <w:pStyle w:val="NoSpacing"/>
            </w:pPr>
            <w:r>
              <w:t>await drone.connect(system_address="udp://:14540")  # Kết nối UDP</w:t>
            </w:r>
          </w:p>
          <w:p w14:paraId="494A1D6C" w14:textId="77777777" w:rsidR="000602B0" w:rsidRDefault="000602B0">
            <w:pPr>
              <w:pStyle w:val="NoSpacing"/>
            </w:pPr>
          </w:p>
          <w:p w14:paraId="3B578D6E" w14:textId="77777777" w:rsidR="000602B0" w:rsidRDefault="00000000">
            <w:pPr>
              <w:pStyle w:val="NoSpacing"/>
            </w:pPr>
            <w:r>
              <w:t># Các lệnh cơ bản:</w:t>
            </w:r>
          </w:p>
          <w:p w14:paraId="28D97C98" w14:textId="77777777" w:rsidR="000602B0" w:rsidRDefault="00000000">
            <w:pPr>
              <w:pStyle w:val="NoSpacing"/>
            </w:pPr>
            <w:r>
              <w:t>await drone.action.arm()                  # Arm động cơ</w:t>
            </w:r>
          </w:p>
          <w:p w14:paraId="3A8D9F92" w14:textId="77777777" w:rsidR="000602B0" w:rsidRDefault="00000000">
            <w:pPr>
              <w:pStyle w:val="NoSpacing"/>
            </w:pPr>
            <w:r>
              <w:t>await drone.action.takeoff()              # Cất cánh tự động</w:t>
            </w:r>
          </w:p>
          <w:p w14:paraId="662F8166" w14:textId="77777777" w:rsidR="000602B0" w:rsidRDefault="00000000">
            <w:pPr>
              <w:pStyle w:val="NoSpacing"/>
            </w:pPr>
            <w:r>
              <w:t>await drone.offboard.start()             # Bắt đầu chế độ Offboard</w:t>
            </w:r>
          </w:p>
          <w:p w14:paraId="47840C55" w14:textId="77777777" w:rsidR="000602B0" w:rsidRDefault="00000000">
            <w:pPr>
              <w:pStyle w:val="NoSpacing"/>
            </w:pPr>
            <w:r>
              <w:t>await drone.offboard.set_position_ned()  # Gửi setpoint vị trí NED</w:t>
            </w:r>
          </w:p>
        </w:tc>
      </w:tr>
    </w:tbl>
    <w:p w14:paraId="56E83286" w14:textId="77777777" w:rsidR="000602B0" w:rsidRDefault="000602B0"/>
    <w:p w14:paraId="24E724BC" w14:textId="530F81D8" w:rsidR="000602B0" w:rsidRDefault="00000000" w:rsidP="00B7196D">
      <w:pPr>
        <w:pStyle w:val="Heading2"/>
      </w:pPr>
      <w:r>
        <w:t>Các Cửa Sổ Lệnh (Terminal) Cần Thiết</w:t>
      </w:r>
    </w:p>
    <w:p w14:paraId="527902E8" w14:textId="77777777" w:rsidR="000602B0" w:rsidRDefault="00000000">
      <w:r>
        <w:t>Khi vận hành hệ thống SITL đầy đủ, cần 3-4 cửa sổ terminal trên WSL2:</w:t>
      </w:r>
    </w:p>
    <w:tbl>
      <w:tblPr>
        <w:tblStyle w:val="TableGrid"/>
        <w:tblW w:w="0" w:type="auto"/>
        <w:tblLook w:val="04A0" w:firstRow="1" w:lastRow="0" w:firstColumn="1" w:lastColumn="0" w:noHBand="0" w:noVBand="1"/>
      </w:tblPr>
      <w:tblGrid>
        <w:gridCol w:w="2808"/>
        <w:gridCol w:w="2819"/>
        <w:gridCol w:w="3661"/>
      </w:tblGrid>
      <w:tr w:rsidR="000602B0" w14:paraId="45D1EDE2" w14:textId="77777777">
        <w:tc>
          <w:tcPr>
            <w:tcW w:w="3024" w:type="dxa"/>
          </w:tcPr>
          <w:p w14:paraId="07716A7B" w14:textId="77777777" w:rsidR="000602B0" w:rsidRDefault="00000000">
            <w:r>
              <w:rPr>
                <w:b/>
              </w:rPr>
              <w:t>Terminal</w:t>
            </w:r>
          </w:p>
        </w:tc>
        <w:tc>
          <w:tcPr>
            <w:tcW w:w="3024" w:type="dxa"/>
          </w:tcPr>
          <w:p w14:paraId="250EAF40" w14:textId="77777777" w:rsidR="000602B0" w:rsidRDefault="00000000">
            <w:r>
              <w:rPr>
                <w:b/>
              </w:rPr>
              <w:t>Vai Trò</w:t>
            </w:r>
          </w:p>
        </w:tc>
        <w:tc>
          <w:tcPr>
            <w:tcW w:w="3024" w:type="dxa"/>
          </w:tcPr>
          <w:p w14:paraId="3F65F76D" w14:textId="77777777" w:rsidR="000602B0" w:rsidRDefault="00000000">
            <w:r>
              <w:rPr>
                <w:b/>
              </w:rPr>
              <w:t>Lệnh Chạy</w:t>
            </w:r>
          </w:p>
        </w:tc>
      </w:tr>
      <w:tr w:rsidR="000602B0" w14:paraId="4CEE771C" w14:textId="77777777">
        <w:tc>
          <w:tcPr>
            <w:tcW w:w="3024" w:type="dxa"/>
          </w:tcPr>
          <w:p w14:paraId="219FD66A" w14:textId="77777777" w:rsidR="000602B0" w:rsidRDefault="00000000">
            <w:r>
              <w:t>Terminal 1</w:t>
            </w:r>
          </w:p>
        </w:tc>
        <w:tc>
          <w:tcPr>
            <w:tcW w:w="3024" w:type="dxa"/>
          </w:tcPr>
          <w:p w14:paraId="0BF155C9" w14:textId="77777777" w:rsidR="000602B0" w:rsidRDefault="00000000">
            <w:r>
              <w:t>PX4 SITL + Gazebo</w:t>
            </w:r>
          </w:p>
        </w:tc>
        <w:tc>
          <w:tcPr>
            <w:tcW w:w="3024" w:type="dxa"/>
          </w:tcPr>
          <w:p w14:paraId="4474B91D" w14:textId="77777777" w:rsidR="000602B0" w:rsidRDefault="00000000">
            <w:r>
              <w:t>./manage.sh sim</w:t>
            </w:r>
          </w:p>
        </w:tc>
      </w:tr>
      <w:tr w:rsidR="000602B0" w14:paraId="6681DF6E" w14:textId="77777777">
        <w:tc>
          <w:tcPr>
            <w:tcW w:w="3024" w:type="dxa"/>
          </w:tcPr>
          <w:p w14:paraId="735C4463" w14:textId="77777777" w:rsidR="000602B0" w:rsidRDefault="00000000">
            <w:r>
              <w:t>Terminal 2</w:t>
            </w:r>
          </w:p>
        </w:tc>
        <w:tc>
          <w:tcPr>
            <w:tcW w:w="3024" w:type="dxa"/>
          </w:tcPr>
          <w:p w14:paraId="35B8744A" w14:textId="77777777" w:rsidR="000602B0" w:rsidRDefault="00000000">
            <w:r>
              <w:t>QGC TCP Bridge (tùy chọn)</w:t>
            </w:r>
          </w:p>
        </w:tc>
        <w:tc>
          <w:tcPr>
            <w:tcW w:w="3024" w:type="dxa"/>
          </w:tcPr>
          <w:p w14:paraId="00520B23" w14:textId="77777777" w:rsidR="000602B0" w:rsidRDefault="00000000">
            <w:r>
              <w:t>python3 scripts/networking/tcp_bridge.py</w:t>
            </w:r>
          </w:p>
        </w:tc>
      </w:tr>
      <w:tr w:rsidR="000602B0" w14:paraId="00FCF743" w14:textId="77777777">
        <w:tc>
          <w:tcPr>
            <w:tcW w:w="3024" w:type="dxa"/>
          </w:tcPr>
          <w:p w14:paraId="1F657520" w14:textId="77777777" w:rsidR="000602B0" w:rsidRDefault="00000000">
            <w:r>
              <w:t>Terminal 3</w:t>
            </w:r>
          </w:p>
        </w:tc>
        <w:tc>
          <w:tcPr>
            <w:tcW w:w="3024" w:type="dxa"/>
          </w:tcPr>
          <w:p w14:paraId="124B1FA6" w14:textId="77777777" w:rsidR="000602B0" w:rsidRDefault="00000000">
            <w:r>
              <w:t>Kịch bản bay Python</w:t>
            </w:r>
          </w:p>
        </w:tc>
        <w:tc>
          <w:tcPr>
            <w:tcW w:w="3024" w:type="dxa"/>
          </w:tcPr>
          <w:p w14:paraId="6709E0AB" w14:textId="77777777" w:rsidR="000602B0" w:rsidRDefault="00000000">
            <w:r>
              <w:t>./manage.sh mission hoặc ./manage.sh geometric</w:t>
            </w:r>
          </w:p>
        </w:tc>
      </w:tr>
      <w:tr w:rsidR="000602B0" w14:paraId="159639F5" w14:textId="77777777">
        <w:tc>
          <w:tcPr>
            <w:tcW w:w="3024" w:type="dxa"/>
          </w:tcPr>
          <w:p w14:paraId="03A6717A" w14:textId="77777777" w:rsidR="000602B0" w:rsidRDefault="00000000">
            <w:r>
              <w:t>Terminal 4</w:t>
            </w:r>
          </w:p>
        </w:tc>
        <w:tc>
          <w:tcPr>
            <w:tcW w:w="3024" w:type="dxa"/>
          </w:tcPr>
          <w:p w14:paraId="235C0846" w14:textId="77777777" w:rsidR="000602B0" w:rsidRDefault="00000000">
            <w:r>
              <w:t>Web Dashboard</w:t>
            </w:r>
          </w:p>
        </w:tc>
        <w:tc>
          <w:tcPr>
            <w:tcW w:w="3024" w:type="dxa"/>
          </w:tcPr>
          <w:p w14:paraId="1CB63830" w14:textId="77777777" w:rsidR="000602B0" w:rsidRDefault="00000000">
            <w:r>
              <w:t>./manage.sh dashboard</w:t>
            </w:r>
          </w:p>
        </w:tc>
      </w:tr>
    </w:tbl>
    <w:p w14:paraId="3F3A23CA" w14:textId="77777777" w:rsidR="000602B0" w:rsidRDefault="000602B0"/>
    <w:p w14:paraId="347BCBEC" w14:textId="14F50CEB" w:rsidR="000602B0" w:rsidRDefault="00000000">
      <w:pPr>
        <w:pStyle w:val="Heading3"/>
      </w:pPr>
      <w:r>
        <w:lastRenderedPageBreak/>
        <w:t>Vai Trò Của Từng Terminal</w:t>
      </w:r>
    </w:p>
    <w:p w14:paraId="0C4ADC21" w14:textId="77777777" w:rsidR="000602B0" w:rsidRDefault="00000000">
      <w:pPr>
        <w:pStyle w:val="ListBullet"/>
      </w:pPr>
      <w:r>
        <w:t>Terminal 1 (PX4): Hiển thị log PX4 liên tục và có prompt pxh&gt;. Có thể gõ lệnh PX4 trực tiếp ở đây (ví dụ: commander status, param show VT_TYPE).</w:t>
      </w:r>
    </w:p>
    <w:p w14:paraId="2EEB84BA" w14:textId="77777777" w:rsidR="000602B0" w:rsidRDefault="00000000">
      <w:pPr>
        <w:pStyle w:val="ListBullet"/>
      </w:pPr>
      <w:r>
        <w:t>Terminal 2 (TCP Bridge): Chuyển đổi UDP 18570 từ PX4 sang TCP 5760 cho QGroundControl trên Windows. Cần thiết khi chạy WSL2.</w:t>
      </w:r>
    </w:p>
    <w:p w14:paraId="1C4FA9E4" w14:textId="77777777" w:rsidR="000602B0" w:rsidRDefault="00000000">
      <w:pPr>
        <w:pStyle w:val="ListBullet"/>
      </w:pPr>
      <w:r>
        <w:t>Terminal 3 (Script bay): Kết nối drone qua MAVSDK, gửi setpoints, log dữ liệu ra CSV.</w:t>
      </w:r>
    </w:p>
    <w:p w14:paraId="37354CE5" w14:textId="77777777" w:rsidR="000602B0" w:rsidRDefault="00000000">
      <w:pPr>
        <w:pStyle w:val="ListBullet"/>
      </w:pPr>
      <w:r>
        <w:t>Terminal 4 (Dashboard): WebSocket server cung cấp telemetry cho trình duyệt.</w:t>
      </w:r>
    </w:p>
    <w:p w14:paraId="12D3C875" w14:textId="17FD57DC" w:rsidR="000602B0" w:rsidRDefault="00000000" w:rsidP="00B7196D">
      <w:pPr>
        <w:pStyle w:val="Heading2"/>
      </w:pPr>
      <w:r>
        <w:t>Lệnh Chạy Mô Phỏng — Từ A Đến Z</w:t>
      </w:r>
    </w:p>
    <w:p w14:paraId="61BDED1F" w14:textId="6D204725" w:rsidR="000602B0" w:rsidRDefault="00000000">
      <w:pPr>
        <w:pStyle w:val="Heading3"/>
      </w:pPr>
      <w:r>
        <w:t>Chế Độ 1: Mô Phỏng Offline (Không Cần PX4 / Gazebo)</w:t>
      </w:r>
    </w:p>
    <w:p w14:paraId="4E3E9614" w14:textId="77777777" w:rsidR="000602B0" w:rsidRDefault="00000000">
      <w:r>
        <w:t>Đây là cách nhanh nhất để kiểm tra thuật toán điều khiển. Chỉ cần 1 terminal:</w:t>
      </w:r>
    </w:p>
    <w:tbl>
      <w:tblPr>
        <w:tblStyle w:val="TableGrid"/>
        <w:tblW w:w="0" w:type="auto"/>
        <w:tblLook w:val="04A0" w:firstRow="1" w:lastRow="0" w:firstColumn="1" w:lastColumn="0" w:noHBand="0" w:noVBand="1"/>
      </w:tblPr>
      <w:tblGrid>
        <w:gridCol w:w="9072"/>
      </w:tblGrid>
      <w:tr w:rsidR="000602B0" w14:paraId="21450429" w14:textId="77777777">
        <w:tc>
          <w:tcPr>
            <w:tcW w:w="9072" w:type="dxa"/>
          </w:tcPr>
          <w:p w14:paraId="5210529C" w14:textId="77777777" w:rsidR="000602B0" w:rsidRDefault="00000000">
            <w:pPr>
              <w:pStyle w:val="NoSpacing"/>
            </w:pPr>
            <w:r>
              <w:t># Cài đặt môi trường (1 lần duy nhất)</w:t>
            </w:r>
          </w:p>
          <w:p w14:paraId="573E003D" w14:textId="77777777" w:rsidR="000602B0" w:rsidRDefault="00000000">
            <w:pPr>
              <w:pStyle w:val="NoSpacing"/>
            </w:pPr>
            <w:r>
              <w:t>cd px4_project</w:t>
            </w:r>
          </w:p>
          <w:p w14:paraId="009C0EA3" w14:textId="77777777" w:rsidR="000602B0" w:rsidRDefault="00000000">
            <w:pPr>
              <w:pStyle w:val="NoSpacing"/>
            </w:pPr>
            <w:r>
              <w:t>python3 -m venv venv_linux</w:t>
            </w:r>
          </w:p>
          <w:p w14:paraId="7DEA3AF5" w14:textId="77777777" w:rsidR="000602B0" w:rsidRDefault="00000000">
            <w:pPr>
              <w:pStyle w:val="NoSpacing"/>
            </w:pPr>
            <w:r>
              <w:t>source venv_linux/bin/activate</w:t>
            </w:r>
          </w:p>
          <w:p w14:paraId="1DE4CE9B" w14:textId="77777777" w:rsidR="000602B0" w:rsidRDefault="00000000">
            <w:pPr>
              <w:pStyle w:val="NoSpacing"/>
            </w:pPr>
            <w:r>
              <w:t>pip install -r requirements.txt</w:t>
            </w:r>
          </w:p>
          <w:p w14:paraId="6DD6CA3A" w14:textId="77777777" w:rsidR="000602B0" w:rsidRDefault="000602B0">
            <w:pPr>
              <w:pStyle w:val="NoSpacing"/>
            </w:pPr>
          </w:p>
          <w:p w14:paraId="6418FC91" w14:textId="77777777" w:rsidR="000602B0" w:rsidRDefault="00000000">
            <w:pPr>
              <w:pStyle w:val="NoSpacing"/>
            </w:pPr>
            <w:r>
              <w:t># Chạy so sánh 4 bộ điều khiển (Cascade, LQR, MPC, Geometric)</w:t>
            </w:r>
          </w:p>
          <w:p w14:paraId="2D9E3D4A" w14:textId="77777777" w:rsidR="000602B0" w:rsidRDefault="00000000">
            <w:pPr>
              <w:pStyle w:val="NoSpacing"/>
            </w:pPr>
            <w:r>
              <w:t>python3 src/simulation/condor_closed_loop_sim.py</w:t>
            </w:r>
          </w:p>
          <w:p w14:paraId="2AA207F7" w14:textId="77777777" w:rsidR="000602B0" w:rsidRDefault="000602B0">
            <w:pPr>
              <w:pStyle w:val="NoSpacing"/>
            </w:pPr>
          </w:p>
          <w:p w14:paraId="25185E88" w14:textId="77777777" w:rsidR="000602B0" w:rsidRDefault="00000000">
            <w:pPr>
              <w:pStyle w:val="NoSpacing"/>
            </w:pPr>
            <w:r>
              <w:t># Chạy mô phỏng nhiệm vụ VTOL đầy đủ 5 giai đoạn</w:t>
            </w:r>
          </w:p>
          <w:p w14:paraId="32EF4C0B" w14:textId="77777777" w:rsidR="000602B0" w:rsidRDefault="00000000">
            <w:pPr>
              <w:pStyle w:val="NoSpacing"/>
            </w:pPr>
            <w:r>
              <w:t>python3 src/simulation/condor_mission_sim.py</w:t>
            </w:r>
          </w:p>
        </w:tc>
      </w:tr>
    </w:tbl>
    <w:p w14:paraId="6FBD5B47" w14:textId="77777777" w:rsidR="000602B0" w:rsidRDefault="000602B0"/>
    <w:p w14:paraId="4E63B072" w14:textId="77777777" w:rsidR="000602B0" w:rsidRDefault="00000000">
      <w:r>
        <w:t>Kết quả script sẽ:</w:t>
      </w:r>
    </w:p>
    <w:p w14:paraId="6174F6C7" w14:textId="77777777" w:rsidR="000602B0" w:rsidRDefault="00000000">
      <w:pPr>
        <w:pStyle w:val="ListNumber"/>
      </w:pPr>
      <w:r>
        <w:t>Chạy mô phỏng vòng kín cho các controller trên kịch bản (hover, square, lemniscate)</w:t>
      </w:r>
    </w:p>
    <w:p w14:paraId="5F2C29AD" w14:textId="77777777" w:rsidR="000602B0" w:rsidRDefault="00000000">
      <w:pPr>
        <w:pStyle w:val="ListNumber"/>
      </w:pPr>
      <w:r>
        <w:t>So sánh trên nhiều kịch bản bay khác nhau</w:t>
      </w:r>
    </w:p>
    <w:p w14:paraId="3C47B594" w14:textId="77777777" w:rsidR="000602B0" w:rsidRDefault="00000000">
      <w:pPr>
        <w:pStyle w:val="ListNumber"/>
      </w:pPr>
      <w:r>
        <w:t>Xuất đồ thị Matplotlib so sánh hiệu năng vào thư mục plots/</w:t>
      </w:r>
    </w:p>
    <w:p w14:paraId="260DBF8A" w14:textId="77777777" w:rsidR="000602B0" w:rsidRDefault="00000000">
      <w:pPr>
        <w:pStyle w:val="ListNumber"/>
      </w:pPr>
      <w:r>
        <w:t>In bảng metrics (RMSE, Settling time, Overshoot) ra terminal</w:t>
      </w:r>
    </w:p>
    <w:p w14:paraId="7879E3A0" w14:textId="0A564770" w:rsidR="000602B0" w:rsidRDefault="00000000">
      <w:pPr>
        <w:pStyle w:val="Heading3"/>
      </w:pPr>
      <w:r>
        <w:t>Chế Độ 2: Mô Phỏng SITL (PX4 + Gazebo 3D)</w:t>
      </w:r>
    </w:p>
    <w:p w14:paraId="771E70CD" w14:textId="77777777" w:rsidR="000602B0" w:rsidRDefault="00000000">
      <w:r>
        <w:t>Cần 3 terminal trên WSL2:</w:t>
      </w:r>
    </w:p>
    <w:p w14:paraId="65DA5617" w14:textId="77777777" w:rsidR="000602B0" w:rsidRDefault="00000000">
      <w:r>
        <w:rPr>
          <w:b/>
        </w:rPr>
        <w:t>Terminal 1 — Khởi Động PX4 + Gazebo:</w:t>
      </w:r>
    </w:p>
    <w:tbl>
      <w:tblPr>
        <w:tblStyle w:val="TableGrid"/>
        <w:tblW w:w="0" w:type="auto"/>
        <w:tblLook w:val="04A0" w:firstRow="1" w:lastRow="0" w:firstColumn="1" w:lastColumn="0" w:noHBand="0" w:noVBand="1"/>
      </w:tblPr>
      <w:tblGrid>
        <w:gridCol w:w="9072"/>
      </w:tblGrid>
      <w:tr w:rsidR="000602B0" w14:paraId="7987F90B" w14:textId="77777777">
        <w:tc>
          <w:tcPr>
            <w:tcW w:w="9072" w:type="dxa"/>
          </w:tcPr>
          <w:p w14:paraId="0425A6AC" w14:textId="77777777" w:rsidR="000602B0" w:rsidRDefault="00000000">
            <w:pPr>
              <w:pStyle w:val="NoSpacing"/>
            </w:pPr>
            <w:r>
              <w:t># Cài model vào PX4 (1 lần)</w:t>
            </w:r>
          </w:p>
          <w:p w14:paraId="3377C0B1" w14:textId="77777777" w:rsidR="000602B0" w:rsidRDefault="00000000">
            <w:pPr>
              <w:pStyle w:val="NoSpacing"/>
            </w:pPr>
            <w:r>
              <w:t>./manage.sh setup</w:t>
            </w:r>
          </w:p>
          <w:p w14:paraId="14282696" w14:textId="77777777" w:rsidR="000602B0" w:rsidRDefault="000602B0">
            <w:pPr>
              <w:pStyle w:val="NoSpacing"/>
            </w:pPr>
          </w:p>
          <w:p w14:paraId="635D0BA0" w14:textId="77777777" w:rsidR="000602B0" w:rsidRDefault="00000000">
            <w:pPr>
              <w:pStyle w:val="NoSpacing"/>
            </w:pPr>
            <w:r>
              <w:t># Khởi động SITL với world mặc định</w:t>
            </w:r>
          </w:p>
          <w:p w14:paraId="0393EFBE" w14:textId="77777777" w:rsidR="000602B0" w:rsidRDefault="00000000">
            <w:pPr>
              <w:pStyle w:val="NoSpacing"/>
            </w:pPr>
            <w:r>
              <w:lastRenderedPageBreak/>
              <w:t>./manage.sh sim</w:t>
            </w:r>
          </w:p>
          <w:p w14:paraId="5D60EDBD" w14:textId="77777777" w:rsidR="000602B0" w:rsidRDefault="000602B0">
            <w:pPr>
              <w:pStyle w:val="NoSpacing"/>
            </w:pPr>
          </w:p>
          <w:p w14:paraId="6A8D61D2" w14:textId="77777777" w:rsidR="000602B0" w:rsidRDefault="00000000">
            <w:pPr>
              <w:pStyle w:val="NoSpacing"/>
            </w:pPr>
            <w:r>
              <w:t># Hoặc với world Figure-8 (cổng bay 3D + helipad)</w:t>
            </w:r>
          </w:p>
          <w:p w14:paraId="4CEEA049" w14:textId="77777777" w:rsidR="000602B0" w:rsidRDefault="00000000">
            <w:pPr>
              <w:pStyle w:val="NoSpacing"/>
            </w:pPr>
            <w:r>
              <w:t>./manage.sh sim figure8</w:t>
            </w:r>
          </w:p>
        </w:tc>
      </w:tr>
    </w:tbl>
    <w:p w14:paraId="706A03BE" w14:textId="77777777" w:rsidR="000602B0" w:rsidRDefault="000602B0"/>
    <w:p w14:paraId="2E1E8DD4" w14:textId="77777777" w:rsidR="000602B0" w:rsidRDefault="00000000">
      <w:r>
        <w:t>Chờ đến khi thấy dòng:</w:t>
      </w:r>
    </w:p>
    <w:tbl>
      <w:tblPr>
        <w:tblStyle w:val="TableGrid"/>
        <w:tblW w:w="0" w:type="auto"/>
        <w:tblLook w:val="04A0" w:firstRow="1" w:lastRow="0" w:firstColumn="1" w:lastColumn="0" w:noHBand="0" w:noVBand="1"/>
      </w:tblPr>
      <w:tblGrid>
        <w:gridCol w:w="9072"/>
      </w:tblGrid>
      <w:tr w:rsidR="000602B0" w14:paraId="10CA3FC9" w14:textId="77777777">
        <w:tc>
          <w:tcPr>
            <w:tcW w:w="9072" w:type="dxa"/>
          </w:tcPr>
          <w:p w14:paraId="6533D6F4" w14:textId="77777777" w:rsidR="000602B0" w:rsidRDefault="00000000">
            <w:pPr>
              <w:pStyle w:val="NoSpacing"/>
            </w:pPr>
            <w:r>
              <w:t>[Ready for takeoff]</w:t>
            </w:r>
          </w:p>
        </w:tc>
      </w:tr>
    </w:tbl>
    <w:p w14:paraId="39FDC023" w14:textId="77777777" w:rsidR="000602B0" w:rsidRDefault="000602B0"/>
    <w:p w14:paraId="56C0C871" w14:textId="77777777" w:rsidR="000602B0" w:rsidRDefault="00000000">
      <w:r>
        <w:t>→ Hệ thống đã sẵn sàng. Cửa sổ Gazebo 3D sẽ hiện ra (nếu có X11/Wayland forwarding).</w:t>
      </w:r>
    </w:p>
    <w:p w14:paraId="3CD68D10" w14:textId="77777777" w:rsidR="000602B0" w:rsidRDefault="00000000">
      <w:r>
        <w:t>Lưu ý: Dấu nhắc pxh&gt; là PX4 Console. Có thể gõ lệnh PX4 trực tiếp ở đây:</w:t>
      </w:r>
    </w:p>
    <w:tbl>
      <w:tblPr>
        <w:tblStyle w:val="TableGrid"/>
        <w:tblW w:w="0" w:type="auto"/>
        <w:tblLook w:val="04A0" w:firstRow="1" w:lastRow="0" w:firstColumn="1" w:lastColumn="0" w:noHBand="0" w:noVBand="1"/>
      </w:tblPr>
      <w:tblGrid>
        <w:gridCol w:w="9072"/>
      </w:tblGrid>
      <w:tr w:rsidR="000602B0" w14:paraId="3D8E8795" w14:textId="77777777">
        <w:tc>
          <w:tcPr>
            <w:tcW w:w="9072" w:type="dxa"/>
          </w:tcPr>
          <w:p w14:paraId="0DEE7BE0" w14:textId="77777777" w:rsidR="000602B0" w:rsidRDefault="00000000">
            <w:pPr>
              <w:pStyle w:val="NoSpacing"/>
            </w:pPr>
            <w:r>
              <w:t>pxh&gt; commander status</w:t>
            </w:r>
          </w:p>
          <w:p w14:paraId="11130AC8" w14:textId="77777777" w:rsidR="000602B0" w:rsidRDefault="00000000">
            <w:pPr>
              <w:pStyle w:val="NoSpacing"/>
            </w:pPr>
            <w:r>
              <w:t>pxh&gt; param show VT_TYPE</w:t>
            </w:r>
          </w:p>
          <w:p w14:paraId="22915C4C" w14:textId="77777777" w:rsidR="000602B0" w:rsidRDefault="00000000">
            <w:pPr>
              <w:pStyle w:val="NoSpacing"/>
            </w:pPr>
            <w:r>
              <w:t>pxh&gt; param show CA_AIRFRAME</w:t>
            </w:r>
          </w:p>
        </w:tc>
      </w:tr>
    </w:tbl>
    <w:p w14:paraId="1FF42CE8" w14:textId="77777777" w:rsidR="000602B0" w:rsidRDefault="000602B0"/>
    <w:p w14:paraId="756B8896" w14:textId="77777777" w:rsidR="000602B0" w:rsidRDefault="00000000">
      <w:r>
        <w:rPr>
          <w:b/>
        </w:rPr>
        <w:t>Terminal 2 — TCP Bridge Cho QGroundControl (Tùy Chọn):</w:t>
      </w:r>
    </w:p>
    <w:tbl>
      <w:tblPr>
        <w:tblStyle w:val="TableGrid"/>
        <w:tblW w:w="0" w:type="auto"/>
        <w:tblLook w:val="04A0" w:firstRow="1" w:lastRow="0" w:firstColumn="1" w:lastColumn="0" w:noHBand="0" w:noVBand="1"/>
      </w:tblPr>
      <w:tblGrid>
        <w:gridCol w:w="9072"/>
      </w:tblGrid>
      <w:tr w:rsidR="000602B0" w14:paraId="43DDA7CC" w14:textId="77777777">
        <w:tc>
          <w:tcPr>
            <w:tcW w:w="9072" w:type="dxa"/>
          </w:tcPr>
          <w:p w14:paraId="3963C732" w14:textId="77777777" w:rsidR="000602B0" w:rsidRDefault="00000000">
            <w:pPr>
              <w:pStyle w:val="NoSpacing"/>
            </w:pPr>
            <w:r>
              <w:t>python3 scripts/networking/tcp_bridge.py</w:t>
            </w:r>
          </w:p>
        </w:tc>
      </w:tr>
    </w:tbl>
    <w:p w14:paraId="297B26C3" w14:textId="77777777" w:rsidR="000602B0" w:rsidRDefault="000602B0"/>
    <w:p w14:paraId="748ABEA9" w14:textId="77777777" w:rsidR="000602B0" w:rsidRDefault="00000000">
      <w:r>
        <w:t>Sau đó trên Windows: Mở QGroundControl → Comm Links → Thêm kết nối TCP:</w:t>
      </w:r>
    </w:p>
    <w:p w14:paraId="09C13F9A" w14:textId="77777777" w:rsidR="000602B0" w:rsidRDefault="00000000">
      <w:pPr>
        <w:pStyle w:val="ListBullet"/>
      </w:pPr>
      <w:r>
        <w:t>Host: localhost | Port: 5760 → Bấm Connect</w:t>
      </w:r>
    </w:p>
    <w:p w14:paraId="55B1A121" w14:textId="77777777" w:rsidR="000602B0" w:rsidRDefault="00000000">
      <w:pPr>
        <w:pStyle w:val="ListBullet"/>
      </w:pPr>
      <w:r>
        <w:t>QGC sẽ hiện drone trên bản đồ.</w:t>
      </w:r>
    </w:p>
    <w:p w14:paraId="1A7F52F2" w14:textId="77777777" w:rsidR="000602B0" w:rsidRDefault="00000000">
      <w:r>
        <w:rPr>
          <w:b/>
        </w:rPr>
        <w:t>Terminal 3 — Chạy Kịch Bản Bay:</w:t>
      </w:r>
    </w:p>
    <w:tbl>
      <w:tblPr>
        <w:tblStyle w:val="TableGrid"/>
        <w:tblW w:w="0" w:type="auto"/>
        <w:tblLook w:val="04A0" w:firstRow="1" w:lastRow="0" w:firstColumn="1" w:lastColumn="0" w:noHBand="0" w:noVBand="1"/>
      </w:tblPr>
      <w:tblGrid>
        <w:gridCol w:w="9072"/>
      </w:tblGrid>
      <w:tr w:rsidR="000602B0" w14:paraId="5B88798A" w14:textId="77777777">
        <w:tc>
          <w:tcPr>
            <w:tcW w:w="9072" w:type="dxa"/>
          </w:tcPr>
          <w:p w14:paraId="219DCD3B" w14:textId="77777777" w:rsidR="000602B0" w:rsidRDefault="00000000">
            <w:pPr>
              <w:pStyle w:val="NoSpacing"/>
            </w:pPr>
            <w:r>
              <w:t># Nhiệm vụ VTOL tự động (Arm → Cất cánh → Bay → Hạ cánh)</w:t>
            </w:r>
          </w:p>
          <w:p w14:paraId="3DD71691" w14:textId="77777777" w:rsidR="000602B0" w:rsidRDefault="00000000">
            <w:pPr>
              <w:pStyle w:val="NoSpacing"/>
            </w:pPr>
            <w:r>
              <w:t>./manage.sh mission</w:t>
            </w:r>
          </w:p>
          <w:p w14:paraId="7F89931C" w14:textId="77777777" w:rsidR="000602B0" w:rsidRDefault="000602B0">
            <w:pPr>
              <w:pStyle w:val="NoSpacing"/>
            </w:pPr>
          </w:p>
          <w:p w14:paraId="5BDDA297" w14:textId="77777777" w:rsidR="000602B0" w:rsidRDefault="00000000">
            <w:pPr>
              <w:pStyle w:val="NoSpacing"/>
            </w:pPr>
            <w:r>
              <w:t># Bay theo quỹ đạo Lemniscate với Geometric SE(3)</w:t>
            </w:r>
          </w:p>
          <w:p w14:paraId="60B359CA" w14:textId="77777777" w:rsidR="000602B0" w:rsidRDefault="00000000">
            <w:pPr>
              <w:pStyle w:val="NoSpacing"/>
            </w:pPr>
            <w:r>
              <w:t>./manage.sh geometric</w:t>
            </w:r>
          </w:p>
        </w:tc>
      </w:tr>
    </w:tbl>
    <w:p w14:paraId="1DAB9733" w14:textId="77777777" w:rsidR="000602B0" w:rsidRDefault="000602B0"/>
    <w:p w14:paraId="5AD440DD" w14:textId="77777777" w:rsidR="000602B0" w:rsidRDefault="00000000">
      <w:r>
        <w:t>Kết quả: Drone sẽ arm → cất cánh → bay theo quỹ đạo → log dữ liệu ra CSV trong output/.</w:t>
      </w:r>
    </w:p>
    <w:p w14:paraId="1BC9471D" w14:textId="2AFF43DE" w:rsidR="000602B0" w:rsidRDefault="00000000">
      <w:pPr>
        <w:pStyle w:val="Heading3"/>
      </w:pPr>
      <w:r>
        <w:t>Chế Độ 3: Toàn Bộ Hệ Thống (Khuyến Nghị)</w:t>
      </w:r>
    </w:p>
    <w:p w14:paraId="13B9DB6F" w14:textId="77777777" w:rsidR="000602B0" w:rsidRDefault="00000000">
      <w:r>
        <w:t>Lệnh duy nhất khởi động tất cả (PX4 SITL + Gazebo + Web Dashboard):</w:t>
      </w:r>
    </w:p>
    <w:tbl>
      <w:tblPr>
        <w:tblStyle w:val="TableGrid"/>
        <w:tblW w:w="0" w:type="auto"/>
        <w:tblLook w:val="04A0" w:firstRow="1" w:lastRow="0" w:firstColumn="1" w:lastColumn="0" w:noHBand="0" w:noVBand="1"/>
      </w:tblPr>
      <w:tblGrid>
        <w:gridCol w:w="9072"/>
      </w:tblGrid>
      <w:tr w:rsidR="000602B0" w14:paraId="6AF2FCC7" w14:textId="77777777">
        <w:tc>
          <w:tcPr>
            <w:tcW w:w="9072" w:type="dxa"/>
          </w:tcPr>
          <w:p w14:paraId="5C23F821" w14:textId="77777777" w:rsidR="000602B0" w:rsidRDefault="00000000">
            <w:pPr>
              <w:pStyle w:val="NoSpacing"/>
            </w:pPr>
            <w:r>
              <w:t>./manage.sh all</w:t>
            </w:r>
          </w:p>
        </w:tc>
      </w:tr>
    </w:tbl>
    <w:p w14:paraId="06D842A0" w14:textId="77777777" w:rsidR="000602B0" w:rsidRDefault="000602B0"/>
    <w:p w14:paraId="3180AFFE" w14:textId="77777777" w:rsidR="000602B0" w:rsidRDefault="00000000">
      <w:r>
        <w:t xml:space="preserve">Sau khi chạy, mở trình duyệt tại: </w:t>
      </w:r>
      <w:r>
        <w:rPr>
          <w:b/>
        </w:rPr>
        <w:t>http://127.0.0.1:8080</w:t>
      </w:r>
    </w:p>
    <w:p w14:paraId="30EC8222" w14:textId="1DDB6D9F" w:rsidR="000602B0" w:rsidRDefault="00000000">
      <w:pPr>
        <w:pStyle w:val="Heading3"/>
      </w:pPr>
      <w:r>
        <w:t>Chế Độ 4: Chạy Unit Test</w:t>
      </w:r>
    </w:p>
    <w:tbl>
      <w:tblPr>
        <w:tblStyle w:val="TableGrid"/>
        <w:tblW w:w="0" w:type="auto"/>
        <w:tblLook w:val="04A0" w:firstRow="1" w:lastRow="0" w:firstColumn="1" w:lastColumn="0" w:noHBand="0" w:noVBand="1"/>
      </w:tblPr>
      <w:tblGrid>
        <w:gridCol w:w="9072"/>
      </w:tblGrid>
      <w:tr w:rsidR="000602B0" w14:paraId="1DF1E852" w14:textId="77777777">
        <w:tc>
          <w:tcPr>
            <w:tcW w:w="9072" w:type="dxa"/>
          </w:tcPr>
          <w:p w14:paraId="7C492A8A" w14:textId="77777777" w:rsidR="000602B0" w:rsidRDefault="00000000">
            <w:pPr>
              <w:pStyle w:val="NoSpacing"/>
            </w:pPr>
            <w:r>
              <w:t>./manage.sh test</w:t>
            </w:r>
          </w:p>
        </w:tc>
      </w:tr>
    </w:tbl>
    <w:p w14:paraId="646A52C0" w14:textId="77777777" w:rsidR="000602B0" w:rsidRDefault="000602B0"/>
    <w:p w14:paraId="5DF57C18" w14:textId="77777777" w:rsidR="000602B0" w:rsidRDefault="00000000">
      <w:r>
        <w:t>Kết quả mong đợi: Tất cả tests passed + xuất ảnh đồ thị kiểm thử.</w:t>
      </w:r>
    </w:p>
    <w:p w14:paraId="2DA69796" w14:textId="06093BAA" w:rsidR="000602B0" w:rsidRDefault="00000000">
      <w:pPr>
        <w:pStyle w:val="Heading3"/>
      </w:pPr>
      <w:r>
        <w:t>Các Lệnh Phụ Trợ</w:t>
      </w:r>
    </w:p>
    <w:tbl>
      <w:tblPr>
        <w:tblStyle w:val="TableGrid"/>
        <w:tblW w:w="0" w:type="auto"/>
        <w:tblLook w:val="04A0" w:firstRow="1" w:lastRow="0" w:firstColumn="1" w:lastColumn="0" w:noHBand="0" w:noVBand="1"/>
      </w:tblPr>
      <w:tblGrid>
        <w:gridCol w:w="9072"/>
      </w:tblGrid>
      <w:tr w:rsidR="000602B0" w14:paraId="34939801" w14:textId="77777777">
        <w:tc>
          <w:tcPr>
            <w:tcW w:w="9072" w:type="dxa"/>
          </w:tcPr>
          <w:p w14:paraId="6B121A6D" w14:textId="77777777" w:rsidR="000602B0" w:rsidRDefault="00000000">
            <w:pPr>
              <w:pStyle w:val="NoSpacing"/>
            </w:pPr>
            <w:r>
              <w:t>./manage.sh dashboard  # Chỉ khởi Web Dashboard (không cần SITL)</w:t>
            </w:r>
          </w:p>
          <w:p w14:paraId="308CA5A2" w14:textId="77777777" w:rsidR="000602B0" w:rsidRDefault="00000000">
            <w:pPr>
              <w:pStyle w:val="NoSpacing"/>
            </w:pPr>
            <w:r>
              <w:t>./manage.sh stop       # Dừng tất cả tiến trình nền (PX4, Gazebo, Dashboard)</w:t>
            </w:r>
          </w:p>
          <w:p w14:paraId="1EBB1032" w14:textId="77777777" w:rsidR="000602B0" w:rsidRDefault="00000000">
            <w:pPr>
              <w:pStyle w:val="NoSpacing"/>
            </w:pPr>
            <w:r>
              <w:t>./manage.sh clean      # Xóa logs, __pycache__, .pytest_cache</w:t>
            </w:r>
          </w:p>
          <w:p w14:paraId="09690790" w14:textId="77777777" w:rsidR="000602B0" w:rsidRDefault="00000000">
            <w:pPr>
              <w:pStyle w:val="NoSpacing"/>
            </w:pPr>
            <w:r>
              <w:t>./manage.sh package    # Đóng gói dự án thành .tar.gz phân phối</w:t>
            </w:r>
          </w:p>
          <w:p w14:paraId="1D53D809" w14:textId="77777777" w:rsidR="000602B0" w:rsidRDefault="00000000">
            <w:pPr>
              <w:pStyle w:val="NoSpacing"/>
            </w:pPr>
            <w:r>
              <w:t>./manage.sh help       # Hiển thị tất cả lệnh có sẵn</w:t>
            </w:r>
          </w:p>
        </w:tc>
      </w:tr>
    </w:tbl>
    <w:p w14:paraId="1D3B23D3" w14:textId="77777777" w:rsidR="000602B0" w:rsidRDefault="000602B0"/>
    <w:p w14:paraId="00DA17BE" w14:textId="2B42A680" w:rsidR="000602B0" w:rsidRDefault="00000000" w:rsidP="00B7196D">
      <w:pPr>
        <w:pStyle w:val="Heading2"/>
      </w:pPr>
      <w:r>
        <w:t>Giao Diện Hiển Thị — QGroundControl &amp; PX4 Console</w:t>
      </w:r>
    </w:p>
    <w:p w14:paraId="49CD8F71" w14:textId="36FA49C0" w:rsidR="000602B0" w:rsidRDefault="00000000">
      <w:pPr>
        <w:pStyle w:val="Heading3"/>
      </w:pPr>
      <w:r>
        <w:t>Cửa Sổ QGroundControl</w:t>
      </w:r>
    </w:p>
    <w:p w14:paraId="6E04BD76" w14:textId="77777777" w:rsidR="000602B0" w:rsidRDefault="00000000">
      <w:r>
        <w:t>Ở giai đoạn SITL, QGroundControl là giao diện giám sát chính:</w:t>
      </w:r>
    </w:p>
    <w:p w14:paraId="46E55440" w14:textId="77777777" w:rsidR="000602B0" w:rsidRDefault="00000000">
      <w:pPr>
        <w:pStyle w:val="ListBullet"/>
      </w:pPr>
      <w:r>
        <w:t>Fly View: Bản đồ + vị trí drone thời gian thực + quỹ đạo đã bay</w:t>
      </w:r>
    </w:p>
    <w:p w14:paraId="66DDE2CE" w14:textId="77777777" w:rsidR="000602B0" w:rsidRDefault="00000000">
      <w:pPr>
        <w:pStyle w:val="ListBullet"/>
      </w:pPr>
      <w:r>
        <w:t>Thanh trên: Trạng thái kết nối, Armed/Disarmed, chế độ bay (Offboard/Manual)</w:t>
      </w:r>
    </w:p>
    <w:p w14:paraId="6952E495" w14:textId="77777777" w:rsidR="000602B0" w:rsidRDefault="00000000">
      <w:pPr>
        <w:pStyle w:val="ListBullet"/>
      </w:pPr>
      <w:r>
        <w:t>Bảng phải: Telemetry (độ cao, vận tốc, heading, climb rate)</w:t>
      </w:r>
    </w:p>
    <w:p w14:paraId="2C18099D" w14:textId="77777777" w:rsidR="000602B0" w:rsidRDefault="00000000">
      <w:pPr>
        <w:pStyle w:val="ListBullet"/>
      </w:pPr>
      <w:r>
        <w:t>La bàn: Hướng đầu drone hiện tại</w:t>
      </w:r>
    </w:p>
    <w:p w14:paraId="31358B93" w14:textId="77777777" w:rsidR="000602B0" w:rsidRDefault="00000000">
      <w:pPr>
        <w:pStyle w:val="ListBullet"/>
      </w:pPr>
      <w:r>
        <w:t>Cảnh báo: Battery level, GPS fix, EKF status</w:t>
      </w:r>
    </w:p>
    <w:p w14:paraId="6E386170" w14:textId="3AEC2F01" w:rsidR="000602B0" w:rsidRDefault="00000000">
      <w:pPr>
        <w:pStyle w:val="Heading3"/>
      </w:pPr>
      <w:r>
        <w:t>PX4 Console (pxh&gt;)</w:t>
      </w:r>
    </w:p>
    <w:p w14:paraId="03FEFA21" w14:textId="77777777" w:rsidR="000602B0" w:rsidRDefault="00000000">
      <w:r>
        <w:t>Terminal 1 chạy PX4 sẽ hiện thị log liên tục và có prompt pxh&gt;. Các lệnh hữu ích:</w:t>
      </w:r>
    </w:p>
    <w:tbl>
      <w:tblPr>
        <w:tblStyle w:val="TableGrid"/>
        <w:tblW w:w="0" w:type="auto"/>
        <w:tblLook w:val="04A0" w:firstRow="1" w:lastRow="0" w:firstColumn="1" w:lastColumn="0" w:noHBand="0" w:noVBand="1"/>
      </w:tblPr>
      <w:tblGrid>
        <w:gridCol w:w="9072"/>
      </w:tblGrid>
      <w:tr w:rsidR="000602B0" w14:paraId="4785C8B1" w14:textId="77777777">
        <w:tc>
          <w:tcPr>
            <w:tcW w:w="9072" w:type="dxa"/>
          </w:tcPr>
          <w:p w14:paraId="67CE81F4" w14:textId="77777777" w:rsidR="000602B0" w:rsidRDefault="00000000">
            <w:pPr>
              <w:pStyle w:val="NoSpacing"/>
            </w:pPr>
            <w:r>
              <w:t>commander status          # Trạng thái hệ thống (armed, mode, health)</w:t>
            </w:r>
          </w:p>
          <w:p w14:paraId="785C4FCB" w14:textId="77777777" w:rsidR="000602B0" w:rsidRDefault="00000000">
            <w:pPr>
              <w:pStyle w:val="NoSpacing"/>
            </w:pPr>
            <w:r>
              <w:t>param show VT_TYPE        # Loại airframe (2 = QuadPlane)</w:t>
            </w:r>
          </w:p>
          <w:p w14:paraId="086E1D01" w14:textId="77777777" w:rsidR="000602B0" w:rsidRDefault="00000000">
            <w:pPr>
              <w:pStyle w:val="NoSpacing"/>
            </w:pPr>
            <w:r>
              <w:t>param show CA_AIRFRAME    # Cấu hình motor (7 = Quad + Pusher)</w:t>
            </w:r>
          </w:p>
          <w:p w14:paraId="035B6564" w14:textId="77777777" w:rsidR="000602B0" w:rsidRDefault="00000000">
            <w:pPr>
              <w:pStyle w:val="NoSpacing"/>
            </w:pPr>
            <w:r>
              <w:t>listener vehicle_status   # Lắng nghe topic trạng thái</w:t>
            </w:r>
          </w:p>
          <w:p w14:paraId="644D5F61" w14:textId="77777777" w:rsidR="000602B0" w:rsidRDefault="00000000">
            <w:pPr>
              <w:pStyle w:val="NoSpacing"/>
            </w:pPr>
            <w:r>
              <w:t>listener vehicle_local_position  # Vị trí NED thời gian thực</w:t>
            </w:r>
          </w:p>
          <w:p w14:paraId="0750F2F8" w14:textId="77777777" w:rsidR="000602B0" w:rsidRDefault="00000000">
            <w:pPr>
              <w:pStyle w:val="NoSpacing"/>
            </w:pPr>
            <w:r>
              <w:t>ekf2 status               # Trạng thái bộ ước lượng EKF2</w:t>
            </w:r>
          </w:p>
        </w:tc>
      </w:tr>
    </w:tbl>
    <w:p w14:paraId="72711BC5" w14:textId="77777777" w:rsidR="000602B0" w:rsidRDefault="000602B0"/>
    <w:p w14:paraId="78433CDD" w14:textId="004476BD" w:rsidR="000602B0" w:rsidRDefault="00000000" w:rsidP="00B7196D">
      <w:pPr>
        <w:pStyle w:val="Heading2"/>
      </w:pPr>
      <w:r>
        <w:t>Mô Phỏng Offline — Đồ Thị Matplotlib</w:t>
      </w:r>
    </w:p>
    <w:p w14:paraId="4682E47E" w14:textId="77777777" w:rsidR="000602B0" w:rsidRDefault="00000000">
      <w:r>
        <w:t>Khi chạy condorclosedloop_sim.py, hệ thống tự động xuất:</w:t>
      </w:r>
    </w:p>
    <w:p w14:paraId="26849981" w14:textId="77777777" w:rsidR="000602B0" w:rsidRDefault="00000000">
      <w:pPr>
        <w:pStyle w:val="ListBullet"/>
      </w:pPr>
      <w:r>
        <w:t>Đồ thị quỹ đạo XY: So sánh đường bay thực tế vs setpoint của các controller</w:t>
      </w:r>
    </w:p>
    <w:p w14:paraId="4801BAA3" w14:textId="77777777" w:rsidR="000602B0" w:rsidRDefault="00000000">
      <w:pPr>
        <w:pStyle w:val="ListBullet"/>
      </w:pPr>
      <w:r>
        <w:lastRenderedPageBreak/>
        <w:t>Đồ thị độ cao vs thời gian: Settling time, overshoot rõ ràng</w:t>
      </w:r>
    </w:p>
    <w:p w14:paraId="0561D1B7" w14:textId="77777777" w:rsidR="000602B0" w:rsidRDefault="00000000">
      <w:pPr>
        <w:pStyle w:val="ListBullet"/>
      </w:pPr>
      <w:r>
        <w:t>Đồ thị lực đẩy: Thrust command theo thời gian</w:t>
      </w:r>
    </w:p>
    <w:p w14:paraId="14B70C6F" w14:textId="77777777" w:rsidR="000602B0" w:rsidRDefault="00000000">
      <w:pPr>
        <w:pStyle w:val="ListBullet"/>
      </w:pPr>
      <w:r>
        <w:t>Bảng metrics: RMSE, Settling time, Overshoot, Control effort</w:t>
      </w:r>
    </w:p>
    <w:p w14:paraId="4D64C595" w14:textId="77777777" w:rsidR="000602B0" w:rsidRDefault="00000000">
      <w:r>
        <w:t>Khi chạy condormissionsim.py, xuất thêm:</w:t>
      </w:r>
    </w:p>
    <w:p w14:paraId="2DFCB501" w14:textId="77777777" w:rsidR="000602B0" w:rsidRDefault="00000000">
      <w:pPr>
        <w:pStyle w:val="ListBullet"/>
      </w:pPr>
      <w:r>
        <w:t>Đồ thị 3D quỹ đạo bay: Toàn bộ 5 giai đoạn VTOL</w:t>
      </w:r>
    </w:p>
    <w:p w14:paraId="52B8B2F7" w14:textId="77777777" w:rsidR="000602B0" w:rsidRDefault="00000000">
      <w:pPr>
        <w:pStyle w:val="ListBullet"/>
      </w:pPr>
      <w:r>
        <w:t>Airspeed &amp; Altitude vs Flight Phase: Thể hiện rõ các phase chuyển tiếp</w:t>
      </w:r>
    </w:p>
    <w:p w14:paraId="12B69223" w14:textId="77777777" w:rsidR="000602B0" w:rsidRDefault="00000000">
      <w:pPr>
        <w:pStyle w:val="ListBullet"/>
      </w:pPr>
      <w:r>
        <w:t>Motor Thrusts: VTOL 4-rotor vs Tractor theo thời gian</w:t>
      </w:r>
    </w:p>
    <w:p w14:paraId="01110B7B" w14:textId="77777777" w:rsidR="000602B0" w:rsidRDefault="00000000">
      <w:pPr>
        <w:pStyle w:val="ListBullet"/>
      </w:pPr>
      <w:r>
        <w:t>Năng lượng tiêu thụ: So sánh với thuần multicopter</w:t>
      </w:r>
    </w:p>
    <w:p w14:paraId="05F21B18" w14:textId="5D8BDF44" w:rsidR="000602B0" w:rsidRDefault="00000000">
      <w:pPr>
        <w:pStyle w:val="Heading3"/>
      </w:pPr>
      <w:r>
        <w:t>Cách Xây Dựng Kịch Bản Bay &amp; Waypoints</w:t>
      </w:r>
    </w:p>
    <w:p w14:paraId="34061E0B" w14:textId="5A010CCB" w:rsidR="000602B0" w:rsidRDefault="00000000">
      <w:pPr>
        <w:pStyle w:val="Heading3"/>
      </w:pPr>
      <w:r>
        <w:t>Cấu Hình Kịch Bản (scenario_config.yaml)</w:t>
      </w:r>
    </w:p>
    <w:tbl>
      <w:tblPr>
        <w:tblStyle w:val="TableGrid"/>
        <w:tblW w:w="0" w:type="auto"/>
        <w:tblLook w:val="04A0" w:firstRow="1" w:lastRow="0" w:firstColumn="1" w:lastColumn="0" w:noHBand="0" w:noVBand="1"/>
      </w:tblPr>
      <w:tblGrid>
        <w:gridCol w:w="9072"/>
      </w:tblGrid>
      <w:tr w:rsidR="000602B0" w14:paraId="557F99C6" w14:textId="77777777">
        <w:tc>
          <w:tcPr>
            <w:tcW w:w="9072" w:type="dxa"/>
          </w:tcPr>
          <w:p w14:paraId="69BB656B" w14:textId="77777777" w:rsidR="000602B0" w:rsidRDefault="00000000">
            <w:pPr>
              <w:pStyle w:val="NoSpacing"/>
            </w:pPr>
            <w:r>
              <w:t>hover:</w:t>
            </w:r>
          </w:p>
          <w:p w14:paraId="552E971E" w14:textId="77777777" w:rsidR="000602B0" w:rsidRDefault="00000000">
            <w:pPr>
              <w:pStyle w:val="NoSpacing"/>
            </w:pPr>
            <w:r>
              <w:t xml:space="preserve">  target_altitude: -10.0    # [m NED] Độ cao hover (âm = lên cao)</w:t>
            </w:r>
          </w:p>
          <w:p w14:paraId="776848F0" w14:textId="77777777" w:rsidR="000602B0" w:rsidRDefault="00000000">
            <w:pPr>
              <w:pStyle w:val="NoSpacing"/>
            </w:pPr>
            <w:r>
              <w:t xml:space="preserve">  hover_time: 15.0          # [s] Thời gian hover</w:t>
            </w:r>
          </w:p>
          <w:p w14:paraId="76C326BB" w14:textId="77777777" w:rsidR="000602B0" w:rsidRDefault="000602B0">
            <w:pPr>
              <w:pStyle w:val="NoSpacing"/>
            </w:pPr>
          </w:p>
          <w:p w14:paraId="37B1C467" w14:textId="77777777" w:rsidR="000602B0" w:rsidRDefault="00000000">
            <w:pPr>
              <w:pStyle w:val="NoSpacing"/>
            </w:pPr>
            <w:r>
              <w:t>square:</w:t>
            </w:r>
          </w:p>
          <w:p w14:paraId="39C86F9F" w14:textId="77777777" w:rsidR="000602B0" w:rsidRDefault="00000000">
            <w:pPr>
              <w:pStyle w:val="NoSpacing"/>
            </w:pPr>
            <w:r>
              <w:t xml:space="preserve">  altitude: -10.0           # [m NED]</w:t>
            </w:r>
          </w:p>
          <w:p w14:paraId="596EF62F" w14:textId="77777777" w:rsidR="000602B0" w:rsidRDefault="00000000">
            <w:pPr>
              <w:pStyle w:val="NoSpacing"/>
            </w:pPr>
            <w:r>
              <w:t xml:space="preserve">  side_length: 20.0         # [m] Cạnh hình vuông</w:t>
            </w:r>
          </w:p>
          <w:p w14:paraId="10E75799" w14:textId="77777777" w:rsidR="000602B0" w:rsidRDefault="00000000">
            <w:pPr>
              <w:pStyle w:val="NoSpacing"/>
            </w:pPr>
            <w:r>
              <w:t xml:space="preserve">  speed: 3.0                # [m/s]</w:t>
            </w:r>
          </w:p>
          <w:p w14:paraId="161838FD" w14:textId="77777777" w:rsidR="000602B0" w:rsidRDefault="000602B0">
            <w:pPr>
              <w:pStyle w:val="NoSpacing"/>
            </w:pPr>
          </w:p>
          <w:p w14:paraId="3A4F026D" w14:textId="77777777" w:rsidR="000602B0" w:rsidRDefault="00000000">
            <w:pPr>
              <w:pStyle w:val="NoSpacing"/>
            </w:pPr>
            <w:r>
              <w:t>circle:</w:t>
            </w:r>
          </w:p>
          <w:p w14:paraId="041CD223" w14:textId="77777777" w:rsidR="000602B0" w:rsidRDefault="00000000">
            <w:pPr>
              <w:pStyle w:val="NoSpacing"/>
            </w:pPr>
            <w:r>
              <w:t xml:space="preserve">  altitude: -10.0</w:t>
            </w:r>
          </w:p>
          <w:p w14:paraId="60B64794" w14:textId="77777777" w:rsidR="000602B0" w:rsidRDefault="00000000">
            <w:pPr>
              <w:pStyle w:val="NoSpacing"/>
            </w:pPr>
            <w:r>
              <w:t xml:space="preserve">  radius: 15.0              # [m]</w:t>
            </w:r>
          </w:p>
          <w:p w14:paraId="4BE4E1D1" w14:textId="77777777" w:rsidR="000602B0" w:rsidRDefault="00000000">
            <w:pPr>
              <w:pStyle w:val="NoSpacing"/>
            </w:pPr>
            <w:r>
              <w:t xml:space="preserve">  angular_speed: 0.2        # [rad/s]</w:t>
            </w:r>
          </w:p>
          <w:p w14:paraId="26B7DBBB" w14:textId="77777777" w:rsidR="000602B0" w:rsidRDefault="00000000">
            <w:pPr>
              <w:pStyle w:val="NoSpacing"/>
            </w:pPr>
            <w:r>
              <w:t xml:space="preserve">  duration: 60.0            # [s]</w:t>
            </w:r>
          </w:p>
          <w:p w14:paraId="76754F60" w14:textId="77777777" w:rsidR="000602B0" w:rsidRDefault="000602B0">
            <w:pPr>
              <w:pStyle w:val="NoSpacing"/>
            </w:pPr>
          </w:p>
          <w:p w14:paraId="0D7309CB" w14:textId="77777777" w:rsidR="000602B0" w:rsidRDefault="00000000">
            <w:pPr>
              <w:pStyle w:val="NoSpacing"/>
            </w:pPr>
            <w:r>
              <w:t>figure8:</w:t>
            </w:r>
          </w:p>
          <w:p w14:paraId="114B643A" w14:textId="77777777" w:rsidR="000602B0" w:rsidRDefault="00000000">
            <w:pPr>
              <w:pStyle w:val="NoSpacing"/>
            </w:pPr>
            <w:r>
              <w:t xml:space="preserve">  altitude: -10.0</w:t>
            </w:r>
          </w:p>
          <w:p w14:paraId="1450B062" w14:textId="77777777" w:rsidR="000602B0" w:rsidRDefault="00000000">
            <w:pPr>
              <w:pStyle w:val="NoSpacing"/>
            </w:pPr>
            <w:r>
              <w:t xml:space="preserve">  x_amplitude: 20.0         # [m]</w:t>
            </w:r>
          </w:p>
          <w:p w14:paraId="768B52A0" w14:textId="77777777" w:rsidR="000602B0" w:rsidRDefault="00000000">
            <w:pPr>
              <w:pStyle w:val="NoSpacing"/>
            </w:pPr>
            <w:r>
              <w:t xml:space="preserve">  y_amplitude: 40.0         # [m]</w:t>
            </w:r>
          </w:p>
          <w:p w14:paraId="59EDB8B6" w14:textId="77777777" w:rsidR="000602B0" w:rsidRDefault="00000000">
            <w:pPr>
              <w:pStyle w:val="NoSpacing"/>
            </w:pPr>
            <w:r>
              <w:t xml:space="preserve">  angular_speed: 0.157      # [rad/s] = π/20</w:t>
            </w:r>
          </w:p>
          <w:p w14:paraId="0FD4103C" w14:textId="77777777" w:rsidR="000602B0" w:rsidRDefault="00000000">
            <w:pPr>
              <w:pStyle w:val="NoSpacing"/>
            </w:pPr>
            <w:r>
              <w:t xml:space="preserve">  duration: 80.0            # [s]</w:t>
            </w:r>
          </w:p>
        </w:tc>
      </w:tr>
    </w:tbl>
    <w:p w14:paraId="1B3B21D1" w14:textId="77777777" w:rsidR="000602B0" w:rsidRDefault="000602B0"/>
    <w:p w14:paraId="468CFD15" w14:textId="7554AED8" w:rsidR="000602B0" w:rsidRDefault="00000000">
      <w:pPr>
        <w:pStyle w:val="Heading3"/>
      </w:pPr>
      <w:r>
        <w:t>Thêm Kịch Bản Bay Mới</w:t>
      </w:r>
    </w:p>
    <w:p w14:paraId="29D5E446" w14:textId="77777777" w:rsidR="000602B0" w:rsidRDefault="00000000">
      <w:r>
        <w:t>Chỉ cần thêm phương thức mới vào FlightScenarios trong flight_scenarios.py:</w:t>
      </w:r>
    </w:p>
    <w:tbl>
      <w:tblPr>
        <w:tblStyle w:val="TableGrid"/>
        <w:tblW w:w="0" w:type="auto"/>
        <w:tblLook w:val="04A0" w:firstRow="1" w:lastRow="0" w:firstColumn="1" w:lastColumn="0" w:noHBand="0" w:noVBand="1"/>
      </w:tblPr>
      <w:tblGrid>
        <w:gridCol w:w="9072"/>
      </w:tblGrid>
      <w:tr w:rsidR="000602B0" w14:paraId="7C8A2A49" w14:textId="77777777">
        <w:tc>
          <w:tcPr>
            <w:tcW w:w="9072" w:type="dxa"/>
          </w:tcPr>
          <w:p w14:paraId="0DA31C83" w14:textId="77777777" w:rsidR="000602B0" w:rsidRDefault="00000000">
            <w:pPr>
              <w:pStyle w:val="NoSpacing"/>
            </w:pPr>
            <w:r>
              <w:t>async def run_survey_grid(self):</w:t>
            </w:r>
          </w:p>
          <w:p w14:paraId="45898137" w14:textId="77777777" w:rsidR="000602B0" w:rsidRDefault="00000000">
            <w:pPr>
              <w:pStyle w:val="NoSpacing"/>
            </w:pPr>
            <w:r>
              <w:t xml:space="preserve">    """Bay lưới khảo sát."""</w:t>
            </w:r>
          </w:p>
          <w:p w14:paraId="472EFA97" w14:textId="77777777" w:rsidR="000602B0" w:rsidRDefault="00000000">
            <w:pPr>
              <w:pStyle w:val="NoSpacing"/>
            </w:pPr>
            <w:r>
              <w:t xml:space="preserve">    cfg = self.config.get("survey_grid", {})</w:t>
            </w:r>
          </w:p>
          <w:p w14:paraId="70504400" w14:textId="77777777" w:rsidR="000602B0" w:rsidRDefault="00000000">
            <w:pPr>
              <w:pStyle w:val="NoSpacing"/>
            </w:pPr>
            <w:r>
              <w:t xml:space="preserve">    rows = cfg.get("rows", 5)</w:t>
            </w:r>
          </w:p>
          <w:p w14:paraId="524DA956" w14:textId="77777777" w:rsidR="000602B0" w:rsidRDefault="00000000">
            <w:pPr>
              <w:pStyle w:val="NoSpacing"/>
            </w:pPr>
            <w:r>
              <w:t xml:space="preserve">    spacing = cfg.get("spacing", 20.0)   # m</w:t>
            </w:r>
          </w:p>
          <w:p w14:paraId="08663378" w14:textId="77777777" w:rsidR="000602B0" w:rsidRDefault="00000000">
            <w:pPr>
              <w:pStyle w:val="NoSpacing"/>
            </w:pPr>
            <w:r>
              <w:t xml:space="preserve">    altitude = cfg.get("altitude", -15.0)</w:t>
            </w:r>
          </w:p>
          <w:p w14:paraId="53D1334C" w14:textId="77777777" w:rsidR="000602B0" w:rsidRDefault="000602B0">
            <w:pPr>
              <w:pStyle w:val="NoSpacing"/>
            </w:pPr>
          </w:p>
          <w:p w14:paraId="1BA9C700" w14:textId="77777777" w:rsidR="000602B0" w:rsidRDefault="00000000">
            <w:pPr>
              <w:pStyle w:val="NoSpacing"/>
            </w:pPr>
            <w:r>
              <w:lastRenderedPageBreak/>
              <w:t xml:space="preserve">    for i in range(rows):</w:t>
            </w:r>
          </w:p>
          <w:p w14:paraId="5B43FD0D" w14:textId="77777777" w:rsidR="000602B0" w:rsidRDefault="00000000">
            <w:pPr>
              <w:pStyle w:val="NoSpacing"/>
            </w:pPr>
            <w:r>
              <w:t xml:space="preserve">        x = i * spacing</w:t>
            </w:r>
          </w:p>
          <w:p w14:paraId="5A4FC273" w14:textId="77777777" w:rsidR="000602B0" w:rsidRDefault="00000000">
            <w:pPr>
              <w:pStyle w:val="NoSpacing"/>
            </w:pPr>
            <w:r>
              <w:t xml:space="preserve">        y_end = 50.0 if i % 2 == 0 else 0.0</w:t>
            </w:r>
          </w:p>
          <w:p w14:paraId="40E390BE" w14:textId="77777777" w:rsidR="000602B0" w:rsidRDefault="00000000">
            <w:pPr>
              <w:pStyle w:val="NoSpacing"/>
            </w:pPr>
            <w:r>
              <w:t xml:space="preserve">        await self.controller.set_position(x, y_end, altitude, 0)</w:t>
            </w:r>
          </w:p>
          <w:p w14:paraId="75349021" w14:textId="77777777" w:rsidR="000602B0" w:rsidRDefault="00000000">
            <w:pPr>
              <w:pStyle w:val="NoSpacing"/>
            </w:pPr>
            <w:r>
              <w:t xml:space="preserve">        await asyncio.sleep(spacing / cfg.get("speed", 5.0))</w:t>
            </w:r>
          </w:p>
        </w:tc>
      </w:tr>
    </w:tbl>
    <w:p w14:paraId="5B852CBA" w14:textId="77777777" w:rsidR="000602B0" w:rsidRDefault="000602B0"/>
    <w:p w14:paraId="1F11BF4D" w14:textId="77777777" w:rsidR="000602B0" w:rsidRDefault="00000000">
      <w:r>
        <w:t>Thêm vào scenario_config.yaml:</w:t>
      </w:r>
    </w:p>
    <w:tbl>
      <w:tblPr>
        <w:tblStyle w:val="TableGrid"/>
        <w:tblW w:w="0" w:type="auto"/>
        <w:tblLook w:val="04A0" w:firstRow="1" w:lastRow="0" w:firstColumn="1" w:lastColumn="0" w:noHBand="0" w:noVBand="1"/>
      </w:tblPr>
      <w:tblGrid>
        <w:gridCol w:w="9072"/>
      </w:tblGrid>
      <w:tr w:rsidR="000602B0" w14:paraId="7A3603C1" w14:textId="77777777">
        <w:tc>
          <w:tcPr>
            <w:tcW w:w="9072" w:type="dxa"/>
          </w:tcPr>
          <w:p w14:paraId="06E4BDC0" w14:textId="77777777" w:rsidR="000602B0" w:rsidRDefault="00000000">
            <w:pPr>
              <w:pStyle w:val="NoSpacing"/>
            </w:pPr>
            <w:r>
              <w:t>survey_grid:</w:t>
            </w:r>
          </w:p>
          <w:p w14:paraId="10501AE3" w14:textId="77777777" w:rsidR="000602B0" w:rsidRDefault="00000000">
            <w:pPr>
              <w:pStyle w:val="NoSpacing"/>
            </w:pPr>
            <w:r>
              <w:t xml:space="preserve">  rows: 5</w:t>
            </w:r>
          </w:p>
          <w:p w14:paraId="6C24296A" w14:textId="77777777" w:rsidR="000602B0" w:rsidRDefault="00000000">
            <w:pPr>
              <w:pStyle w:val="NoSpacing"/>
            </w:pPr>
            <w:r>
              <w:t xml:space="preserve">  spacing: 20.0</w:t>
            </w:r>
          </w:p>
          <w:p w14:paraId="4255B521" w14:textId="77777777" w:rsidR="000602B0" w:rsidRDefault="00000000">
            <w:pPr>
              <w:pStyle w:val="NoSpacing"/>
            </w:pPr>
            <w:r>
              <w:t xml:space="preserve">  speed: 5.0</w:t>
            </w:r>
          </w:p>
          <w:p w14:paraId="6D1282EF" w14:textId="77777777" w:rsidR="000602B0" w:rsidRDefault="00000000">
            <w:pPr>
              <w:pStyle w:val="NoSpacing"/>
            </w:pPr>
            <w:r>
              <w:t xml:space="preserve">  altitude: -15.0</w:t>
            </w:r>
          </w:p>
        </w:tc>
      </w:tr>
    </w:tbl>
    <w:p w14:paraId="053B09EA" w14:textId="77777777" w:rsidR="000602B0" w:rsidRDefault="000602B0"/>
    <w:p w14:paraId="44F800CB" w14:textId="77777777" w:rsidR="000602B0" w:rsidRDefault="00000000">
      <w:r>
        <w:t>Không cần sửa core system.</w:t>
      </w:r>
    </w:p>
    <w:p w14:paraId="79433AB8" w14:textId="4CC49246" w:rsidR="000602B0" w:rsidRDefault="00000000" w:rsidP="00B7196D">
      <w:pPr>
        <w:pStyle w:val="Heading2"/>
      </w:pPr>
      <w:r>
        <w:t>Tổng Kết Quy Trình Vận Hành</w:t>
      </w:r>
    </w:p>
    <w:p w14:paraId="23308FEB" w14:textId="77777777" w:rsidR="000602B0" w:rsidRDefault="00000000">
      <w:r>
        <w:rPr>
          <w:b/>
        </w:rPr>
        <w:t>Nhanh nhất (kiểm tra thuật toán):</w:t>
      </w:r>
    </w:p>
    <w:tbl>
      <w:tblPr>
        <w:tblStyle w:val="TableGrid"/>
        <w:tblW w:w="0" w:type="auto"/>
        <w:tblLook w:val="04A0" w:firstRow="1" w:lastRow="0" w:firstColumn="1" w:lastColumn="0" w:noHBand="0" w:noVBand="1"/>
      </w:tblPr>
      <w:tblGrid>
        <w:gridCol w:w="9072"/>
      </w:tblGrid>
      <w:tr w:rsidR="000602B0" w14:paraId="6C2BE58B" w14:textId="77777777">
        <w:tc>
          <w:tcPr>
            <w:tcW w:w="9072" w:type="dxa"/>
          </w:tcPr>
          <w:p w14:paraId="190DF394" w14:textId="77777777" w:rsidR="000602B0" w:rsidRDefault="00000000">
            <w:pPr>
              <w:pStyle w:val="NoSpacing"/>
            </w:pPr>
            <w:r>
              <w:t>source venv_linux/bin/activate</w:t>
            </w:r>
          </w:p>
          <w:p w14:paraId="47463A00" w14:textId="77777777" w:rsidR="000602B0" w:rsidRDefault="00000000">
            <w:pPr>
              <w:pStyle w:val="NoSpacing"/>
            </w:pPr>
            <w:r>
              <w:t>python3 src/simulation/condor_closed_loop_sim.py</w:t>
            </w:r>
          </w:p>
        </w:tc>
      </w:tr>
    </w:tbl>
    <w:p w14:paraId="6B11F3A3" w14:textId="77777777" w:rsidR="000602B0" w:rsidRDefault="000602B0"/>
    <w:p w14:paraId="2ABCB505" w14:textId="77777777" w:rsidR="000602B0" w:rsidRDefault="00000000">
      <w:r>
        <w:rPr>
          <w:b/>
        </w:rPr>
        <w:t>Đầy đủ nhất (SITL 3D):</w:t>
      </w:r>
    </w:p>
    <w:tbl>
      <w:tblPr>
        <w:tblStyle w:val="TableGrid"/>
        <w:tblW w:w="0" w:type="auto"/>
        <w:tblLook w:val="04A0" w:firstRow="1" w:lastRow="0" w:firstColumn="1" w:lastColumn="0" w:noHBand="0" w:noVBand="1"/>
      </w:tblPr>
      <w:tblGrid>
        <w:gridCol w:w="9072"/>
      </w:tblGrid>
      <w:tr w:rsidR="000602B0" w14:paraId="4DCA4E44" w14:textId="77777777">
        <w:tc>
          <w:tcPr>
            <w:tcW w:w="9072" w:type="dxa"/>
          </w:tcPr>
          <w:p w14:paraId="24793D96" w14:textId="77777777" w:rsidR="000602B0" w:rsidRDefault="00000000">
            <w:pPr>
              <w:pStyle w:val="NoSpacing"/>
            </w:pPr>
            <w:r>
              <w:t># Terminal 1:</w:t>
            </w:r>
          </w:p>
          <w:p w14:paraId="5A3C62E1" w14:textId="77777777" w:rsidR="000602B0" w:rsidRDefault="00000000">
            <w:pPr>
              <w:pStyle w:val="NoSpacing"/>
            </w:pPr>
            <w:r>
              <w:t>./manage.sh sim figure8</w:t>
            </w:r>
          </w:p>
          <w:p w14:paraId="59AA4534" w14:textId="77777777" w:rsidR="000602B0" w:rsidRDefault="000602B0">
            <w:pPr>
              <w:pStyle w:val="NoSpacing"/>
            </w:pPr>
          </w:p>
          <w:p w14:paraId="742DB235" w14:textId="77777777" w:rsidR="000602B0" w:rsidRDefault="00000000">
            <w:pPr>
              <w:pStyle w:val="NoSpacing"/>
            </w:pPr>
            <w:r>
              <w:t># Terminal 2 (sau khi thấy "Ready for takeoff"):</w:t>
            </w:r>
          </w:p>
          <w:p w14:paraId="181A7EB0" w14:textId="77777777" w:rsidR="000602B0" w:rsidRDefault="00000000">
            <w:pPr>
              <w:pStyle w:val="NoSpacing"/>
            </w:pPr>
            <w:r>
              <w:t>./manage.sh mission</w:t>
            </w:r>
          </w:p>
          <w:p w14:paraId="4B7ADAE9" w14:textId="77777777" w:rsidR="000602B0" w:rsidRDefault="00000000">
            <w:pPr>
              <w:pStyle w:val="NoSpacing"/>
            </w:pPr>
            <w:r>
              <w:t># hoặc: ./manage.sh geometric</w:t>
            </w:r>
          </w:p>
          <w:p w14:paraId="432D0698" w14:textId="77777777" w:rsidR="000602B0" w:rsidRDefault="000602B0">
            <w:pPr>
              <w:pStyle w:val="NoSpacing"/>
            </w:pPr>
          </w:p>
          <w:p w14:paraId="3162C8EA" w14:textId="77777777" w:rsidR="000602B0" w:rsidRDefault="00000000">
            <w:pPr>
              <w:pStyle w:val="NoSpacing"/>
            </w:pPr>
            <w:r>
              <w:t># Terminal 3 (tùy chọn — Dashboard):</w:t>
            </w:r>
          </w:p>
          <w:p w14:paraId="35C28EBA" w14:textId="77777777" w:rsidR="000602B0" w:rsidRDefault="00000000">
            <w:pPr>
              <w:pStyle w:val="NoSpacing"/>
            </w:pPr>
            <w:r>
              <w:t>./manage.sh dashboard</w:t>
            </w:r>
          </w:p>
          <w:p w14:paraId="03EA479F" w14:textId="77777777" w:rsidR="000602B0" w:rsidRDefault="00000000">
            <w:pPr>
              <w:pStyle w:val="NoSpacing"/>
            </w:pPr>
            <w:r>
              <w:t># Mở: http://127.0.0.1:8080</w:t>
            </w:r>
          </w:p>
        </w:tc>
      </w:tr>
    </w:tbl>
    <w:p w14:paraId="652966AF" w14:textId="77777777" w:rsidR="000602B0" w:rsidRDefault="000602B0"/>
    <w:p w14:paraId="00553B91" w14:textId="77777777" w:rsidR="000602B0" w:rsidRDefault="00000000">
      <w:r>
        <w:rPr>
          <w:b/>
        </w:rPr>
        <w:t>Một lệnh duy nhất:</w:t>
      </w:r>
    </w:p>
    <w:tbl>
      <w:tblPr>
        <w:tblStyle w:val="TableGrid"/>
        <w:tblW w:w="0" w:type="auto"/>
        <w:tblLook w:val="04A0" w:firstRow="1" w:lastRow="0" w:firstColumn="1" w:lastColumn="0" w:noHBand="0" w:noVBand="1"/>
      </w:tblPr>
      <w:tblGrid>
        <w:gridCol w:w="9072"/>
      </w:tblGrid>
      <w:tr w:rsidR="000602B0" w14:paraId="486B66F1" w14:textId="77777777">
        <w:tc>
          <w:tcPr>
            <w:tcW w:w="9072" w:type="dxa"/>
          </w:tcPr>
          <w:p w14:paraId="60DAE40B" w14:textId="77777777" w:rsidR="000602B0" w:rsidRDefault="00000000">
            <w:pPr>
              <w:pStyle w:val="NoSpacing"/>
            </w:pPr>
            <w:r>
              <w:t>./manage.sh all     # Khởi động mọi thứ tự động</w:t>
            </w:r>
          </w:p>
        </w:tc>
      </w:tr>
    </w:tbl>
    <w:p w14:paraId="5B5917D2" w14:textId="77777777" w:rsidR="000602B0" w:rsidRDefault="000602B0"/>
    <w:p w14:paraId="03F3BF31" w14:textId="12648284" w:rsidR="000602B0" w:rsidRDefault="00000000" w:rsidP="005F36E0">
      <w:pPr>
        <w:pStyle w:val="Heading1"/>
      </w:pPr>
      <w:r>
        <w:lastRenderedPageBreak/>
        <w:t>YÊU CẦU PHI CHỨC NĂNG</w:t>
      </w:r>
    </w:p>
    <w:p w14:paraId="38FA5D7E" w14:textId="34EFC072" w:rsidR="000602B0" w:rsidRDefault="00000000" w:rsidP="00B7196D">
      <w:pPr>
        <w:pStyle w:val="Heading2"/>
      </w:pPr>
      <w:r>
        <w:t>Giao Diện Lập Trình (API — Application Programming Interface)</w:t>
      </w:r>
    </w:p>
    <w:p w14:paraId="77E1886E" w14:textId="6CB69B9F" w:rsidR="000602B0" w:rsidRDefault="00000000">
      <w:pPr>
        <w:pStyle w:val="Heading3"/>
      </w:pPr>
      <w:r>
        <w:t>Lớp Trừu Tượng ControllerBase</w:t>
      </w:r>
    </w:p>
    <w:p w14:paraId="223BE61D" w14:textId="77777777" w:rsidR="000602B0" w:rsidRDefault="00000000">
      <w:r>
        <w:t xml:space="preserve">Tất cả các thuật toán điều khiển trong hệ thống đều kế thừa từ lớp trừu tượng ControllerBase được định nghĩa tại src/controllers/controller_base.py. Đây là </w:t>
      </w:r>
      <w:r>
        <w:rPr>
          <w:b/>
        </w:rPr>
        <w:t>giao ước thiết kế</w:t>
      </w:r>
      <w:r>
        <w:t xml:space="preserve"> (Design Contract) đảm bảo mọi bộ điều khiển có thể hoán đổi cho nhau (swap) trong cả mô phỏng offline lẫn tích hợp PX4 SITL.</w:t>
      </w:r>
    </w:p>
    <w:tbl>
      <w:tblPr>
        <w:tblStyle w:val="TableGrid"/>
        <w:tblW w:w="0" w:type="auto"/>
        <w:tblLook w:val="04A0" w:firstRow="1" w:lastRow="0" w:firstColumn="1" w:lastColumn="0" w:noHBand="0" w:noVBand="1"/>
      </w:tblPr>
      <w:tblGrid>
        <w:gridCol w:w="9072"/>
      </w:tblGrid>
      <w:tr w:rsidR="000602B0" w14:paraId="3D7BA9F1" w14:textId="77777777">
        <w:tc>
          <w:tcPr>
            <w:tcW w:w="9072" w:type="dxa"/>
          </w:tcPr>
          <w:p w14:paraId="6EF7ADA4" w14:textId="77777777" w:rsidR="000602B0" w:rsidRDefault="00000000">
            <w:pPr>
              <w:pStyle w:val="NoSpacing"/>
            </w:pPr>
            <w:r>
              <w:t>from abc import ABC, abstractmethod</w:t>
            </w:r>
          </w:p>
          <w:p w14:paraId="2ECD54E1" w14:textId="77777777" w:rsidR="000602B0" w:rsidRDefault="00000000">
            <w:pPr>
              <w:pStyle w:val="NoSpacing"/>
            </w:pPr>
            <w:r>
              <w:t>import numpy as np</w:t>
            </w:r>
          </w:p>
          <w:p w14:paraId="163E0F96" w14:textId="77777777" w:rsidR="000602B0" w:rsidRDefault="000602B0">
            <w:pPr>
              <w:pStyle w:val="NoSpacing"/>
            </w:pPr>
          </w:p>
          <w:p w14:paraId="65E8AAC8" w14:textId="77777777" w:rsidR="000602B0" w:rsidRDefault="00000000">
            <w:pPr>
              <w:pStyle w:val="NoSpacing"/>
            </w:pPr>
            <w:r>
              <w:t>class ControllerBase(ABC):</w:t>
            </w:r>
          </w:p>
          <w:p w14:paraId="29ECAAD3" w14:textId="77777777" w:rsidR="000602B0" w:rsidRDefault="00000000">
            <w:pPr>
              <w:pStyle w:val="NoSpacing"/>
            </w:pPr>
            <w:r>
              <w:t xml:space="preserve">    @property</w:t>
            </w:r>
          </w:p>
          <w:p w14:paraId="77623744" w14:textId="77777777" w:rsidR="000602B0" w:rsidRDefault="00000000">
            <w:pPr>
              <w:pStyle w:val="NoSpacing"/>
            </w:pPr>
            <w:r>
              <w:t xml:space="preserve">    @abstractmethod</w:t>
            </w:r>
          </w:p>
          <w:p w14:paraId="0DEF2B02" w14:textId="77777777" w:rsidR="000602B0" w:rsidRDefault="00000000">
            <w:pPr>
              <w:pStyle w:val="NoSpacing"/>
            </w:pPr>
            <w:r>
              <w:t xml:space="preserve">    def name(self) -&gt; str:</w:t>
            </w:r>
          </w:p>
          <w:p w14:paraId="2B51B695" w14:textId="77777777" w:rsidR="000602B0" w:rsidRDefault="00000000">
            <w:pPr>
              <w:pStyle w:val="NoSpacing"/>
            </w:pPr>
            <w:r>
              <w:t xml:space="preserve">        """Tên bộ điều khiển."""</w:t>
            </w:r>
          </w:p>
          <w:p w14:paraId="78D63736" w14:textId="77777777" w:rsidR="000602B0" w:rsidRDefault="00000000">
            <w:pPr>
              <w:pStyle w:val="NoSpacing"/>
            </w:pPr>
            <w:r>
              <w:t xml:space="preserve">        ...</w:t>
            </w:r>
          </w:p>
          <w:p w14:paraId="4D10FE97" w14:textId="77777777" w:rsidR="000602B0" w:rsidRDefault="000602B0">
            <w:pPr>
              <w:pStyle w:val="NoSpacing"/>
            </w:pPr>
          </w:p>
          <w:p w14:paraId="2003B6F5" w14:textId="77777777" w:rsidR="000602B0" w:rsidRDefault="00000000">
            <w:pPr>
              <w:pStyle w:val="NoSpacing"/>
            </w:pPr>
            <w:r>
              <w:t xml:space="preserve">    @abstractmethod</w:t>
            </w:r>
          </w:p>
          <w:p w14:paraId="498E8F26" w14:textId="77777777" w:rsidR="000602B0" w:rsidRDefault="00000000">
            <w:pPr>
              <w:pStyle w:val="NoSpacing"/>
            </w:pPr>
            <w:r>
              <w:t xml:space="preserve">    def reset(self) -&gt; None:</w:t>
            </w:r>
          </w:p>
          <w:p w14:paraId="7D167CD8" w14:textId="77777777" w:rsidR="000602B0" w:rsidRDefault="00000000">
            <w:pPr>
              <w:pStyle w:val="NoSpacing"/>
            </w:pPr>
            <w:r>
              <w:t xml:space="preserve">        """Reset trạng thái nội bộ (tích phân, warm-start...)."""</w:t>
            </w:r>
          </w:p>
          <w:p w14:paraId="62C054B7" w14:textId="77777777" w:rsidR="000602B0" w:rsidRDefault="00000000">
            <w:pPr>
              <w:pStyle w:val="NoSpacing"/>
            </w:pPr>
            <w:r>
              <w:t xml:space="preserve">        ...</w:t>
            </w:r>
          </w:p>
          <w:p w14:paraId="077EE034" w14:textId="77777777" w:rsidR="000602B0" w:rsidRDefault="000602B0">
            <w:pPr>
              <w:pStyle w:val="NoSpacing"/>
            </w:pPr>
          </w:p>
          <w:p w14:paraId="296BD7B3" w14:textId="77777777" w:rsidR="000602B0" w:rsidRDefault="00000000">
            <w:pPr>
              <w:pStyle w:val="NoSpacing"/>
            </w:pPr>
            <w:r>
              <w:t xml:space="preserve">    @abstractmethod</w:t>
            </w:r>
          </w:p>
          <w:p w14:paraId="293EB955" w14:textId="77777777" w:rsidR="000602B0" w:rsidRDefault="00000000">
            <w:pPr>
              <w:pStyle w:val="NoSpacing"/>
            </w:pPr>
            <w:r>
              <w:t xml:space="preserve">    def compute(self,</w:t>
            </w:r>
          </w:p>
          <w:p w14:paraId="6658BA68" w14:textId="77777777" w:rsidR="000602B0" w:rsidRDefault="00000000">
            <w:pPr>
              <w:pStyle w:val="NoSpacing"/>
            </w:pPr>
            <w:r>
              <w:t xml:space="preserve">                position_setpoint: np.ndarray,  # [x,y,z] hoặc [x,y,z,vx,vy,vz,ax,ay,az]</w:t>
            </w:r>
          </w:p>
          <w:p w14:paraId="74F42163" w14:textId="77777777" w:rsidR="000602B0" w:rsidRDefault="00000000">
            <w:pPr>
              <w:pStyle w:val="NoSpacing"/>
            </w:pPr>
            <w:r>
              <w:t xml:space="preserve">                yaw_setpoint: float,             # [rad]</w:t>
            </w:r>
          </w:p>
          <w:p w14:paraId="54B1CB99" w14:textId="77777777" w:rsidR="000602B0" w:rsidRDefault="00000000">
            <w:pPr>
              <w:pStyle w:val="NoSpacing"/>
            </w:pPr>
            <w:r>
              <w:t xml:space="preserve">                current_state: np.ndarray,       # 12 phần tử</w:t>
            </w:r>
          </w:p>
          <w:p w14:paraId="43DC9781" w14:textId="77777777" w:rsidR="000602B0" w:rsidRDefault="00000000">
            <w:pPr>
              <w:pStyle w:val="NoSpacing"/>
            </w:pPr>
            <w:r>
              <w:t xml:space="preserve">                dt: float                        # timestep [s]</w:t>
            </w:r>
          </w:p>
          <w:p w14:paraId="00AD116D" w14:textId="77777777" w:rsidR="000602B0" w:rsidRDefault="00000000">
            <w:pPr>
              <w:pStyle w:val="NoSpacing"/>
            </w:pPr>
            <w:r>
              <w:t xml:space="preserve">                ) -&gt; tuple[float, np.ndarray]:   # (thrust [N], torque [N·m, 3])</w:t>
            </w:r>
          </w:p>
          <w:p w14:paraId="0A8222BF" w14:textId="77777777" w:rsidR="000602B0" w:rsidRDefault="00000000">
            <w:pPr>
              <w:pStyle w:val="NoSpacing"/>
            </w:pPr>
            <w:r>
              <w:t xml:space="preserve">        ...</w:t>
            </w:r>
          </w:p>
        </w:tc>
      </w:tr>
    </w:tbl>
    <w:p w14:paraId="4C335C80" w14:textId="77777777" w:rsidR="000602B0" w:rsidRDefault="000602B0"/>
    <w:p w14:paraId="697089D7" w14:textId="347D042B" w:rsidR="000602B0" w:rsidRDefault="00000000">
      <w:pPr>
        <w:pStyle w:val="Heading3"/>
      </w:pPr>
      <w:r>
        <w:t>Đặc Tả Mảng Trạng Thái current_state</w:t>
      </w:r>
    </w:p>
    <w:p w14:paraId="1D64FA2A" w14:textId="77777777" w:rsidR="000602B0" w:rsidRDefault="00000000">
      <w:r>
        <w:t>Tham số current_state là mảng NumPy 1D kích thước 12, chứa toàn bộ trạng thái chuyển động của UAV:</w:t>
      </w:r>
    </w:p>
    <w:tbl>
      <w:tblPr>
        <w:tblStyle w:val="TableGrid"/>
        <w:tblW w:w="0" w:type="auto"/>
        <w:tblLook w:val="04A0" w:firstRow="1" w:lastRow="0" w:firstColumn="1" w:lastColumn="0" w:noHBand="0" w:noVBand="1"/>
      </w:tblPr>
      <w:tblGrid>
        <w:gridCol w:w="9072"/>
      </w:tblGrid>
      <w:tr w:rsidR="000602B0" w14:paraId="17CB8113" w14:textId="77777777">
        <w:tc>
          <w:tcPr>
            <w:tcW w:w="9072" w:type="dxa"/>
          </w:tcPr>
          <w:p w14:paraId="45DDD6CD" w14:textId="77777777" w:rsidR="000602B0" w:rsidRDefault="00000000">
            <w:pPr>
              <w:pStyle w:val="NoSpacing"/>
            </w:pPr>
            <w:r>
              <w:t>Index:   0    1    2    3     4     5     6    7      8    9    10   11</w:t>
            </w:r>
          </w:p>
          <w:p w14:paraId="6A86637E" w14:textId="77777777" w:rsidR="000602B0" w:rsidRDefault="00000000">
            <w:pPr>
              <w:pStyle w:val="NoSpacing"/>
            </w:pPr>
            <w:r>
              <w:t>State: [ x,   y,   z,  vx,   vy,   vz,  phi, theta, psi,  p,   q,   r  ]</w:t>
            </w:r>
          </w:p>
          <w:p w14:paraId="40A3BDA1" w14:textId="77777777" w:rsidR="000602B0" w:rsidRDefault="00000000">
            <w:pPr>
              <w:pStyle w:val="NoSpacing"/>
            </w:pPr>
            <w:r>
              <w:t>Unit:  [ m,   m,   m, m/s, m/s, m/s, rad,  rad,  rad, r/s, r/s, r/s ]</w:t>
            </w:r>
          </w:p>
          <w:p w14:paraId="64AE8FB2" w14:textId="77777777" w:rsidR="000602B0" w:rsidRDefault="00000000">
            <w:pPr>
              <w:pStyle w:val="NoSpacing"/>
            </w:pPr>
            <w:r>
              <w:t>Frame: [←────── NED ──────→] [←── NED ───→] [← Euler ZYX →] [← Body →]</w:t>
            </w:r>
          </w:p>
        </w:tc>
      </w:tr>
    </w:tbl>
    <w:p w14:paraId="75236E78" w14:textId="77777777" w:rsidR="000602B0" w:rsidRDefault="000602B0"/>
    <w:p w14:paraId="6B51F71D" w14:textId="3B15C48E" w:rsidR="000602B0" w:rsidRDefault="00000000">
      <w:pPr>
        <w:pStyle w:val="Heading3"/>
      </w:pPr>
      <w:r>
        <w:lastRenderedPageBreak/>
        <w:t>Đặc Tả Đầu Ra</w:t>
      </w:r>
    </w:p>
    <w:tbl>
      <w:tblPr>
        <w:tblStyle w:val="TableGrid"/>
        <w:tblW w:w="0" w:type="auto"/>
        <w:tblLook w:val="04A0" w:firstRow="1" w:lastRow="0" w:firstColumn="1" w:lastColumn="0" w:noHBand="0" w:noVBand="1"/>
      </w:tblPr>
      <w:tblGrid>
        <w:gridCol w:w="2268"/>
        <w:gridCol w:w="2268"/>
        <w:gridCol w:w="2268"/>
        <w:gridCol w:w="2268"/>
      </w:tblGrid>
      <w:tr w:rsidR="000602B0" w14:paraId="2F5D2C2A" w14:textId="77777777">
        <w:tc>
          <w:tcPr>
            <w:tcW w:w="2268" w:type="dxa"/>
          </w:tcPr>
          <w:p w14:paraId="428207C0" w14:textId="77777777" w:rsidR="000602B0" w:rsidRDefault="00000000">
            <w:r>
              <w:rPr>
                <w:b/>
              </w:rPr>
              <w:t>Đầu Ra</w:t>
            </w:r>
          </w:p>
        </w:tc>
        <w:tc>
          <w:tcPr>
            <w:tcW w:w="2268" w:type="dxa"/>
          </w:tcPr>
          <w:p w14:paraId="1170201A" w14:textId="77777777" w:rsidR="000602B0" w:rsidRDefault="00000000">
            <w:r>
              <w:rPr>
                <w:b/>
              </w:rPr>
              <w:t>Kiểu</w:t>
            </w:r>
          </w:p>
        </w:tc>
        <w:tc>
          <w:tcPr>
            <w:tcW w:w="2268" w:type="dxa"/>
          </w:tcPr>
          <w:p w14:paraId="158C46A3" w14:textId="77777777" w:rsidR="000602B0" w:rsidRDefault="00000000">
            <w:r>
              <w:rPr>
                <w:b/>
              </w:rPr>
              <w:t>Đơn Vị</w:t>
            </w:r>
          </w:p>
        </w:tc>
        <w:tc>
          <w:tcPr>
            <w:tcW w:w="2268" w:type="dxa"/>
          </w:tcPr>
          <w:p w14:paraId="417E8FBD" w14:textId="77777777" w:rsidR="000602B0" w:rsidRDefault="00000000">
            <w:r>
              <w:rPr>
                <w:b/>
              </w:rPr>
              <w:t>Mô Tả</w:t>
            </w:r>
          </w:p>
        </w:tc>
      </w:tr>
      <w:tr w:rsidR="000602B0" w14:paraId="4E3649B1" w14:textId="77777777">
        <w:tc>
          <w:tcPr>
            <w:tcW w:w="2268" w:type="dxa"/>
          </w:tcPr>
          <w:p w14:paraId="24740D51" w14:textId="77777777" w:rsidR="000602B0" w:rsidRDefault="00000000">
            <w:r>
              <w:t>thrust</w:t>
            </w:r>
          </w:p>
        </w:tc>
        <w:tc>
          <w:tcPr>
            <w:tcW w:w="2268" w:type="dxa"/>
          </w:tcPr>
          <w:p w14:paraId="132FAFE6" w14:textId="77777777" w:rsidR="000602B0" w:rsidRDefault="00000000">
            <w:r>
              <w:t>float</w:t>
            </w:r>
          </w:p>
        </w:tc>
        <w:tc>
          <w:tcPr>
            <w:tcW w:w="2268" w:type="dxa"/>
          </w:tcPr>
          <w:p w14:paraId="277BCB5F" w14:textId="77777777" w:rsidR="000602B0" w:rsidRDefault="00000000">
            <w:r>
              <w:t>N</w:t>
            </w:r>
          </w:p>
        </w:tc>
        <w:tc>
          <w:tcPr>
            <w:tcW w:w="2268" w:type="dxa"/>
          </w:tcPr>
          <w:p w14:paraId="5335B38F" w14:textId="77777777" w:rsidR="000602B0" w:rsidRDefault="00000000">
            <w:r>
              <w:t>Tổng lực đẩy thẳng đứng từ 4 VTOL rotors</w:t>
            </w:r>
          </w:p>
        </w:tc>
      </w:tr>
      <w:tr w:rsidR="000602B0" w14:paraId="43A17860" w14:textId="77777777">
        <w:tc>
          <w:tcPr>
            <w:tcW w:w="2268" w:type="dxa"/>
          </w:tcPr>
          <w:p w14:paraId="13B5F5DA" w14:textId="77777777" w:rsidR="000602B0" w:rsidRDefault="00000000">
            <w:r>
              <w:t>torque[0]</w:t>
            </w:r>
          </w:p>
        </w:tc>
        <w:tc>
          <w:tcPr>
            <w:tcW w:w="2268" w:type="dxa"/>
          </w:tcPr>
          <w:p w14:paraId="46A56AE9" w14:textId="77777777" w:rsidR="000602B0" w:rsidRDefault="00000000">
            <w:r>
              <w:t>float</w:t>
            </w:r>
          </w:p>
        </w:tc>
        <w:tc>
          <w:tcPr>
            <w:tcW w:w="2268" w:type="dxa"/>
          </w:tcPr>
          <w:p w14:paraId="530347C2" w14:textId="77777777" w:rsidR="000602B0" w:rsidRDefault="00000000">
            <w:r>
              <w:t>N·m</w:t>
            </w:r>
          </w:p>
        </w:tc>
        <w:tc>
          <w:tcPr>
            <w:tcW w:w="2268" w:type="dxa"/>
          </w:tcPr>
          <w:p w14:paraId="3FE4B285" w14:textId="77777777" w:rsidR="000602B0" w:rsidRDefault="00000000">
            <w:r>
              <w:t>Momen lực trục Roll (τx)</w:t>
            </w:r>
          </w:p>
        </w:tc>
      </w:tr>
      <w:tr w:rsidR="000602B0" w14:paraId="41FFB545" w14:textId="77777777">
        <w:tc>
          <w:tcPr>
            <w:tcW w:w="2268" w:type="dxa"/>
          </w:tcPr>
          <w:p w14:paraId="2493CF79" w14:textId="77777777" w:rsidR="000602B0" w:rsidRDefault="00000000">
            <w:r>
              <w:t>torque[1]</w:t>
            </w:r>
          </w:p>
        </w:tc>
        <w:tc>
          <w:tcPr>
            <w:tcW w:w="2268" w:type="dxa"/>
          </w:tcPr>
          <w:p w14:paraId="558B0B34" w14:textId="77777777" w:rsidR="000602B0" w:rsidRDefault="00000000">
            <w:r>
              <w:t>float</w:t>
            </w:r>
          </w:p>
        </w:tc>
        <w:tc>
          <w:tcPr>
            <w:tcW w:w="2268" w:type="dxa"/>
          </w:tcPr>
          <w:p w14:paraId="5239B736" w14:textId="77777777" w:rsidR="000602B0" w:rsidRDefault="00000000">
            <w:r>
              <w:t>N·m</w:t>
            </w:r>
          </w:p>
        </w:tc>
        <w:tc>
          <w:tcPr>
            <w:tcW w:w="2268" w:type="dxa"/>
          </w:tcPr>
          <w:p w14:paraId="0B366CFC" w14:textId="77777777" w:rsidR="000602B0" w:rsidRDefault="00000000">
            <w:r>
              <w:t>Momen lực trục Pitch (τy)</w:t>
            </w:r>
          </w:p>
        </w:tc>
      </w:tr>
      <w:tr w:rsidR="000602B0" w14:paraId="6E9CF0C0" w14:textId="77777777">
        <w:tc>
          <w:tcPr>
            <w:tcW w:w="2268" w:type="dxa"/>
          </w:tcPr>
          <w:p w14:paraId="09D9FAFA" w14:textId="77777777" w:rsidR="000602B0" w:rsidRDefault="00000000">
            <w:r>
              <w:t>torque[2]</w:t>
            </w:r>
          </w:p>
        </w:tc>
        <w:tc>
          <w:tcPr>
            <w:tcW w:w="2268" w:type="dxa"/>
          </w:tcPr>
          <w:p w14:paraId="0A7DF34F" w14:textId="77777777" w:rsidR="000602B0" w:rsidRDefault="00000000">
            <w:r>
              <w:t>float</w:t>
            </w:r>
          </w:p>
        </w:tc>
        <w:tc>
          <w:tcPr>
            <w:tcW w:w="2268" w:type="dxa"/>
          </w:tcPr>
          <w:p w14:paraId="1CEBD0CE" w14:textId="77777777" w:rsidR="000602B0" w:rsidRDefault="00000000">
            <w:r>
              <w:t>N·m</w:t>
            </w:r>
          </w:p>
        </w:tc>
        <w:tc>
          <w:tcPr>
            <w:tcW w:w="2268" w:type="dxa"/>
          </w:tcPr>
          <w:p w14:paraId="1DB61DAB" w14:textId="77777777" w:rsidR="000602B0" w:rsidRDefault="00000000">
            <w:r>
              <w:t>Momen lực trục Yaw (τz)</w:t>
            </w:r>
          </w:p>
        </w:tc>
      </w:tr>
    </w:tbl>
    <w:p w14:paraId="15CCE878" w14:textId="77777777" w:rsidR="000602B0" w:rsidRDefault="000602B0"/>
    <w:p w14:paraId="70FEFAAA" w14:textId="4D225ABF" w:rsidR="000602B0" w:rsidRDefault="00000000">
      <w:pPr>
        <w:pStyle w:val="Heading3"/>
      </w:pPr>
      <w:r>
        <w:t>Geometric Controller — Mở Rộng Giao Diện</w:t>
      </w:r>
    </w:p>
    <w:p w14:paraId="00E33902" w14:textId="77777777" w:rsidR="000602B0" w:rsidRDefault="00000000">
      <w:r>
        <w:t>Bộ điều khiển Geometric SE(3) hỗ trợ Differential Flatness feedforward bằng cách chấp nhận setpoint mở rộng (9 phần tử thay vì 3):</w:t>
      </w:r>
    </w:p>
    <w:tbl>
      <w:tblPr>
        <w:tblStyle w:val="TableGrid"/>
        <w:tblW w:w="0" w:type="auto"/>
        <w:tblLook w:val="04A0" w:firstRow="1" w:lastRow="0" w:firstColumn="1" w:lastColumn="0" w:noHBand="0" w:noVBand="1"/>
      </w:tblPr>
      <w:tblGrid>
        <w:gridCol w:w="9072"/>
      </w:tblGrid>
      <w:tr w:rsidR="000602B0" w14:paraId="668CE2F4" w14:textId="77777777">
        <w:tc>
          <w:tcPr>
            <w:tcW w:w="9072" w:type="dxa"/>
          </w:tcPr>
          <w:p w14:paraId="280EAEE9" w14:textId="77777777" w:rsidR="000602B0" w:rsidRDefault="00000000">
            <w:pPr>
              <w:pStyle w:val="NoSpacing"/>
            </w:pPr>
            <w:r>
              <w:t># Setpoint cơ bản (3 phần tử):</w:t>
            </w:r>
          </w:p>
          <w:p w14:paraId="5658E86D" w14:textId="77777777" w:rsidR="000602B0" w:rsidRDefault="00000000">
            <w:pPr>
              <w:pStyle w:val="NoSpacing"/>
            </w:pPr>
            <w:r>
              <w:t>position_setpoint = np.array([x_d, y_d, z_d])</w:t>
            </w:r>
          </w:p>
          <w:p w14:paraId="2BD98364" w14:textId="77777777" w:rsidR="000602B0" w:rsidRDefault="000602B0">
            <w:pPr>
              <w:pStyle w:val="NoSpacing"/>
            </w:pPr>
          </w:p>
          <w:p w14:paraId="529250C5" w14:textId="77777777" w:rsidR="000602B0" w:rsidRDefault="00000000">
            <w:pPr>
              <w:pStyle w:val="NoSpacing"/>
            </w:pPr>
            <w:r>
              <w:t># Setpoint mở rộng (9 phần tử) — feedforward velocity + acceleration:</w:t>
            </w:r>
          </w:p>
          <w:p w14:paraId="52316D4F" w14:textId="77777777" w:rsidR="000602B0" w:rsidRDefault="00000000">
            <w:pPr>
              <w:pStyle w:val="NoSpacing"/>
            </w:pPr>
            <w:r>
              <w:t>position_setpoint = np.array([x_d, y_d, z_d,</w:t>
            </w:r>
          </w:p>
          <w:p w14:paraId="4D3B3E13" w14:textId="77777777" w:rsidR="000602B0" w:rsidRDefault="00000000">
            <w:pPr>
              <w:pStyle w:val="NoSpacing"/>
            </w:pPr>
            <w:r>
              <w:t xml:space="preserve">                               vx_d, vy_d, vz_d,</w:t>
            </w:r>
          </w:p>
          <w:p w14:paraId="74C93897" w14:textId="77777777" w:rsidR="000602B0" w:rsidRDefault="00000000">
            <w:pPr>
              <w:pStyle w:val="NoSpacing"/>
            </w:pPr>
            <w:r>
              <w:t xml:space="preserve">                               ax_d, ay_d, az_d])</w:t>
            </w:r>
          </w:p>
        </w:tc>
      </w:tr>
    </w:tbl>
    <w:p w14:paraId="45EB8C46" w14:textId="77777777" w:rsidR="000602B0" w:rsidRDefault="000602B0"/>
    <w:p w14:paraId="787126E7" w14:textId="77777777" w:rsidR="000602B0" w:rsidRDefault="00000000">
      <w:r>
        <w:t>Điều này cho phép Geometric controller bám quỹ đạo chính xác hơn ở tốc độ cao, nhờ biết trước vận tốc và gia tốc cần đạt tại mỗi thời điểm.</w:t>
      </w:r>
    </w:p>
    <w:p w14:paraId="27EE6514" w14:textId="77777777" w:rsidR="000602B0" w:rsidRDefault="00000000">
      <w:r>
        <w:t>Ngoài ra, GeometricController còn cung cấp method computeattitudethrust() dùng riêng cho SITL:</w:t>
      </w:r>
    </w:p>
    <w:tbl>
      <w:tblPr>
        <w:tblStyle w:val="TableGrid"/>
        <w:tblW w:w="0" w:type="auto"/>
        <w:tblLook w:val="04A0" w:firstRow="1" w:lastRow="0" w:firstColumn="1" w:lastColumn="0" w:noHBand="0" w:noVBand="1"/>
      </w:tblPr>
      <w:tblGrid>
        <w:gridCol w:w="9072"/>
      </w:tblGrid>
      <w:tr w:rsidR="000602B0" w14:paraId="39A5F7BD" w14:textId="77777777">
        <w:tc>
          <w:tcPr>
            <w:tcW w:w="9072" w:type="dxa"/>
          </w:tcPr>
          <w:p w14:paraId="7FA87F29" w14:textId="77777777" w:rsidR="000602B0" w:rsidRDefault="00000000">
            <w:pPr>
              <w:pStyle w:val="NoSpacing"/>
            </w:pPr>
            <w:r>
              <w:t>roll_deg, pitch_deg, yaw_deg, thrust_norm = controller.compute_attitude_thrust(</w:t>
            </w:r>
          </w:p>
          <w:p w14:paraId="7E23525C" w14:textId="77777777" w:rsidR="000602B0" w:rsidRDefault="00000000">
            <w:pPr>
              <w:pStyle w:val="NoSpacing"/>
            </w:pPr>
            <w:r>
              <w:t xml:space="preserve">    position_setpoint, yaw_setpoint, current_state</w:t>
            </w:r>
          </w:p>
          <w:p w14:paraId="2C1B870A" w14:textId="77777777" w:rsidR="000602B0" w:rsidRDefault="00000000">
            <w:pPr>
              <w:pStyle w:val="NoSpacing"/>
            </w:pPr>
            <w:r>
              <w:t>)</w:t>
            </w:r>
          </w:p>
          <w:p w14:paraId="37184899" w14:textId="77777777" w:rsidR="000602B0" w:rsidRDefault="00000000">
            <w:pPr>
              <w:pStyle w:val="NoSpacing"/>
            </w:pPr>
            <w:r>
              <w:t># → Gửi trực tiếp đến PX4 qua: drone.offboard.set_attitude(...)</w:t>
            </w:r>
          </w:p>
        </w:tc>
      </w:tr>
    </w:tbl>
    <w:p w14:paraId="2F1DE58D" w14:textId="77777777" w:rsidR="000602B0" w:rsidRDefault="000602B0"/>
    <w:p w14:paraId="28FC2E89" w14:textId="3A001F17" w:rsidR="000602B0" w:rsidRDefault="00000000" w:rsidP="00B7196D">
      <w:pPr>
        <w:pStyle w:val="Heading2"/>
      </w:pPr>
      <w:r>
        <w:t>Quy Trình Tích Hợp Thuật Toán Điều Khiển Mới</w:t>
      </w:r>
    </w:p>
    <w:p w14:paraId="6D920F37" w14:textId="77777777" w:rsidR="000602B0" w:rsidRDefault="00000000">
      <w:r>
        <w:t xml:space="preserve">Kiến trúc phần mềm được thiết kế theo nguyên tắc </w:t>
      </w:r>
      <w:r>
        <w:rPr>
          <w:b/>
        </w:rPr>
        <w:t>Open/Closed Principle</w:t>
      </w:r>
      <w:r>
        <w:t>: mở cho việc mở rộng (thêm controller mới), đóng cho việc sửa đổi (không cần thay đổi core simulation).</w:t>
      </w:r>
    </w:p>
    <w:p w14:paraId="175E9BD5" w14:textId="77777777" w:rsidR="000602B0" w:rsidRDefault="00000000">
      <w:r>
        <w:rPr>
          <w:b/>
        </w:rPr>
        <w:lastRenderedPageBreak/>
        <w:t>Bước 1: Tạo File Thuật Toán</w:t>
      </w:r>
    </w:p>
    <w:p w14:paraId="238CEEC1" w14:textId="77777777" w:rsidR="000602B0" w:rsidRDefault="00000000">
      <w:r>
        <w:t>Tạo file src/controllers/my_controller.py kế thừa ControllerBase:</w:t>
      </w:r>
    </w:p>
    <w:tbl>
      <w:tblPr>
        <w:tblStyle w:val="TableGrid"/>
        <w:tblW w:w="0" w:type="auto"/>
        <w:tblLook w:val="04A0" w:firstRow="1" w:lastRow="0" w:firstColumn="1" w:lastColumn="0" w:noHBand="0" w:noVBand="1"/>
      </w:tblPr>
      <w:tblGrid>
        <w:gridCol w:w="9072"/>
      </w:tblGrid>
      <w:tr w:rsidR="000602B0" w14:paraId="57C07DBC" w14:textId="77777777">
        <w:tc>
          <w:tcPr>
            <w:tcW w:w="9072" w:type="dxa"/>
          </w:tcPr>
          <w:p w14:paraId="70B03AAD" w14:textId="77777777" w:rsidR="000602B0" w:rsidRDefault="00000000">
            <w:pPr>
              <w:pStyle w:val="NoSpacing"/>
            </w:pPr>
            <w:r>
              <w:t>from src.controllers.controller_base import ControllerBase</w:t>
            </w:r>
          </w:p>
          <w:p w14:paraId="33C7F383" w14:textId="77777777" w:rsidR="000602B0" w:rsidRDefault="00000000">
            <w:pPr>
              <w:pStyle w:val="NoSpacing"/>
            </w:pPr>
            <w:r>
              <w:t>import numpy as np</w:t>
            </w:r>
          </w:p>
          <w:p w14:paraId="18D5BB63" w14:textId="77777777" w:rsidR="000602B0" w:rsidRDefault="000602B0">
            <w:pPr>
              <w:pStyle w:val="NoSpacing"/>
            </w:pPr>
          </w:p>
          <w:p w14:paraId="5A8293CA" w14:textId="77777777" w:rsidR="000602B0" w:rsidRDefault="00000000">
            <w:pPr>
              <w:pStyle w:val="NoSpacing"/>
            </w:pPr>
            <w:r>
              <w:t>class MyController(ControllerBase):</w:t>
            </w:r>
          </w:p>
          <w:p w14:paraId="5E6C8984" w14:textId="77777777" w:rsidR="000602B0" w:rsidRDefault="00000000">
            <w:pPr>
              <w:pStyle w:val="NoSpacing"/>
            </w:pPr>
            <w:r>
              <w:t xml:space="preserve">    def __init__(self, mass: float = 7.8, gravity: float = 9.81):</w:t>
            </w:r>
          </w:p>
          <w:p w14:paraId="04E484B1" w14:textId="77777777" w:rsidR="000602B0" w:rsidRDefault="00000000">
            <w:pPr>
              <w:pStyle w:val="NoSpacing"/>
            </w:pPr>
            <w:r>
              <w:t xml:space="preserve">        self.mass = mass</w:t>
            </w:r>
          </w:p>
          <w:p w14:paraId="4DC337D1" w14:textId="77777777" w:rsidR="000602B0" w:rsidRDefault="00000000">
            <w:pPr>
              <w:pStyle w:val="NoSpacing"/>
            </w:pPr>
            <w:r>
              <w:t xml:space="preserve">        self.gravity = gravity</w:t>
            </w:r>
          </w:p>
          <w:p w14:paraId="55412BA2" w14:textId="77777777" w:rsidR="000602B0" w:rsidRDefault="00000000">
            <w:pPr>
              <w:pStyle w:val="NoSpacing"/>
            </w:pPr>
            <w:r>
              <w:t xml:space="preserve">        # Khởi tạo tham số thuật toán...</w:t>
            </w:r>
          </w:p>
          <w:p w14:paraId="4033D678" w14:textId="77777777" w:rsidR="000602B0" w:rsidRDefault="000602B0">
            <w:pPr>
              <w:pStyle w:val="NoSpacing"/>
            </w:pPr>
          </w:p>
          <w:p w14:paraId="1FB793A9" w14:textId="77777777" w:rsidR="000602B0" w:rsidRDefault="00000000">
            <w:pPr>
              <w:pStyle w:val="NoSpacing"/>
            </w:pPr>
            <w:r>
              <w:t xml:space="preserve">    @property</w:t>
            </w:r>
          </w:p>
          <w:p w14:paraId="60A87A9B" w14:textId="77777777" w:rsidR="000602B0" w:rsidRDefault="00000000">
            <w:pPr>
              <w:pStyle w:val="NoSpacing"/>
            </w:pPr>
            <w:r>
              <w:t xml:space="preserve">    def name(self) -&gt; str:</w:t>
            </w:r>
          </w:p>
          <w:p w14:paraId="3A747FB3" w14:textId="77777777" w:rsidR="000602B0" w:rsidRDefault="00000000">
            <w:pPr>
              <w:pStyle w:val="NoSpacing"/>
            </w:pPr>
            <w:r>
              <w:t xml:space="preserve">        return "My Custom Controller"</w:t>
            </w:r>
          </w:p>
          <w:p w14:paraId="2253C561" w14:textId="77777777" w:rsidR="000602B0" w:rsidRDefault="000602B0">
            <w:pPr>
              <w:pStyle w:val="NoSpacing"/>
            </w:pPr>
          </w:p>
          <w:p w14:paraId="02C7DB6E" w14:textId="77777777" w:rsidR="000602B0" w:rsidRDefault="00000000">
            <w:pPr>
              <w:pStyle w:val="NoSpacing"/>
            </w:pPr>
            <w:r>
              <w:t xml:space="preserve">    def reset(self) -&gt; None:</w:t>
            </w:r>
          </w:p>
          <w:p w14:paraId="4839BF7C" w14:textId="77777777" w:rsidR="000602B0" w:rsidRDefault="00000000">
            <w:pPr>
              <w:pStyle w:val="NoSpacing"/>
            </w:pPr>
            <w:r>
              <w:t xml:space="preserve">        # Reset trạng thái nội bộ (tích phân, bộ nhớ...)</w:t>
            </w:r>
          </w:p>
          <w:p w14:paraId="6A73DE8D" w14:textId="77777777" w:rsidR="000602B0" w:rsidRDefault="00000000">
            <w:pPr>
              <w:pStyle w:val="NoSpacing"/>
            </w:pPr>
            <w:r>
              <w:t xml:space="preserve">        pass</w:t>
            </w:r>
          </w:p>
          <w:p w14:paraId="7A2DA448" w14:textId="77777777" w:rsidR="000602B0" w:rsidRDefault="000602B0">
            <w:pPr>
              <w:pStyle w:val="NoSpacing"/>
            </w:pPr>
          </w:p>
          <w:p w14:paraId="44044EEC" w14:textId="77777777" w:rsidR="000602B0" w:rsidRDefault="00000000">
            <w:pPr>
              <w:pStyle w:val="NoSpacing"/>
            </w:pPr>
            <w:r>
              <w:t xml:space="preserve">    def compute(self, position_setpoint, yaw_setpoint,</w:t>
            </w:r>
          </w:p>
          <w:p w14:paraId="74549BCF" w14:textId="77777777" w:rsidR="000602B0" w:rsidRDefault="00000000">
            <w:pPr>
              <w:pStyle w:val="NoSpacing"/>
            </w:pPr>
            <w:r>
              <w:t xml:space="preserve">                current_state, dt) -&gt; tuple[float, np.ndarray]:</w:t>
            </w:r>
          </w:p>
          <w:p w14:paraId="6CEA3980" w14:textId="77777777" w:rsidR="000602B0" w:rsidRDefault="00000000">
            <w:pPr>
              <w:pStyle w:val="NoSpacing"/>
            </w:pPr>
            <w:r>
              <w:t xml:space="preserve">        # Triển khai thuật toán tính thrust và torque</w:t>
            </w:r>
          </w:p>
          <w:p w14:paraId="70ACD384" w14:textId="77777777" w:rsidR="000602B0" w:rsidRDefault="00000000">
            <w:pPr>
              <w:pStyle w:val="NoSpacing"/>
            </w:pPr>
            <w:r>
              <w:t xml:space="preserve">        pos = current_state[0:3]</w:t>
            </w:r>
          </w:p>
          <w:p w14:paraId="313B5E13" w14:textId="77777777" w:rsidR="000602B0" w:rsidRDefault="00000000">
            <w:pPr>
              <w:pStyle w:val="NoSpacing"/>
            </w:pPr>
            <w:r>
              <w:t xml:space="preserve">        e_p = pos - position_setpoint[0:3]</w:t>
            </w:r>
          </w:p>
          <w:p w14:paraId="4D94C0C4" w14:textId="77777777" w:rsidR="000602B0" w:rsidRDefault="00000000">
            <w:pPr>
              <w:pStyle w:val="NoSpacing"/>
            </w:pPr>
            <w:r>
              <w:t xml:space="preserve">        # ... tính toán ...</w:t>
            </w:r>
          </w:p>
          <w:p w14:paraId="5EB3EC14" w14:textId="77777777" w:rsidR="000602B0" w:rsidRDefault="00000000">
            <w:pPr>
              <w:pStyle w:val="NoSpacing"/>
            </w:pPr>
            <w:r>
              <w:t xml:space="preserve">        thrust = self.mass * self.gravity  # ví dụ</w:t>
            </w:r>
          </w:p>
          <w:p w14:paraId="3774A30B" w14:textId="77777777" w:rsidR="000602B0" w:rsidRDefault="00000000">
            <w:pPr>
              <w:pStyle w:val="NoSpacing"/>
            </w:pPr>
            <w:r>
              <w:t xml:space="preserve">        torque = np.zeros(3)</w:t>
            </w:r>
          </w:p>
          <w:p w14:paraId="109FA66E" w14:textId="77777777" w:rsidR="000602B0" w:rsidRDefault="00000000">
            <w:pPr>
              <w:pStyle w:val="NoSpacing"/>
            </w:pPr>
            <w:r>
              <w:t xml:space="preserve">        return float(thrust), torque</w:t>
            </w:r>
          </w:p>
        </w:tc>
      </w:tr>
    </w:tbl>
    <w:p w14:paraId="0EA482D8" w14:textId="77777777" w:rsidR="000602B0" w:rsidRDefault="000602B0"/>
    <w:p w14:paraId="583C615F" w14:textId="77777777" w:rsidR="000602B0" w:rsidRDefault="00000000">
      <w:r>
        <w:rPr>
          <w:b/>
        </w:rPr>
        <w:t>Bước 2: Đăng Ký Vào Hệ Thống Mô Phỏng</w:t>
      </w:r>
    </w:p>
    <w:p w14:paraId="1F706F9A" w14:textId="77777777" w:rsidR="000602B0" w:rsidRDefault="00000000">
      <w:r>
        <w:t>Mở src/simulation/condorclosedloop_sim.py, thêm controller vào danh sách so sánh:</w:t>
      </w:r>
    </w:p>
    <w:tbl>
      <w:tblPr>
        <w:tblStyle w:val="TableGrid"/>
        <w:tblW w:w="0" w:type="auto"/>
        <w:tblLook w:val="04A0" w:firstRow="1" w:lastRow="0" w:firstColumn="1" w:lastColumn="0" w:noHBand="0" w:noVBand="1"/>
      </w:tblPr>
      <w:tblGrid>
        <w:gridCol w:w="9072"/>
      </w:tblGrid>
      <w:tr w:rsidR="000602B0" w14:paraId="6EE1FC10" w14:textId="77777777">
        <w:tc>
          <w:tcPr>
            <w:tcW w:w="9072" w:type="dxa"/>
          </w:tcPr>
          <w:p w14:paraId="3776249D" w14:textId="77777777" w:rsidR="000602B0" w:rsidRDefault="00000000">
            <w:pPr>
              <w:pStyle w:val="NoSpacing"/>
            </w:pPr>
            <w:r>
              <w:t>from src.controllers.my_controller import MyController</w:t>
            </w:r>
          </w:p>
          <w:p w14:paraId="4A676151" w14:textId="77777777" w:rsidR="000602B0" w:rsidRDefault="000602B0">
            <w:pPr>
              <w:pStyle w:val="NoSpacing"/>
            </w:pPr>
          </w:p>
          <w:p w14:paraId="7B0D48CC" w14:textId="77777777" w:rsidR="000602B0" w:rsidRDefault="00000000">
            <w:pPr>
              <w:pStyle w:val="NoSpacing"/>
            </w:pPr>
            <w:r>
              <w:t>controllers = [</w:t>
            </w:r>
          </w:p>
          <w:p w14:paraId="47AEBB49" w14:textId="77777777" w:rsidR="000602B0" w:rsidRDefault="00000000">
            <w:pPr>
              <w:pStyle w:val="NoSpacing"/>
            </w:pPr>
            <w:r>
              <w:t xml:space="preserve">    CascadeController(),</w:t>
            </w:r>
          </w:p>
          <w:p w14:paraId="1553BF0E" w14:textId="77777777" w:rsidR="000602B0" w:rsidRDefault="00000000">
            <w:pPr>
              <w:pStyle w:val="NoSpacing"/>
            </w:pPr>
            <w:r>
              <w:t xml:space="preserve">    LQRController(),</w:t>
            </w:r>
          </w:p>
          <w:p w14:paraId="48D54644" w14:textId="77777777" w:rsidR="000602B0" w:rsidRDefault="00000000">
            <w:pPr>
              <w:pStyle w:val="NoSpacing"/>
            </w:pPr>
            <w:r>
              <w:t xml:space="preserve">    MPCController(),</w:t>
            </w:r>
          </w:p>
          <w:p w14:paraId="38F571CD" w14:textId="77777777" w:rsidR="000602B0" w:rsidRDefault="00000000">
            <w:pPr>
              <w:pStyle w:val="NoSpacing"/>
            </w:pPr>
            <w:r>
              <w:t xml:space="preserve">    GeometricController(),</w:t>
            </w:r>
          </w:p>
          <w:p w14:paraId="3B1B89CF" w14:textId="77777777" w:rsidR="000602B0" w:rsidRDefault="00000000">
            <w:pPr>
              <w:pStyle w:val="NoSpacing"/>
            </w:pPr>
            <w:r>
              <w:t xml:space="preserve">    MyController(),           # ← Thêm vào đây</w:t>
            </w:r>
          </w:p>
          <w:p w14:paraId="2A8296DA" w14:textId="77777777" w:rsidR="000602B0" w:rsidRDefault="00000000">
            <w:pPr>
              <w:pStyle w:val="NoSpacing"/>
            </w:pPr>
            <w:r>
              <w:t>]</w:t>
            </w:r>
          </w:p>
        </w:tc>
      </w:tr>
    </w:tbl>
    <w:p w14:paraId="6E8FEDF7" w14:textId="77777777" w:rsidR="000602B0" w:rsidRDefault="000602B0"/>
    <w:p w14:paraId="22A91C30" w14:textId="77777777" w:rsidR="000602B0" w:rsidRDefault="00000000">
      <w:r>
        <w:rPr>
          <w:b/>
        </w:rPr>
        <w:t>Bước 3: Thêm Màu Đồ Thị</w:t>
      </w:r>
    </w:p>
    <w:p w14:paraId="4CAB0FDD" w14:textId="77777777" w:rsidR="000602B0" w:rsidRDefault="00000000">
      <w:r>
        <w:t>Trong các hàm plotcomparison và plottrajectory_comparison:</w:t>
      </w:r>
    </w:p>
    <w:tbl>
      <w:tblPr>
        <w:tblStyle w:val="TableGrid"/>
        <w:tblW w:w="0" w:type="auto"/>
        <w:tblLook w:val="04A0" w:firstRow="1" w:lastRow="0" w:firstColumn="1" w:lastColumn="0" w:noHBand="0" w:noVBand="1"/>
      </w:tblPr>
      <w:tblGrid>
        <w:gridCol w:w="9072"/>
      </w:tblGrid>
      <w:tr w:rsidR="000602B0" w14:paraId="6B6FD506" w14:textId="77777777">
        <w:tc>
          <w:tcPr>
            <w:tcW w:w="9072" w:type="dxa"/>
          </w:tcPr>
          <w:p w14:paraId="598C747D" w14:textId="77777777" w:rsidR="000602B0" w:rsidRDefault="00000000">
            <w:pPr>
              <w:pStyle w:val="NoSpacing"/>
            </w:pPr>
            <w:r>
              <w:lastRenderedPageBreak/>
              <w:t>COLORS = {</w:t>
            </w:r>
          </w:p>
          <w:p w14:paraId="7C5DCC21" w14:textId="77777777" w:rsidR="000602B0" w:rsidRDefault="00000000">
            <w:pPr>
              <w:pStyle w:val="NoSpacing"/>
            </w:pPr>
            <w:r>
              <w:t xml:space="preserve">    "Cascade PID": "blue",</w:t>
            </w:r>
          </w:p>
          <w:p w14:paraId="356CFD55" w14:textId="77777777" w:rsidR="000602B0" w:rsidRDefault="00000000">
            <w:pPr>
              <w:pStyle w:val="NoSpacing"/>
            </w:pPr>
            <w:r>
              <w:t xml:space="preserve">    "LQR": "green",</w:t>
            </w:r>
          </w:p>
          <w:p w14:paraId="313F7CB9" w14:textId="77777777" w:rsidR="000602B0" w:rsidRDefault="00000000">
            <w:pPr>
              <w:pStyle w:val="NoSpacing"/>
            </w:pPr>
            <w:r>
              <w:t xml:space="preserve">    "MPC": "red",</w:t>
            </w:r>
          </w:p>
          <w:p w14:paraId="6BA08CB0" w14:textId="77777777" w:rsidR="000602B0" w:rsidRDefault="00000000">
            <w:pPr>
              <w:pStyle w:val="NoSpacing"/>
            </w:pPr>
            <w:r>
              <w:t xml:space="preserve">    "Geometric SE(3)": "purple",</w:t>
            </w:r>
          </w:p>
          <w:p w14:paraId="094220B8" w14:textId="77777777" w:rsidR="000602B0" w:rsidRDefault="00000000">
            <w:pPr>
              <w:pStyle w:val="NoSpacing"/>
            </w:pPr>
            <w:r>
              <w:t xml:space="preserve">    "My Custom Controller": "orange",   # ← Thêm màu</w:t>
            </w:r>
          </w:p>
          <w:p w14:paraId="48EDF228" w14:textId="77777777" w:rsidR="000602B0" w:rsidRDefault="00000000">
            <w:pPr>
              <w:pStyle w:val="NoSpacing"/>
            </w:pPr>
            <w:r>
              <w:t>}</w:t>
            </w:r>
          </w:p>
        </w:tc>
      </w:tr>
    </w:tbl>
    <w:p w14:paraId="3C4C47FB" w14:textId="77777777" w:rsidR="000602B0" w:rsidRDefault="000602B0"/>
    <w:p w14:paraId="55724B50" w14:textId="77777777" w:rsidR="000602B0" w:rsidRDefault="00000000">
      <w:r>
        <w:t>Kết quả: Controller mới sẽ tự động được chạy song song với các controller hiện tại và hiển thị trên cùng đồ thị so sánh.</w:t>
      </w:r>
    </w:p>
    <w:p w14:paraId="1CC021D1" w14:textId="31B576B2" w:rsidR="000602B0" w:rsidRDefault="00000000" w:rsidP="00B7196D">
      <w:pPr>
        <w:pStyle w:val="Heading2"/>
      </w:pPr>
      <w:r>
        <w:t>Độ Ổn Định Kết Nối Giữa Các Công Cụ</w:t>
      </w:r>
    </w:p>
    <w:p w14:paraId="11DE1C08" w14:textId="19974D21" w:rsidR="000602B0" w:rsidRDefault="00000000">
      <w:pPr>
        <w:pStyle w:val="Heading3"/>
      </w:pPr>
      <w:r>
        <w:t>Kiến Trúc Mạng Hybrid (WSL2 ↔ Windows)</w:t>
      </w:r>
    </w:p>
    <w:p w14:paraId="10E60EDD" w14:textId="77777777" w:rsidR="000602B0" w:rsidRDefault="00000000">
      <w:r>
        <w:t>Hệ thống chạy trên mô hình lai giữa WSL2 Linux (lõi tính toán) và Windows (giao diện):</w:t>
      </w:r>
    </w:p>
    <w:tbl>
      <w:tblPr>
        <w:tblStyle w:val="TableGrid"/>
        <w:tblW w:w="0" w:type="auto"/>
        <w:tblLook w:val="04A0" w:firstRow="1" w:lastRow="0" w:firstColumn="1" w:lastColumn="0" w:noHBand="0" w:noVBand="1"/>
      </w:tblPr>
      <w:tblGrid>
        <w:gridCol w:w="9072"/>
      </w:tblGrid>
      <w:tr w:rsidR="000602B0" w14:paraId="2054F20D" w14:textId="77777777">
        <w:tc>
          <w:tcPr>
            <w:tcW w:w="9072" w:type="dxa"/>
          </w:tcPr>
          <w:p w14:paraId="64D4F15A" w14:textId="77777777" w:rsidR="000602B0" w:rsidRDefault="00000000">
            <w:pPr>
              <w:pStyle w:val="NoSpacing"/>
            </w:pPr>
            <w:r>
              <w:t>┌──────────────────────────────────────────────────────┐</w:t>
            </w:r>
          </w:p>
          <w:p w14:paraId="583BE4F5" w14:textId="77777777" w:rsidR="000602B0" w:rsidRDefault="00000000">
            <w:pPr>
              <w:pStyle w:val="NoSpacing"/>
            </w:pPr>
            <w:r>
              <w:t>│  WSL2 Linux                                          │</w:t>
            </w:r>
          </w:p>
          <w:p w14:paraId="0CCB6DFD" w14:textId="77777777" w:rsidR="000602B0" w:rsidRDefault="00000000">
            <w:pPr>
              <w:pStyle w:val="NoSpacing"/>
            </w:pPr>
            <w:r>
              <w:t>│                                                      │</w:t>
            </w:r>
          </w:p>
          <w:p w14:paraId="7347345C" w14:textId="77777777" w:rsidR="000602B0" w:rsidRDefault="00000000">
            <w:pPr>
              <w:pStyle w:val="NoSpacing"/>
            </w:pPr>
            <w:r>
              <w:t>│  PX4 SITL ←── gz-transport ──→ Gazebo Harmonic      │</w:t>
            </w:r>
          </w:p>
          <w:p w14:paraId="0DB0A922" w14:textId="77777777" w:rsidR="000602B0" w:rsidRDefault="00000000">
            <w:pPr>
              <w:pStyle w:val="NoSpacing"/>
            </w:pPr>
            <w:r>
              <w:t>│      │                                               │</w:t>
            </w:r>
          </w:p>
          <w:p w14:paraId="4D552CA1" w14:textId="77777777" w:rsidR="000602B0" w:rsidRDefault="00000000">
            <w:pPr>
              <w:pStyle w:val="NoSpacing"/>
            </w:pPr>
            <w:r>
              <w:t>│      │ UDP 14540                                     │</w:t>
            </w:r>
          </w:p>
          <w:p w14:paraId="579E0DEE" w14:textId="77777777" w:rsidR="000602B0" w:rsidRDefault="00000000">
            <w:pPr>
              <w:pStyle w:val="NoSpacing"/>
            </w:pPr>
            <w:r>
              <w:t>│      ↓                                               │</w:t>
            </w:r>
          </w:p>
          <w:p w14:paraId="65893D73" w14:textId="77777777" w:rsidR="000602B0" w:rsidRDefault="00000000">
            <w:pPr>
              <w:pStyle w:val="NoSpacing"/>
            </w:pPr>
            <w:r>
              <w:t>│  mavsdk_server ←── gRPC 50051 ──→ Python Scripts    │</w:t>
            </w:r>
          </w:p>
          <w:p w14:paraId="5D074462" w14:textId="77777777" w:rsidR="000602B0" w:rsidRDefault="00000000">
            <w:pPr>
              <w:pStyle w:val="NoSpacing"/>
            </w:pPr>
            <w:r>
              <w:t>│      │                                               │</w:t>
            </w:r>
          </w:p>
          <w:p w14:paraId="7AD75B1C" w14:textId="77777777" w:rsidR="000602B0" w:rsidRDefault="00000000">
            <w:pPr>
              <w:pStyle w:val="NoSpacing"/>
            </w:pPr>
            <w:r>
              <w:t>│      │ UDP 18570 ──→ tcp_bridge.py ──→ TCP 5760     │</w:t>
            </w:r>
          </w:p>
          <w:p w14:paraId="32CF3683" w14:textId="77777777" w:rsidR="000602B0" w:rsidRDefault="00000000">
            <w:pPr>
              <w:pStyle w:val="NoSpacing"/>
            </w:pPr>
            <w:r>
              <w:t>└──────────────────────────────┬───────────────────────┘</w:t>
            </w:r>
          </w:p>
          <w:p w14:paraId="526B0473" w14:textId="77777777" w:rsidR="000602B0" w:rsidRDefault="00000000">
            <w:pPr>
              <w:pStyle w:val="NoSpacing"/>
            </w:pPr>
            <w:r>
              <w:t xml:space="preserve">                               │ TCP 5760</w:t>
            </w:r>
          </w:p>
          <w:p w14:paraId="6E9686D7" w14:textId="77777777" w:rsidR="000602B0" w:rsidRDefault="00000000">
            <w:pPr>
              <w:pStyle w:val="NoSpacing"/>
            </w:pPr>
            <w:r>
              <w:t xml:space="preserve">                        Windows Host</w:t>
            </w:r>
          </w:p>
          <w:p w14:paraId="1FBFE8DC" w14:textId="77777777" w:rsidR="000602B0" w:rsidRDefault="00000000">
            <w:pPr>
              <w:pStyle w:val="NoSpacing"/>
            </w:pPr>
            <w:r>
              <w:t xml:space="preserve">                        QGroundControl</w:t>
            </w:r>
          </w:p>
        </w:tc>
      </w:tr>
    </w:tbl>
    <w:p w14:paraId="75D6A40D" w14:textId="77777777" w:rsidR="000602B0" w:rsidRDefault="000602B0"/>
    <w:p w14:paraId="466083EE" w14:textId="5C76A2E2" w:rsidR="000602B0" w:rsidRDefault="00000000">
      <w:pPr>
        <w:pStyle w:val="Heading3"/>
      </w:pPr>
      <w:r>
        <w:t>Giải Pháp Ổn Định Kết Nối</w:t>
      </w:r>
    </w:p>
    <w:p w14:paraId="7FB20904" w14:textId="77777777" w:rsidR="000602B0" w:rsidRDefault="00000000">
      <w:r>
        <w:rPr>
          <w:b/>
        </w:rPr>
        <w:t>Vấn đề 1: IP Động của WSL2</w:t>
      </w:r>
    </w:p>
    <w:p w14:paraId="6C10CA33" w14:textId="77777777" w:rsidR="000602B0" w:rsidRDefault="00000000">
      <w:r>
        <w:t>WSL2 chạy trên Hyper-V NAT, IP thay đổi mỗi lần khởi động. QGroundControl trên Windows mất kết nối do IP cũ.</w:t>
      </w:r>
    </w:p>
    <w:p w14:paraId="5B29E828" w14:textId="77777777" w:rsidR="000602B0" w:rsidRDefault="00000000">
      <w:r>
        <w:t>Giải pháp — tcp_bridge.py chuyển đổi giao thức:</w:t>
      </w:r>
    </w:p>
    <w:p w14:paraId="71BC3A71" w14:textId="77777777" w:rsidR="000602B0" w:rsidRDefault="00000000">
      <w:pPr>
        <w:pStyle w:val="ListBullet"/>
      </w:pPr>
      <w:r>
        <w:t>Phía WSL: Lắng nghe UDP 18570 từ PX4</w:t>
      </w:r>
    </w:p>
    <w:p w14:paraId="5D1B012D" w14:textId="77777777" w:rsidR="000602B0" w:rsidRDefault="00000000">
      <w:pPr>
        <w:pStyle w:val="ListBullet"/>
      </w:pPr>
      <w:r>
        <w:t>Phía Windows: Cung cấp TCP server tại 0.0.0.0:5760</w:t>
      </w:r>
    </w:p>
    <w:p w14:paraId="70090C90" w14:textId="77777777" w:rsidR="000602B0" w:rsidRDefault="00000000">
      <w:pPr>
        <w:pStyle w:val="ListBullet"/>
      </w:pPr>
      <w:r>
        <w:t>QGC kết nối cố định tới localhost:5760 → Ổn định 100%</w:t>
      </w:r>
    </w:p>
    <w:p w14:paraId="2633DBC3" w14:textId="77777777" w:rsidR="000602B0" w:rsidRDefault="00000000">
      <w:r>
        <w:rPr>
          <w:b/>
        </w:rPr>
        <w:lastRenderedPageBreak/>
        <w:t>Vấn đề 2: Xung Đột Cổng MAVSDK</w:t>
      </w:r>
    </w:p>
    <w:p w14:paraId="2E828D99" w14:textId="77777777" w:rsidR="000602B0" w:rsidRDefault="00000000">
      <w:r>
        <w:t>PX4 chỉ cấp 1 cổng UDP 14540. Nếu 2 script Python cùng kết nối, bị lỗi "Port in use".</w:t>
      </w:r>
    </w:p>
    <w:p w14:paraId="617F048A" w14:textId="77777777" w:rsidR="000602B0" w:rsidRDefault="00000000">
      <w:r>
        <w:t>Giải pháp — Mô hình 1 gRPC Server → N Clients:</w:t>
      </w:r>
    </w:p>
    <w:tbl>
      <w:tblPr>
        <w:tblStyle w:val="TableGrid"/>
        <w:tblW w:w="0" w:type="auto"/>
        <w:tblLook w:val="04A0" w:firstRow="1" w:lastRow="0" w:firstColumn="1" w:lastColumn="0" w:noHBand="0" w:noVBand="1"/>
      </w:tblPr>
      <w:tblGrid>
        <w:gridCol w:w="9072"/>
      </w:tblGrid>
      <w:tr w:rsidR="000602B0" w14:paraId="1B231B4A" w14:textId="77777777">
        <w:tc>
          <w:tcPr>
            <w:tcW w:w="9072" w:type="dxa"/>
          </w:tcPr>
          <w:p w14:paraId="60DE19CB" w14:textId="77777777" w:rsidR="000602B0" w:rsidRDefault="00000000">
            <w:pPr>
              <w:pStyle w:val="NoSpacing"/>
            </w:pPr>
            <w:r>
              <w:t># Chạy 1 tiến trình mavsdk_server (C++) kết nối vào UDP 14540</w:t>
            </w:r>
          </w:p>
          <w:p w14:paraId="43905DA8" w14:textId="77777777" w:rsidR="000602B0" w:rsidRDefault="00000000">
            <w:pPr>
              <w:pStyle w:val="NoSpacing"/>
            </w:pPr>
            <w:r>
              <w:t>mavsdk_server -p 50051 udp://:14540 &amp;</w:t>
            </w:r>
          </w:p>
          <w:p w14:paraId="1465D8DD" w14:textId="77777777" w:rsidR="000602B0" w:rsidRDefault="000602B0">
            <w:pPr>
              <w:pStyle w:val="NoSpacing"/>
            </w:pPr>
          </w:p>
          <w:p w14:paraId="223D602B" w14:textId="77777777" w:rsidR="000602B0" w:rsidRDefault="00000000">
            <w:pPr>
              <w:pStyle w:val="NoSpacing"/>
            </w:pPr>
            <w:r>
              <w:t># Tất cả script Python kết nối vào gRPC port 50051:</w:t>
            </w:r>
          </w:p>
          <w:p w14:paraId="279F08D8" w14:textId="77777777" w:rsidR="000602B0" w:rsidRDefault="00000000">
            <w:pPr>
              <w:pStyle w:val="NoSpacing"/>
            </w:pPr>
            <w:r>
              <w:t>await drone.connect(system_address="grpc://localhost:50051")</w:t>
            </w:r>
          </w:p>
        </w:tc>
      </w:tr>
    </w:tbl>
    <w:p w14:paraId="2CDAB10A" w14:textId="77777777" w:rsidR="000602B0" w:rsidRDefault="000602B0"/>
    <w:p w14:paraId="5CC6873A" w14:textId="77777777" w:rsidR="000602B0" w:rsidRDefault="00000000">
      <w:r>
        <w:t>→ Nhiều script (Dashboard + Flight Scenario + Monitoring) chạy song song mà không xung đột.</w:t>
      </w:r>
    </w:p>
    <w:p w14:paraId="473E978F" w14:textId="77777777" w:rsidR="000602B0" w:rsidRDefault="00000000">
      <w:r>
        <w:rPr>
          <w:b/>
        </w:rPr>
        <w:t>Vấn đề 3: Quá Tải WebSocket</w:t>
      </w:r>
    </w:p>
    <w:p w14:paraId="47491A79" w14:textId="77777777" w:rsidR="000602B0" w:rsidRDefault="00000000">
      <w:r>
        <w:t>Vòng lặp điều khiển chạy 200-250Hz. Truyền tải toàn bộ qua WebSocket sẽ khiến trình duyệt lag/đơ.</w:t>
      </w:r>
    </w:p>
    <w:p w14:paraId="5A895F69" w14:textId="77777777" w:rsidR="000602B0" w:rsidRDefault="00000000">
      <w:r>
        <w:t>Giải pháp — Throttling ở tầng server:</w:t>
      </w:r>
    </w:p>
    <w:tbl>
      <w:tblPr>
        <w:tblStyle w:val="TableGrid"/>
        <w:tblW w:w="0" w:type="auto"/>
        <w:tblLook w:val="04A0" w:firstRow="1" w:lastRow="0" w:firstColumn="1" w:lastColumn="0" w:noHBand="0" w:noVBand="1"/>
      </w:tblPr>
      <w:tblGrid>
        <w:gridCol w:w="9072"/>
      </w:tblGrid>
      <w:tr w:rsidR="000602B0" w14:paraId="1454B616" w14:textId="77777777">
        <w:tc>
          <w:tcPr>
            <w:tcW w:w="9072" w:type="dxa"/>
          </w:tcPr>
          <w:p w14:paraId="631E159C" w14:textId="77777777" w:rsidR="000602B0" w:rsidRDefault="00000000">
            <w:pPr>
              <w:pStyle w:val="NoSpacing"/>
            </w:pPr>
            <w:r>
              <w:t># server.py — chỉ gửi mỗi 100ms (10Hz)</w:t>
            </w:r>
          </w:p>
          <w:p w14:paraId="142FF30B" w14:textId="77777777" w:rsidR="000602B0" w:rsidRDefault="00000000">
            <w:pPr>
              <w:pStyle w:val="NoSpacing"/>
            </w:pPr>
            <w:r>
              <w:t>DASHBOARD_UPDATE_RATE = 0.1  # giây</w:t>
            </w:r>
          </w:p>
          <w:p w14:paraId="0E8B99A8" w14:textId="77777777" w:rsidR="000602B0" w:rsidRDefault="000602B0">
            <w:pPr>
              <w:pStyle w:val="NoSpacing"/>
            </w:pPr>
          </w:p>
          <w:p w14:paraId="1C927F66" w14:textId="77777777" w:rsidR="000602B0" w:rsidRDefault="00000000">
            <w:pPr>
              <w:pStyle w:val="NoSpacing"/>
            </w:pPr>
            <w:r>
              <w:t>async def broadcast_telemetry():</w:t>
            </w:r>
          </w:p>
          <w:p w14:paraId="3B2E3CD4" w14:textId="77777777" w:rsidR="000602B0" w:rsidRDefault="00000000">
            <w:pPr>
              <w:pStyle w:val="NoSpacing"/>
            </w:pPr>
            <w:r>
              <w:t xml:space="preserve">    while True:</w:t>
            </w:r>
          </w:p>
          <w:p w14:paraId="77E06382" w14:textId="77777777" w:rsidR="000602B0" w:rsidRDefault="00000000">
            <w:pPr>
              <w:pStyle w:val="NoSpacing"/>
            </w:pPr>
            <w:r>
              <w:t xml:space="preserve">        data = get_latest_telemetry()</w:t>
            </w:r>
          </w:p>
          <w:p w14:paraId="765671E7" w14:textId="77777777" w:rsidR="000602B0" w:rsidRDefault="00000000">
            <w:pPr>
              <w:pStyle w:val="NoSpacing"/>
            </w:pPr>
            <w:r>
              <w:t xml:space="preserve">        await websocket.send(json.dumps(data))</w:t>
            </w:r>
          </w:p>
          <w:p w14:paraId="6D5C9889" w14:textId="77777777" w:rsidR="000602B0" w:rsidRDefault="00000000">
            <w:pPr>
              <w:pStyle w:val="NoSpacing"/>
            </w:pPr>
            <w:r>
              <w:t xml:space="preserve">        await asyncio.sleep(DASHBOARD_UPDATE_RATE)  # 10Hz</w:t>
            </w:r>
          </w:p>
        </w:tc>
      </w:tr>
    </w:tbl>
    <w:p w14:paraId="10DA1647" w14:textId="77777777" w:rsidR="000602B0" w:rsidRDefault="000602B0"/>
    <w:p w14:paraId="199562AF" w14:textId="77777777" w:rsidR="000602B0" w:rsidRDefault="00000000">
      <w:r>
        <w:t>→ Tần số 10Hz đủ để mắt người quan sát đồ thị mà CPU trình duyệt chỉ chiếm dưới 5%.</w:t>
      </w:r>
    </w:p>
    <w:p w14:paraId="12F79298" w14:textId="4E53A546" w:rsidR="000602B0" w:rsidRDefault="00000000">
      <w:pPr>
        <w:pStyle w:val="Heading3"/>
      </w:pPr>
      <w:r>
        <w:t>Bảng Tóm Tắt Giao Thức Kết Nối</w:t>
      </w:r>
    </w:p>
    <w:tbl>
      <w:tblPr>
        <w:tblStyle w:val="TableGrid"/>
        <w:tblW w:w="0" w:type="auto"/>
        <w:tblLook w:val="04A0" w:firstRow="1" w:lastRow="0" w:firstColumn="1" w:lastColumn="0" w:noHBand="0" w:noVBand="1"/>
      </w:tblPr>
      <w:tblGrid>
        <w:gridCol w:w="2268"/>
        <w:gridCol w:w="2268"/>
        <w:gridCol w:w="2268"/>
        <w:gridCol w:w="2268"/>
      </w:tblGrid>
      <w:tr w:rsidR="000602B0" w14:paraId="590BC7B5" w14:textId="77777777">
        <w:tc>
          <w:tcPr>
            <w:tcW w:w="2268" w:type="dxa"/>
          </w:tcPr>
          <w:p w14:paraId="3EBF7B7B" w14:textId="77777777" w:rsidR="000602B0" w:rsidRDefault="00000000">
            <w:r>
              <w:rPr>
                <w:b/>
              </w:rPr>
              <w:t>Kết Nối</w:t>
            </w:r>
          </w:p>
        </w:tc>
        <w:tc>
          <w:tcPr>
            <w:tcW w:w="2268" w:type="dxa"/>
          </w:tcPr>
          <w:p w14:paraId="52F0E23E" w14:textId="77777777" w:rsidR="000602B0" w:rsidRDefault="00000000">
            <w:r>
              <w:rPr>
                <w:b/>
              </w:rPr>
              <w:t>Giao Thức</w:t>
            </w:r>
          </w:p>
        </w:tc>
        <w:tc>
          <w:tcPr>
            <w:tcW w:w="2268" w:type="dxa"/>
          </w:tcPr>
          <w:p w14:paraId="7E244614" w14:textId="77777777" w:rsidR="000602B0" w:rsidRDefault="00000000">
            <w:r>
              <w:rPr>
                <w:b/>
              </w:rPr>
              <w:t>Cổng</w:t>
            </w:r>
          </w:p>
        </w:tc>
        <w:tc>
          <w:tcPr>
            <w:tcW w:w="2268" w:type="dxa"/>
          </w:tcPr>
          <w:p w14:paraId="50A15A23" w14:textId="77777777" w:rsidR="000602B0" w:rsidRDefault="00000000">
            <w:r>
              <w:rPr>
                <w:b/>
              </w:rPr>
              <w:t>Hướng</w:t>
            </w:r>
          </w:p>
        </w:tc>
      </w:tr>
      <w:tr w:rsidR="000602B0" w14:paraId="716293C2" w14:textId="77777777">
        <w:tc>
          <w:tcPr>
            <w:tcW w:w="2268" w:type="dxa"/>
          </w:tcPr>
          <w:p w14:paraId="33F9402C" w14:textId="77777777" w:rsidR="000602B0" w:rsidRDefault="00000000">
            <w:r>
              <w:t>PX4 ↔ Gazebo</w:t>
            </w:r>
          </w:p>
        </w:tc>
        <w:tc>
          <w:tcPr>
            <w:tcW w:w="2268" w:type="dxa"/>
          </w:tcPr>
          <w:p w14:paraId="7C1FB484" w14:textId="77777777" w:rsidR="000602B0" w:rsidRDefault="00000000">
            <w:r>
              <w:t>gz-transport</w:t>
            </w:r>
          </w:p>
        </w:tc>
        <w:tc>
          <w:tcPr>
            <w:tcW w:w="2268" w:type="dxa"/>
          </w:tcPr>
          <w:p w14:paraId="675D38AB" w14:textId="77777777" w:rsidR="000602B0" w:rsidRDefault="00000000">
            <w:r>
              <w:t>N/A</w:t>
            </w:r>
          </w:p>
        </w:tc>
        <w:tc>
          <w:tcPr>
            <w:tcW w:w="2268" w:type="dxa"/>
          </w:tcPr>
          <w:p w14:paraId="7E53D6C1" w14:textId="77777777" w:rsidR="000602B0" w:rsidRDefault="00000000">
            <w:r>
              <w:t>Hai chiều</w:t>
            </w:r>
          </w:p>
        </w:tc>
      </w:tr>
      <w:tr w:rsidR="000602B0" w14:paraId="7D6CDBFB" w14:textId="77777777">
        <w:tc>
          <w:tcPr>
            <w:tcW w:w="2268" w:type="dxa"/>
          </w:tcPr>
          <w:p w14:paraId="6DCB7E2C" w14:textId="77777777" w:rsidR="000602B0" w:rsidRDefault="00000000">
            <w:r>
              <w:t>PX4 ↔ MAVSDK server</w:t>
            </w:r>
          </w:p>
        </w:tc>
        <w:tc>
          <w:tcPr>
            <w:tcW w:w="2268" w:type="dxa"/>
          </w:tcPr>
          <w:p w14:paraId="32B45233" w14:textId="77777777" w:rsidR="000602B0" w:rsidRDefault="00000000">
            <w:r>
              <w:t>UDP</w:t>
            </w:r>
          </w:p>
        </w:tc>
        <w:tc>
          <w:tcPr>
            <w:tcW w:w="2268" w:type="dxa"/>
          </w:tcPr>
          <w:p w14:paraId="4AC23DE0" w14:textId="77777777" w:rsidR="000602B0" w:rsidRDefault="00000000">
            <w:r>
              <w:t>14540</w:t>
            </w:r>
          </w:p>
        </w:tc>
        <w:tc>
          <w:tcPr>
            <w:tcW w:w="2268" w:type="dxa"/>
          </w:tcPr>
          <w:p w14:paraId="18CCA1EE" w14:textId="77777777" w:rsidR="000602B0" w:rsidRDefault="00000000">
            <w:r>
              <w:t>Hai chiều</w:t>
            </w:r>
          </w:p>
        </w:tc>
      </w:tr>
      <w:tr w:rsidR="000602B0" w14:paraId="20A28DE2" w14:textId="77777777">
        <w:tc>
          <w:tcPr>
            <w:tcW w:w="2268" w:type="dxa"/>
          </w:tcPr>
          <w:p w14:paraId="5440390C" w14:textId="77777777" w:rsidR="000602B0" w:rsidRDefault="00000000">
            <w:r>
              <w:t>MAVSDK server ↔ Python</w:t>
            </w:r>
          </w:p>
        </w:tc>
        <w:tc>
          <w:tcPr>
            <w:tcW w:w="2268" w:type="dxa"/>
          </w:tcPr>
          <w:p w14:paraId="3ED96DC8" w14:textId="77777777" w:rsidR="000602B0" w:rsidRDefault="00000000">
            <w:r>
              <w:t>gRPC</w:t>
            </w:r>
          </w:p>
        </w:tc>
        <w:tc>
          <w:tcPr>
            <w:tcW w:w="2268" w:type="dxa"/>
          </w:tcPr>
          <w:p w14:paraId="36556521" w14:textId="77777777" w:rsidR="000602B0" w:rsidRDefault="00000000">
            <w:r>
              <w:t>50051</w:t>
            </w:r>
          </w:p>
        </w:tc>
        <w:tc>
          <w:tcPr>
            <w:tcW w:w="2268" w:type="dxa"/>
          </w:tcPr>
          <w:p w14:paraId="051563CE" w14:textId="77777777" w:rsidR="000602B0" w:rsidRDefault="00000000">
            <w:r>
              <w:t>Hai chiều</w:t>
            </w:r>
          </w:p>
        </w:tc>
      </w:tr>
      <w:tr w:rsidR="000602B0" w14:paraId="5569C55C" w14:textId="77777777">
        <w:tc>
          <w:tcPr>
            <w:tcW w:w="2268" w:type="dxa"/>
          </w:tcPr>
          <w:p w14:paraId="1729EBD9" w14:textId="77777777" w:rsidR="000602B0" w:rsidRDefault="00000000">
            <w:r>
              <w:t xml:space="preserve">PX4 ↔ TCP </w:t>
            </w:r>
            <w:r>
              <w:lastRenderedPageBreak/>
              <w:t>Bridge</w:t>
            </w:r>
          </w:p>
        </w:tc>
        <w:tc>
          <w:tcPr>
            <w:tcW w:w="2268" w:type="dxa"/>
          </w:tcPr>
          <w:p w14:paraId="3E49A804" w14:textId="77777777" w:rsidR="000602B0" w:rsidRDefault="00000000">
            <w:r>
              <w:lastRenderedPageBreak/>
              <w:t>UDP</w:t>
            </w:r>
          </w:p>
        </w:tc>
        <w:tc>
          <w:tcPr>
            <w:tcW w:w="2268" w:type="dxa"/>
          </w:tcPr>
          <w:p w14:paraId="2ABF8688" w14:textId="77777777" w:rsidR="000602B0" w:rsidRDefault="00000000">
            <w:r>
              <w:t>18570</w:t>
            </w:r>
          </w:p>
        </w:tc>
        <w:tc>
          <w:tcPr>
            <w:tcW w:w="2268" w:type="dxa"/>
          </w:tcPr>
          <w:p w14:paraId="1098EA86" w14:textId="77777777" w:rsidR="000602B0" w:rsidRDefault="00000000">
            <w:r>
              <w:t>PX4 → Bridge</w:t>
            </w:r>
          </w:p>
        </w:tc>
      </w:tr>
      <w:tr w:rsidR="000602B0" w14:paraId="1660C207" w14:textId="77777777">
        <w:tc>
          <w:tcPr>
            <w:tcW w:w="2268" w:type="dxa"/>
          </w:tcPr>
          <w:p w14:paraId="55C53A7B" w14:textId="77777777" w:rsidR="000602B0" w:rsidRDefault="00000000">
            <w:r>
              <w:t>TCP Bridge ↔ QGC</w:t>
            </w:r>
          </w:p>
        </w:tc>
        <w:tc>
          <w:tcPr>
            <w:tcW w:w="2268" w:type="dxa"/>
          </w:tcPr>
          <w:p w14:paraId="0A615548" w14:textId="77777777" w:rsidR="000602B0" w:rsidRDefault="00000000">
            <w:r>
              <w:t>TCP</w:t>
            </w:r>
          </w:p>
        </w:tc>
        <w:tc>
          <w:tcPr>
            <w:tcW w:w="2268" w:type="dxa"/>
          </w:tcPr>
          <w:p w14:paraId="53116167" w14:textId="77777777" w:rsidR="000602B0" w:rsidRDefault="00000000">
            <w:r>
              <w:t>5760</w:t>
            </w:r>
          </w:p>
        </w:tc>
        <w:tc>
          <w:tcPr>
            <w:tcW w:w="2268" w:type="dxa"/>
          </w:tcPr>
          <w:p w14:paraId="5CD299BD" w14:textId="77777777" w:rsidR="000602B0" w:rsidRDefault="00000000">
            <w:r>
              <w:t>Bridge → QGC</w:t>
            </w:r>
          </w:p>
        </w:tc>
      </w:tr>
      <w:tr w:rsidR="000602B0" w14:paraId="22D4ED00" w14:textId="77777777">
        <w:tc>
          <w:tcPr>
            <w:tcW w:w="2268" w:type="dxa"/>
          </w:tcPr>
          <w:p w14:paraId="19003C45" w14:textId="77777777" w:rsidR="000602B0" w:rsidRDefault="00000000">
            <w:r>
              <w:t>WebSocket server ↔ Browser</w:t>
            </w:r>
          </w:p>
        </w:tc>
        <w:tc>
          <w:tcPr>
            <w:tcW w:w="2268" w:type="dxa"/>
          </w:tcPr>
          <w:p w14:paraId="3914DF9C" w14:textId="77777777" w:rsidR="000602B0" w:rsidRDefault="00000000">
            <w:r>
              <w:t>WebSocket</w:t>
            </w:r>
          </w:p>
        </w:tc>
        <w:tc>
          <w:tcPr>
            <w:tcW w:w="2268" w:type="dxa"/>
          </w:tcPr>
          <w:p w14:paraId="70D33484" w14:textId="77777777" w:rsidR="000602B0" w:rsidRDefault="00000000">
            <w:r>
              <w:t>8765</w:t>
            </w:r>
          </w:p>
        </w:tc>
        <w:tc>
          <w:tcPr>
            <w:tcW w:w="2268" w:type="dxa"/>
          </w:tcPr>
          <w:p w14:paraId="7192ABC7" w14:textId="77777777" w:rsidR="000602B0" w:rsidRDefault="00000000">
            <w:r>
              <w:t>Server → Browser</w:t>
            </w:r>
          </w:p>
        </w:tc>
      </w:tr>
      <w:tr w:rsidR="000602B0" w14:paraId="6FD3F48F" w14:textId="77777777">
        <w:tc>
          <w:tcPr>
            <w:tcW w:w="2268" w:type="dxa"/>
          </w:tcPr>
          <w:p w14:paraId="5D94EEA4" w14:textId="77777777" w:rsidR="000602B0" w:rsidRDefault="00000000">
            <w:r>
              <w:t>HTTP server ↔ Browser</w:t>
            </w:r>
          </w:p>
        </w:tc>
        <w:tc>
          <w:tcPr>
            <w:tcW w:w="2268" w:type="dxa"/>
          </w:tcPr>
          <w:p w14:paraId="3593FB05" w14:textId="77777777" w:rsidR="000602B0" w:rsidRDefault="00000000">
            <w:r>
              <w:t>HTTP</w:t>
            </w:r>
          </w:p>
        </w:tc>
        <w:tc>
          <w:tcPr>
            <w:tcW w:w="2268" w:type="dxa"/>
          </w:tcPr>
          <w:p w14:paraId="0911C8CF" w14:textId="77777777" w:rsidR="000602B0" w:rsidRDefault="00000000">
            <w:r>
              <w:t>8080</w:t>
            </w:r>
          </w:p>
        </w:tc>
        <w:tc>
          <w:tcPr>
            <w:tcW w:w="2268" w:type="dxa"/>
          </w:tcPr>
          <w:p w14:paraId="0A516673" w14:textId="77777777" w:rsidR="000602B0" w:rsidRDefault="00000000">
            <w:r>
              <w:t>Server → Browser</w:t>
            </w:r>
          </w:p>
        </w:tc>
      </w:tr>
    </w:tbl>
    <w:p w14:paraId="315A074A" w14:textId="77777777" w:rsidR="000602B0" w:rsidRDefault="000602B0"/>
    <w:p w14:paraId="65D666BD" w14:textId="79F83ADA" w:rsidR="000602B0" w:rsidRDefault="00000000">
      <w:pPr>
        <w:pStyle w:val="Heading3"/>
      </w:pPr>
      <w:r>
        <w:t>Khả Năng Mở Rộng &amp; Tích Hợp</w:t>
      </w:r>
    </w:p>
    <w:p w14:paraId="6D305E16" w14:textId="42F6C7E3" w:rsidR="000602B0" w:rsidRDefault="00000000" w:rsidP="00B7196D">
      <w:pPr>
        <w:pStyle w:val="Heading2"/>
      </w:pPr>
      <w:r>
        <w:t>Thêm Kịch Bản Bay Mới</w:t>
      </w:r>
    </w:p>
    <w:p w14:paraId="739674BD" w14:textId="77777777" w:rsidR="000602B0" w:rsidRDefault="00000000">
      <w:r>
        <w:t>Chỉ cần tạo phương thức mới trong class FlightScenarios (file src/scenarios/flightscenarios.py) và thêm cấu hình vào scenarioconfig.yaml. Không cần sửa core system.</w:t>
      </w:r>
    </w:p>
    <w:p w14:paraId="6E097583" w14:textId="105F31B3" w:rsidR="000602B0" w:rsidRDefault="00000000">
      <w:pPr>
        <w:pStyle w:val="Heading3"/>
      </w:pPr>
      <w:r>
        <w:t>Thêm Module AI / Computer Vision</w:t>
      </w:r>
    </w:p>
    <w:p w14:paraId="7BEE105B" w14:textId="77777777" w:rsidR="000602B0" w:rsidRDefault="00000000">
      <w:r>
        <w:t>Kiến trúc gRPC cho phép tích hợp song song:</w:t>
      </w:r>
    </w:p>
    <w:tbl>
      <w:tblPr>
        <w:tblStyle w:val="TableGrid"/>
        <w:tblW w:w="0" w:type="auto"/>
        <w:tblLook w:val="04A0" w:firstRow="1" w:lastRow="0" w:firstColumn="1" w:lastColumn="0" w:noHBand="0" w:noVBand="1"/>
      </w:tblPr>
      <w:tblGrid>
        <w:gridCol w:w="9072"/>
      </w:tblGrid>
      <w:tr w:rsidR="000602B0" w14:paraId="355CE5D4" w14:textId="77777777">
        <w:tc>
          <w:tcPr>
            <w:tcW w:w="9072" w:type="dxa"/>
          </w:tcPr>
          <w:p w14:paraId="76F6774E" w14:textId="77777777" w:rsidR="000602B0" w:rsidRDefault="00000000">
            <w:pPr>
              <w:pStyle w:val="NoSpacing"/>
            </w:pPr>
            <w:r>
              <w:t># Module AI riêng biệt kết nối vào cùng mavsdk_server</w:t>
            </w:r>
          </w:p>
          <w:p w14:paraId="684BDC1A" w14:textId="77777777" w:rsidR="000602B0" w:rsidRDefault="00000000">
            <w:pPr>
              <w:pStyle w:val="NoSpacing"/>
            </w:pPr>
            <w:r>
              <w:t>drone_ai = System()</w:t>
            </w:r>
          </w:p>
          <w:p w14:paraId="4147B985" w14:textId="77777777" w:rsidR="000602B0" w:rsidRDefault="00000000">
            <w:pPr>
              <w:pStyle w:val="NoSpacing"/>
            </w:pPr>
            <w:r>
              <w:t>await drone_ai.connect(system_address="grpc://localhost:50051")</w:t>
            </w:r>
          </w:p>
          <w:p w14:paraId="77A5089E" w14:textId="77777777" w:rsidR="000602B0" w:rsidRDefault="000602B0">
            <w:pPr>
              <w:pStyle w:val="NoSpacing"/>
            </w:pPr>
          </w:p>
          <w:p w14:paraId="1148856B" w14:textId="77777777" w:rsidR="000602B0" w:rsidRDefault="00000000">
            <w:pPr>
              <w:pStyle w:val="NoSpacing"/>
            </w:pPr>
            <w:r>
              <w:t># Đọc camera từ Gazebo topic</w:t>
            </w:r>
          </w:p>
          <w:p w14:paraId="263322A1" w14:textId="77777777" w:rsidR="000602B0" w:rsidRDefault="00000000">
            <w:pPr>
              <w:pStyle w:val="NoSpacing"/>
            </w:pPr>
            <w:r>
              <w:t>async for image in drone_ai.camera.capture_info():</w:t>
            </w:r>
          </w:p>
          <w:p w14:paraId="12C43C47" w14:textId="77777777" w:rsidR="000602B0" w:rsidRDefault="00000000">
            <w:pPr>
              <w:pStyle w:val="NoSpacing"/>
            </w:pPr>
            <w:r>
              <w:t xml:space="preserve">    # Xử lý ảnh, phát hiện vật thể...</w:t>
            </w:r>
          </w:p>
          <w:p w14:paraId="0D4935B4" w14:textId="77777777" w:rsidR="000602B0" w:rsidRDefault="00000000">
            <w:pPr>
              <w:pStyle w:val="NoSpacing"/>
            </w:pPr>
            <w:r>
              <w:t xml:space="preserve">    target_pos = detect_object(image)</w:t>
            </w:r>
          </w:p>
          <w:p w14:paraId="4C9DFFEC" w14:textId="77777777" w:rsidR="000602B0" w:rsidRDefault="00000000">
            <w:pPr>
              <w:pStyle w:val="NoSpacing"/>
            </w:pPr>
            <w:r>
              <w:t xml:space="preserve">    # Gửi setpoint mới</w:t>
            </w:r>
          </w:p>
          <w:p w14:paraId="646FF027" w14:textId="77777777" w:rsidR="000602B0" w:rsidRDefault="00000000">
            <w:pPr>
              <w:pStyle w:val="NoSpacing"/>
            </w:pPr>
            <w:r>
              <w:t xml:space="preserve">    await drone_ai.offboard.set_position_ned(target_pos)</w:t>
            </w:r>
          </w:p>
        </w:tc>
      </w:tr>
    </w:tbl>
    <w:p w14:paraId="47E9D1CD" w14:textId="77777777" w:rsidR="000602B0" w:rsidRDefault="000602B0"/>
    <w:p w14:paraId="702292DE" w14:textId="2F025886" w:rsidR="000602B0" w:rsidRDefault="00000000">
      <w:pPr>
        <w:pStyle w:val="Heading3"/>
      </w:pPr>
      <w:r>
        <w:t>Chuyển Đổi Sang Phần Cứng (HIL)</w:t>
      </w:r>
    </w:p>
    <w:p w14:paraId="79692FFA" w14:textId="77777777" w:rsidR="000602B0" w:rsidRDefault="00000000">
      <w:r>
        <w:t>Chỉ cần thay 1 dòng code — chuỗi kết nối MAVSDK:</w:t>
      </w:r>
    </w:p>
    <w:tbl>
      <w:tblPr>
        <w:tblStyle w:val="TableGrid"/>
        <w:tblW w:w="0" w:type="auto"/>
        <w:tblLook w:val="04A0" w:firstRow="1" w:lastRow="0" w:firstColumn="1" w:lastColumn="0" w:noHBand="0" w:noVBand="1"/>
      </w:tblPr>
      <w:tblGrid>
        <w:gridCol w:w="9072"/>
      </w:tblGrid>
      <w:tr w:rsidR="000602B0" w14:paraId="3BE8D19C" w14:textId="77777777">
        <w:tc>
          <w:tcPr>
            <w:tcW w:w="9072" w:type="dxa"/>
          </w:tcPr>
          <w:p w14:paraId="53628839" w14:textId="77777777" w:rsidR="000602B0" w:rsidRDefault="00000000">
            <w:pPr>
              <w:pStyle w:val="NoSpacing"/>
            </w:pPr>
            <w:r>
              <w:t># Từ SITL:</w:t>
            </w:r>
          </w:p>
          <w:p w14:paraId="0610DD09" w14:textId="77777777" w:rsidR="000602B0" w:rsidRDefault="00000000">
            <w:pPr>
              <w:pStyle w:val="NoSpacing"/>
            </w:pPr>
            <w:r>
              <w:t>await drone.connect(system_address="udp://:14540")</w:t>
            </w:r>
          </w:p>
          <w:p w14:paraId="4FFC4C14" w14:textId="77777777" w:rsidR="000602B0" w:rsidRDefault="000602B0">
            <w:pPr>
              <w:pStyle w:val="NoSpacing"/>
            </w:pPr>
          </w:p>
          <w:p w14:paraId="1CFF82BE" w14:textId="77777777" w:rsidR="000602B0" w:rsidRDefault="00000000">
            <w:pPr>
              <w:pStyle w:val="NoSpacing"/>
            </w:pPr>
            <w:r>
              <w:t># Sang HIL (Pixhawk qua USB):</w:t>
            </w:r>
          </w:p>
          <w:p w14:paraId="114786F2" w14:textId="77777777" w:rsidR="000602B0" w:rsidRDefault="00000000">
            <w:pPr>
              <w:pStyle w:val="NoSpacing"/>
            </w:pPr>
            <w:r>
              <w:t>await drone.connect(system_address="serial:///dev/ttyUSB0:921600")</w:t>
            </w:r>
          </w:p>
          <w:p w14:paraId="0010B62E" w14:textId="77777777" w:rsidR="000602B0" w:rsidRDefault="000602B0">
            <w:pPr>
              <w:pStyle w:val="NoSpacing"/>
            </w:pPr>
          </w:p>
          <w:p w14:paraId="1C29A209" w14:textId="77777777" w:rsidR="000602B0" w:rsidRDefault="00000000">
            <w:pPr>
              <w:pStyle w:val="NoSpacing"/>
            </w:pPr>
            <w:r>
              <w:t># Sang HIL (Pixhawk qua Ethernet):</w:t>
            </w:r>
          </w:p>
          <w:p w14:paraId="0439E3E7" w14:textId="77777777" w:rsidR="000602B0" w:rsidRDefault="00000000">
            <w:pPr>
              <w:pStyle w:val="NoSpacing"/>
            </w:pPr>
            <w:r>
              <w:t>await drone.connect(system_address="udp://192.168.1.10:14550")</w:t>
            </w:r>
          </w:p>
        </w:tc>
      </w:tr>
    </w:tbl>
    <w:p w14:paraId="6DBE2C74" w14:textId="77777777" w:rsidR="000602B0" w:rsidRDefault="000602B0"/>
    <w:p w14:paraId="33BC55BA" w14:textId="77777777" w:rsidR="000602B0" w:rsidRDefault="00000000">
      <w:r>
        <w:t>100% code điều khiển không cần thay đổi.</w:t>
      </w:r>
    </w:p>
    <w:p w14:paraId="5B319683" w14:textId="080AE4E0" w:rsidR="000602B0" w:rsidRDefault="00000000">
      <w:pPr>
        <w:pStyle w:val="Heading3"/>
      </w:pPr>
      <w:r>
        <w:lastRenderedPageBreak/>
        <w:t>Hiệu Năng &amp; Tần Số Hoạt Động</w:t>
      </w:r>
    </w:p>
    <w:p w14:paraId="1868068B" w14:textId="24FB10D6" w:rsidR="000602B0" w:rsidRDefault="00000000">
      <w:pPr>
        <w:pStyle w:val="Heading3"/>
      </w:pPr>
      <w:r>
        <w:t>Yêu Cầu Tần Số Tối Thiểu</w:t>
      </w:r>
    </w:p>
    <w:tbl>
      <w:tblPr>
        <w:tblStyle w:val="TableGrid"/>
        <w:tblW w:w="0" w:type="auto"/>
        <w:tblLook w:val="04A0" w:firstRow="1" w:lastRow="0" w:firstColumn="1" w:lastColumn="0" w:noHBand="0" w:noVBand="1"/>
      </w:tblPr>
      <w:tblGrid>
        <w:gridCol w:w="2268"/>
        <w:gridCol w:w="2268"/>
        <w:gridCol w:w="2268"/>
        <w:gridCol w:w="2268"/>
      </w:tblGrid>
      <w:tr w:rsidR="000602B0" w14:paraId="45766478" w14:textId="77777777">
        <w:tc>
          <w:tcPr>
            <w:tcW w:w="2268" w:type="dxa"/>
          </w:tcPr>
          <w:p w14:paraId="69CFCC00" w14:textId="77777777" w:rsidR="000602B0" w:rsidRDefault="00000000">
            <w:r>
              <w:rPr>
                <w:b/>
              </w:rPr>
              <w:t>Thành Phần</w:t>
            </w:r>
          </w:p>
        </w:tc>
        <w:tc>
          <w:tcPr>
            <w:tcW w:w="2268" w:type="dxa"/>
          </w:tcPr>
          <w:p w14:paraId="63D1FD1B" w14:textId="77777777" w:rsidR="000602B0" w:rsidRDefault="00000000">
            <w:r>
              <w:rPr>
                <w:b/>
              </w:rPr>
              <w:t>Tần Số</w:t>
            </w:r>
          </w:p>
        </w:tc>
        <w:tc>
          <w:tcPr>
            <w:tcW w:w="2268" w:type="dxa"/>
          </w:tcPr>
          <w:p w14:paraId="09E7DE3C" w14:textId="77777777" w:rsidR="000602B0" w:rsidRDefault="00000000">
            <w:r>
              <w:rPr>
                <w:b/>
              </w:rPr>
              <w:t>Timestep</w:t>
            </w:r>
          </w:p>
        </w:tc>
        <w:tc>
          <w:tcPr>
            <w:tcW w:w="2268" w:type="dxa"/>
          </w:tcPr>
          <w:p w14:paraId="1F456D14" w14:textId="77777777" w:rsidR="000602B0" w:rsidRDefault="00000000">
            <w:r>
              <w:rPr>
                <w:b/>
              </w:rPr>
              <w:t>Ghi Chú</w:t>
            </w:r>
          </w:p>
        </w:tc>
      </w:tr>
      <w:tr w:rsidR="000602B0" w14:paraId="1875DB08" w14:textId="77777777">
        <w:tc>
          <w:tcPr>
            <w:tcW w:w="2268" w:type="dxa"/>
          </w:tcPr>
          <w:p w14:paraId="69F91F04" w14:textId="77777777" w:rsidR="000602B0" w:rsidRDefault="00000000">
            <w:r>
              <w:t>Mô phỏng offline (RK4)</w:t>
            </w:r>
          </w:p>
        </w:tc>
        <w:tc>
          <w:tcPr>
            <w:tcW w:w="2268" w:type="dxa"/>
          </w:tcPr>
          <w:p w14:paraId="1527CAFA" w14:textId="77777777" w:rsidR="000602B0" w:rsidRDefault="00000000">
            <w:r>
              <w:t>200 Hz</w:t>
            </w:r>
          </w:p>
        </w:tc>
        <w:tc>
          <w:tcPr>
            <w:tcW w:w="2268" w:type="dxa"/>
          </w:tcPr>
          <w:p w14:paraId="32A2893A" w14:textId="77777777" w:rsidR="000602B0" w:rsidRDefault="00000000">
            <w:r>
              <w:t>dt=0.005s</w:t>
            </w:r>
          </w:p>
        </w:tc>
        <w:tc>
          <w:tcPr>
            <w:tcW w:w="2268" w:type="dxa"/>
          </w:tcPr>
          <w:p w14:paraId="20773696" w14:textId="77777777" w:rsidR="000602B0" w:rsidRDefault="00000000">
            <w:r>
              <w:t>Đảm bảo chính xác số trị</w:t>
            </w:r>
          </w:p>
        </w:tc>
      </w:tr>
      <w:tr w:rsidR="000602B0" w14:paraId="539B4593" w14:textId="77777777">
        <w:tc>
          <w:tcPr>
            <w:tcW w:w="2268" w:type="dxa"/>
          </w:tcPr>
          <w:p w14:paraId="7C6080C5" w14:textId="77777777" w:rsidR="000602B0" w:rsidRDefault="00000000">
            <w:r>
              <w:t>SITL Offboard setpoints</w:t>
            </w:r>
          </w:p>
        </w:tc>
        <w:tc>
          <w:tcPr>
            <w:tcW w:w="2268" w:type="dxa"/>
          </w:tcPr>
          <w:p w14:paraId="1D38EE9E" w14:textId="77777777" w:rsidR="000602B0" w:rsidRDefault="00000000">
            <w:r>
              <w:t>50 Hz</w:t>
            </w:r>
          </w:p>
        </w:tc>
        <w:tc>
          <w:tcPr>
            <w:tcW w:w="2268" w:type="dxa"/>
          </w:tcPr>
          <w:p w14:paraId="2C26F05A" w14:textId="77777777" w:rsidR="000602B0" w:rsidRDefault="00000000">
            <w:r>
              <w:t>dt=0.02s</w:t>
            </w:r>
          </w:p>
        </w:tc>
        <w:tc>
          <w:tcPr>
            <w:tcW w:w="2268" w:type="dxa"/>
          </w:tcPr>
          <w:p w14:paraId="6CDF7513" w14:textId="77777777" w:rsidR="000602B0" w:rsidRDefault="00000000">
            <w:r>
              <w:t>Giới hạn PX4 Offboard mode</w:t>
            </w:r>
          </w:p>
        </w:tc>
      </w:tr>
      <w:tr w:rsidR="000602B0" w14:paraId="7CE16F00" w14:textId="77777777">
        <w:tc>
          <w:tcPr>
            <w:tcW w:w="2268" w:type="dxa"/>
          </w:tcPr>
          <w:p w14:paraId="06C8F2FF" w14:textId="77777777" w:rsidR="000602B0" w:rsidRDefault="00000000">
            <w:r>
              <w:t>PX4 Rate control (nội bộ)</w:t>
            </w:r>
          </w:p>
        </w:tc>
        <w:tc>
          <w:tcPr>
            <w:tcW w:w="2268" w:type="dxa"/>
          </w:tcPr>
          <w:p w14:paraId="661EC4E6" w14:textId="77777777" w:rsidR="000602B0" w:rsidRDefault="00000000">
            <w:r>
              <w:t>1000 Hz</w:t>
            </w:r>
          </w:p>
        </w:tc>
        <w:tc>
          <w:tcPr>
            <w:tcW w:w="2268" w:type="dxa"/>
          </w:tcPr>
          <w:p w14:paraId="4574A876" w14:textId="77777777" w:rsidR="000602B0" w:rsidRDefault="00000000">
            <w:r>
              <w:t>dt=0.001s</w:t>
            </w:r>
          </w:p>
        </w:tc>
        <w:tc>
          <w:tcPr>
            <w:tcW w:w="2268" w:type="dxa"/>
          </w:tcPr>
          <w:p w14:paraId="276F88D7" w14:textId="77777777" w:rsidR="000602B0" w:rsidRDefault="00000000">
            <w:r>
              <w:t>PX4 firmware tự xử lý</w:t>
            </w:r>
          </w:p>
        </w:tc>
      </w:tr>
      <w:tr w:rsidR="000602B0" w14:paraId="0817D399" w14:textId="77777777">
        <w:tc>
          <w:tcPr>
            <w:tcW w:w="2268" w:type="dxa"/>
          </w:tcPr>
          <w:p w14:paraId="6F6C5D77" w14:textId="77777777" w:rsidR="000602B0" w:rsidRDefault="00000000">
            <w:r>
              <w:t>Web Dashboard</w:t>
            </w:r>
          </w:p>
        </w:tc>
        <w:tc>
          <w:tcPr>
            <w:tcW w:w="2268" w:type="dxa"/>
          </w:tcPr>
          <w:p w14:paraId="2B4A91D9" w14:textId="77777777" w:rsidR="000602B0" w:rsidRDefault="00000000">
            <w:r>
              <w:t>10 Hz</w:t>
            </w:r>
          </w:p>
        </w:tc>
        <w:tc>
          <w:tcPr>
            <w:tcW w:w="2268" w:type="dxa"/>
          </w:tcPr>
          <w:p w14:paraId="66C9EFCC" w14:textId="77777777" w:rsidR="000602B0" w:rsidRDefault="00000000">
            <w:r>
              <w:t>dt=0.1s</w:t>
            </w:r>
          </w:p>
        </w:tc>
        <w:tc>
          <w:tcPr>
            <w:tcW w:w="2268" w:type="dxa"/>
          </w:tcPr>
          <w:p w14:paraId="6C014743" w14:textId="77777777" w:rsidR="000602B0" w:rsidRDefault="00000000">
            <w:r>
              <w:t>Throttled từ 200 Hz</w:t>
            </w:r>
          </w:p>
        </w:tc>
      </w:tr>
    </w:tbl>
    <w:p w14:paraId="151D4A9C" w14:textId="77777777" w:rsidR="000602B0" w:rsidRDefault="000602B0"/>
    <w:p w14:paraId="1FC3F4BA" w14:textId="4EC1A2B4" w:rsidR="000602B0" w:rsidRDefault="00000000">
      <w:pPr>
        <w:pStyle w:val="Heading3"/>
      </w:pPr>
      <w:r>
        <w:t>Yêu Cầu Độ Trễ (SITL)</w:t>
      </w:r>
    </w:p>
    <w:tbl>
      <w:tblPr>
        <w:tblStyle w:val="TableGrid"/>
        <w:tblW w:w="0" w:type="auto"/>
        <w:tblLook w:val="04A0" w:firstRow="1" w:lastRow="0" w:firstColumn="1" w:lastColumn="0" w:noHBand="0" w:noVBand="1"/>
      </w:tblPr>
      <w:tblGrid>
        <w:gridCol w:w="4536"/>
        <w:gridCol w:w="4536"/>
      </w:tblGrid>
      <w:tr w:rsidR="000602B0" w14:paraId="77F6C67D" w14:textId="77777777">
        <w:tc>
          <w:tcPr>
            <w:tcW w:w="4536" w:type="dxa"/>
          </w:tcPr>
          <w:p w14:paraId="3B9043EF" w14:textId="77777777" w:rsidR="000602B0" w:rsidRDefault="00000000">
            <w:r>
              <w:rPr>
                <w:b/>
              </w:rPr>
              <w:t>Luồng Dữ Liệu</w:t>
            </w:r>
          </w:p>
        </w:tc>
        <w:tc>
          <w:tcPr>
            <w:tcW w:w="4536" w:type="dxa"/>
          </w:tcPr>
          <w:p w14:paraId="288B02CA" w14:textId="77777777" w:rsidR="000602B0" w:rsidRDefault="00000000">
            <w:r>
              <w:rPr>
                <w:b/>
              </w:rPr>
              <w:t>Latency Target</w:t>
            </w:r>
          </w:p>
        </w:tc>
      </w:tr>
      <w:tr w:rsidR="000602B0" w14:paraId="0528AF07" w14:textId="77777777">
        <w:tc>
          <w:tcPr>
            <w:tcW w:w="4536" w:type="dxa"/>
          </w:tcPr>
          <w:p w14:paraId="512991B6" w14:textId="77777777" w:rsidR="000602B0" w:rsidRDefault="00000000">
            <w:r>
              <w:t>Python → MAVSDK → PX4 setpoint</w:t>
            </w:r>
          </w:p>
        </w:tc>
        <w:tc>
          <w:tcPr>
            <w:tcW w:w="4536" w:type="dxa"/>
          </w:tcPr>
          <w:p w14:paraId="42C7C6F6" w14:textId="77777777" w:rsidR="000602B0" w:rsidRDefault="00000000">
            <w:r>
              <w:t>&lt; 20 ms</w:t>
            </w:r>
          </w:p>
        </w:tc>
      </w:tr>
      <w:tr w:rsidR="000602B0" w14:paraId="07C5E834" w14:textId="77777777">
        <w:tc>
          <w:tcPr>
            <w:tcW w:w="4536" w:type="dxa"/>
          </w:tcPr>
          <w:p w14:paraId="04CF42FD" w14:textId="77777777" w:rsidR="000602B0" w:rsidRDefault="00000000">
            <w:r>
              <w:t>PX4 → Gazebo (vật lý 1 bước)</w:t>
            </w:r>
          </w:p>
        </w:tc>
        <w:tc>
          <w:tcPr>
            <w:tcW w:w="4536" w:type="dxa"/>
          </w:tcPr>
          <w:p w14:paraId="1E49942B" w14:textId="77777777" w:rsidR="000602B0" w:rsidRDefault="00000000">
            <w:r>
              <w:t>&lt; 5 ms</w:t>
            </w:r>
          </w:p>
        </w:tc>
      </w:tr>
      <w:tr w:rsidR="000602B0" w14:paraId="3F2D8EA8" w14:textId="77777777">
        <w:tc>
          <w:tcPr>
            <w:tcW w:w="4536" w:type="dxa"/>
          </w:tcPr>
          <w:p w14:paraId="4E69B74E" w14:textId="77777777" w:rsidR="000602B0" w:rsidRDefault="00000000">
            <w:r>
              <w:t>Telemetry → WebSocket → Browser</w:t>
            </w:r>
          </w:p>
        </w:tc>
        <w:tc>
          <w:tcPr>
            <w:tcW w:w="4536" w:type="dxa"/>
          </w:tcPr>
          <w:p w14:paraId="48AA0FD1" w14:textId="77777777" w:rsidR="000602B0" w:rsidRDefault="00000000">
            <w:r>
              <w:t>&lt; 100 ms</w:t>
            </w:r>
          </w:p>
        </w:tc>
      </w:tr>
    </w:tbl>
    <w:p w14:paraId="51C692AE" w14:textId="77777777" w:rsidR="000602B0" w:rsidRDefault="000602B0"/>
    <w:p w14:paraId="49F5FA46" w14:textId="758BBFBC" w:rsidR="000602B0" w:rsidRDefault="00000000">
      <w:pPr>
        <w:pStyle w:val="Heading3"/>
      </w:pPr>
      <w:r>
        <w:t>Yêu Cầu Độ Ổn Định</w:t>
      </w:r>
    </w:p>
    <w:p w14:paraId="7C8F19D5" w14:textId="77777777" w:rsidR="000602B0" w:rsidRDefault="00000000">
      <w:pPr>
        <w:pStyle w:val="ListBullet"/>
      </w:pPr>
      <w:r>
        <w:t>PX4 SITL phải duy trì Real-Time Factor ≥ 0.9 (không bị trễ quá 10%)</w:t>
      </w:r>
    </w:p>
    <w:p w14:paraId="18DEE862" w14:textId="77777777" w:rsidR="000602B0" w:rsidRDefault="00000000">
      <w:pPr>
        <w:pStyle w:val="ListBullet"/>
      </w:pPr>
      <w:r>
        <w:t>Python Offboard loop không được bỏ lỡ quá 2 bước liên tiếp (PX4 sẽ timeout Offboard mode sau 500ms không có setpoint)</w:t>
      </w:r>
    </w:p>
    <w:p w14:paraId="3A85AF93" w14:textId="77777777" w:rsidR="000602B0" w:rsidRDefault="00000000">
      <w:pPr>
        <w:pStyle w:val="ListBullet"/>
      </w:pPr>
      <w:r>
        <w:t>WebSocket connection tự động reconnect khi mất kết nối</w:t>
      </w:r>
    </w:p>
    <w:p w14:paraId="35AD682E" w14:textId="0D47822A" w:rsidR="000602B0" w:rsidRDefault="00000000">
      <w:pPr>
        <w:pStyle w:val="Heading3"/>
      </w:pPr>
      <w:r>
        <w:t>Tham Số Hóa — Không Hardcode</w:t>
      </w:r>
    </w:p>
    <w:p w14:paraId="58827504" w14:textId="77777777" w:rsidR="000602B0" w:rsidRDefault="00000000">
      <w:r>
        <w:t>Toàn bộ tham số vật lý lưu trong parameters.yaml, tham số kịch bản trong scenario_config.yaml. Thay đổi UAV mới chỉ cần cập nhật file YAML — không sửa code Python:</w:t>
      </w:r>
    </w:p>
    <w:tbl>
      <w:tblPr>
        <w:tblStyle w:val="TableGrid"/>
        <w:tblW w:w="0" w:type="auto"/>
        <w:tblLook w:val="04A0" w:firstRow="1" w:lastRow="0" w:firstColumn="1" w:lastColumn="0" w:noHBand="0" w:noVBand="1"/>
      </w:tblPr>
      <w:tblGrid>
        <w:gridCol w:w="9072"/>
      </w:tblGrid>
      <w:tr w:rsidR="000602B0" w14:paraId="202E17E0" w14:textId="77777777">
        <w:tc>
          <w:tcPr>
            <w:tcW w:w="9072" w:type="dxa"/>
          </w:tcPr>
          <w:p w14:paraId="1FCFFF29" w14:textId="77777777" w:rsidR="000602B0" w:rsidRDefault="00000000">
            <w:pPr>
              <w:pStyle w:val="NoSpacing"/>
            </w:pPr>
            <w:r>
              <w:t># parameters.yaml — nguồn dữ liệu duy nhất cho toàn hệ thống</w:t>
            </w:r>
          </w:p>
          <w:p w14:paraId="097C802B" w14:textId="77777777" w:rsidR="000602B0" w:rsidRDefault="00000000">
            <w:pPr>
              <w:pStyle w:val="NoSpacing"/>
            </w:pPr>
            <w:r>
              <w:t>mass: 7.8               # Thay bằng khối lượng UAV mới</w:t>
            </w:r>
          </w:p>
          <w:p w14:paraId="084DB4E9" w14:textId="77777777" w:rsidR="000602B0" w:rsidRDefault="00000000">
            <w:pPr>
              <w:pStyle w:val="NoSpacing"/>
            </w:pPr>
            <w:r>
              <w:t>wingspan: 2.40          # Thay bằng sải cánh thực tế</w:t>
            </w:r>
          </w:p>
          <w:p w14:paraId="28220678" w14:textId="77777777" w:rsidR="000602B0" w:rsidRDefault="00000000">
            <w:pPr>
              <w:pStyle w:val="NoSpacing"/>
            </w:pPr>
            <w:r>
              <w:t>wing_area: 0.42         # Diện tích cánh thực tế</w:t>
            </w:r>
          </w:p>
          <w:p w14:paraId="3C5EE96F" w14:textId="77777777" w:rsidR="000602B0" w:rsidRDefault="00000000">
            <w:pPr>
              <w:pStyle w:val="NoSpacing"/>
            </w:pPr>
            <w:r>
              <w:t>...</w:t>
            </w:r>
          </w:p>
        </w:tc>
      </w:tr>
    </w:tbl>
    <w:p w14:paraId="2356A9F8" w14:textId="77777777" w:rsidR="000602B0" w:rsidRDefault="000602B0"/>
    <w:p w14:paraId="4EC34E68" w14:textId="50BCA026" w:rsidR="000602B0" w:rsidRDefault="005F36E0" w:rsidP="00B7196D">
      <w:pPr>
        <w:pStyle w:val="Heading2"/>
      </w:pPr>
      <w:r>
        <w:lastRenderedPageBreak/>
        <w:t>Tổng Kết Yêu Cầu Phi Chức Năng</w:t>
      </w:r>
    </w:p>
    <w:tbl>
      <w:tblPr>
        <w:tblStyle w:val="TableGrid"/>
        <w:tblW w:w="0" w:type="auto"/>
        <w:tblLook w:val="04A0" w:firstRow="1" w:lastRow="0" w:firstColumn="1" w:lastColumn="0" w:noHBand="0" w:noVBand="1"/>
      </w:tblPr>
      <w:tblGrid>
        <w:gridCol w:w="3024"/>
        <w:gridCol w:w="3024"/>
        <w:gridCol w:w="3024"/>
      </w:tblGrid>
      <w:tr w:rsidR="000602B0" w14:paraId="600B5231" w14:textId="77777777">
        <w:tc>
          <w:tcPr>
            <w:tcW w:w="3024" w:type="dxa"/>
          </w:tcPr>
          <w:p w14:paraId="35A3D847" w14:textId="77777777" w:rsidR="000602B0" w:rsidRDefault="00000000">
            <w:r>
              <w:rPr>
                <w:b/>
              </w:rPr>
              <w:t>NFR</w:t>
            </w:r>
          </w:p>
        </w:tc>
        <w:tc>
          <w:tcPr>
            <w:tcW w:w="3024" w:type="dxa"/>
          </w:tcPr>
          <w:p w14:paraId="69ACF63B" w14:textId="77777777" w:rsidR="000602B0" w:rsidRDefault="00000000">
            <w:r>
              <w:rPr>
                <w:b/>
              </w:rPr>
              <w:t>Yêu Cầu</w:t>
            </w:r>
          </w:p>
        </w:tc>
        <w:tc>
          <w:tcPr>
            <w:tcW w:w="3024" w:type="dxa"/>
          </w:tcPr>
          <w:p w14:paraId="2B6F187E" w14:textId="77777777" w:rsidR="000602B0" w:rsidRDefault="00000000">
            <w:r>
              <w:rPr>
                <w:b/>
              </w:rPr>
              <w:t>Giải Pháp Kỹ Thuật</w:t>
            </w:r>
          </w:p>
        </w:tc>
      </w:tr>
      <w:tr w:rsidR="000602B0" w14:paraId="131AA64E" w14:textId="77777777">
        <w:tc>
          <w:tcPr>
            <w:tcW w:w="3024" w:type="dxa"/>
          </w:tcPr>
          <w:p w14:paraId="2D5D1963" w14:textId="77777777" w:rsidR="000602B0" w:rsidRDefault="00000000">
            <w:r>
              <w:t>NFR-01: Tần số</w:t>
            </w:r>
          </w:p>
        </w:tc>
        <w:tc>
          <w:tcPr>
            <w:tcW w:w="3024" w:type="dxa"/>
          </w:tcPr>
          <w:p w14:paraId="67A3C0E8" w14:textId="77777777" w:rsidR="000602B0" w:rsidRDefault="00000000">
            <w:r>
              <w:t>Controller ≥ 50 Hz SITL</w:t>
            </w:r>
          </w:p>
        </w:tc>
        <w:tc>
          <w:tcPr>
            <w:tcW w:w="3024" w:type="dxa"/>
          </w:tcPr>
          <w:p w14:paraId="102C6B3C" w14:textId="77777777" w:rsidR="000602B0" w:rsidRDefault="00000000">
            <w:r>
              <w:t>asyncio non-blocking loop</w:t>
            </w:r>
          </w:p>
        </w:tc>
      </w:tr>
      <w:tr w:rsidR="000602B0" w14:paraId="4187A3D5" w14:textId="77777777">
        <w:tc>
          <w:tcPr>
            <w:tcW w:w="3024" w:type="dxa"/>
          </w:tcPr>
          <w:p w14:paraId="006AB915" w14:textId="77777777" w:rsidR="000602B0" w:rsidRDefault="00000000">
            <w:r>
              <w:t>NFR-02: Ổn định</w:t>
            </w:r>
          </w:p>
        </w:tc>
        <w:tc>
          <w:tcPr>
            <w:tcW w:w="3024" w:type="dxa"/>
          </w:tcPr>
          <w:p w14:paraId="194B1DB1" w14:textId="77777777" w:rsidR="000602B0" w:rsidRDefault="00000000">
            <w:r>
              <w:t>Auto-reconnect WebSocket</w:t>
            </w:r>
          </w:p>
        </w:tc>
        <w:tc>
          <w:tcPr>
            <w:tcW w:w="3024" w:type="dxa"/>
          </w:tcPr>
          <w:p w14:paraId="71BED894" w14:textId="77777777" w:rsidR="000602B0" w:rsidRDefault="00000000">
            <w:r>
              <w:t>try/except + asyncio.sleep retry</w:t>
            </w:r>
          </w:p>
        </w:tc>
      </w:tr>
      <w:tr w:rsidR="000602B0" w14:paraId="36E41475" w14:textId="77777777">
        <w:tc>
          <w:tcPr>
            <w:tcW w:w="3024" w:type="dxa"/>
          </w:tcPr>
          <w:p w14:paraId="0BA50091" w14:textId="77777777" w:rsidR="000602B0" w:rsidRDefault="00000000">
            <w:r>
              <w:t>NFR-03: Khả năng mở rộng</w:t>
            </w:r>
          </w:p>
        </w:tc>
        <w:tc>
          <w:tcPr>
            <w:tcW w:w="3024" w:type="dxa"/>
          </w:tcPr>
          <w:p w14:paraId="54137A84" w14:textId="77777777" w:rsidR="000602B0" w:rsidRDefault="00000000">
            <w:r>
              <w:t>Thêm controller không sửa core</w:t>
            </w:r>
          </w:p>
        </w:tc>
        <w:tc>
          <w:tcPr>
            <w:tcW w:w="3024" w:type="dxa"/>
          </w:tcPr>
          <w:p w14:paraId="0A4FEA81" w14:textId="77777777" w:rsidR="000602B0" w:rsidRDefault="00000000">
            <w:r>
              <w:t>ControllerBase interface</w:t>
            </w:r>
          </w:p>
        </w:tc>
      </w:tr>
      <w:tr w:rsidR="000602B0" w14:paraId="4DDB538A" w14:textId="77777777">
        <w:tc>
          <w:tcPr>
            <w:tcW w:w="3024" w:type="dxa"/>
          </w:tcPr>
          <w:p w14:paraId="66F18BD1" w14:textId="77777777" w:rsidR="000602B0" w:rsidRDefault="00000000">
            <w:r>
              <w:t>NFR-04: HIL upgrade</w:t>
            </w:r>
          </w:p>
        </w:tc>
        <w:tc>
          <w:tcPr>
            <w:tcW w:w="3024" w:type="dxa"/>
          </w:tcPr>
          <w:p w14:paraId="5B8DBD6C" w14:textId="77777777" w:rsidR="000602B0" w:rsidRDefault="00000000">
            <w:r>
              <w:t>Chỉ thay 1 dòng kết nối</w:t>
            </w:r>
          </w:p>
        </w:tc>
        <w:tc>
          <w:tcPr>
            <w:tcW w:w="3024" w:type="dxa"/>
          </w:tcPr>
          <w:p w14:paraId="67A8B2AC" w14:textId="77777777" w:rsidR="000602B0" w:rsidRDefault="00000000">
            <w:r>
              <w:t>MAVSDK abstraction layer</w:t>
            </w:r>
          </w:p>
        </w:tc>
      </w:tr>
      <w:tr w:rsidR="000602B0" w14:paraId="566ADBEB" w14:textId="77777777">
        <w:tc>
          <w:tcPr>
            <w:tcW w:w="3024" w:type="dxa"/>
          </w:tcPr>
          <w:p w14:paraId="7220B3EA" w14:textId="77777777" w:rsidR="000602B0" w:rsidRDefault="00000000">
            <w:r>
              <w:t>NFR-05: Giao diện</w:t>
            </w:r>
          </w:p>
        </w:tc>
        <w:tc>
          <w:tcPr>
            <w:tcW w:w="3024" w:type="dxa"/>
          </w:tcPr>
          <w:p w14:paraId="6BA30F97" w14:textId="77777777" w:rsidR="000602B0" w:rsidRDefault="00000000">
            <w:r>
              <w:t>Dark theme, responsive, Plotly</w:t>
            </w:r>
          </w:p>
        </w:tc>
        <w:tc>
          <w:tcPr>
            <w:tcW w:w="3024" w:type="dxa"/>
          </w:tcPr>
          <w:p w14:paraId="699A1029" w14:textId="77777777" w:rsidR="000602B0" w:rsidRDefault="00000000">
            <w:r>
              <w:t>Tailwind CSS + Plotly.js</w:t>
            </w:r>
          </w:p>
        </w:tc>
      </w:tr>
      <w:tr w:rsidR="000602B0" w14:paraId="0AC8CB21" w14:textId="77777777">
        <w:tc>
          <w:tcPr>
            <w:tcW w:w="3024" w:type="dxa"/>
          </w:tcPr>
          <w:p w14:paraId="5C83BD35" w14:textId="77777777" w:rsidR="000602B0" w:rsidRDefault="00000000">
            <w:r>
              <w:t>NFR-06: Tham số hóa</w:t>
            </w:r>
          </w:p>
        </w:tc>
        <w:tc>
          <w:tcPr>
            <w:tcW w:w="3024" w:type="dxa"/>
          </w:tcPr>
          <w:p w14:paraId="44FE773D" w14:textId="77777777" w:rsidR="000602B0" w:rsidRDefault="00000000">
            <w:r>
              <w:t>Không hardcode hằng số</w:t>
            </w:r>
          </w:p>
        </w:tc>
        <w:tc>
          <w:tcPr>
            <w:tcW w:w="3024" w:type="dxa"/>
          </w:tcPr>
          <w:p w14:paraId="713148F5" w14:textId="77777777" w:rsidR="000602B0" w:rsidRDefault="00000000">
            <w:r>
              <w:t>YAML config files</w:t>
            </w:r>
          </w:p>
        </w:tc>
      </w:tr>
      <w:tr w:rsidR="000602B0" w14:paraId="4C2BB547" w14:textId="77777777">
        <w:tc>
          <w:tcPr>
            <w:tcW w:w="3024" w:type="dxa"/>
          </w:tcPr>
          <w:p w14:paraId="542568A9" w14:textId="77777777" w:rsidR="000602B0" w:rsidRDefault="00000000">
            <w:r>
              <w:t>NFR-07: Kiểm thử</w:t>
            </w:r>
          </w:p>
        </w:tc>
        <w:tc>
          <w:tcPr>
            <w:tcW w:w="3024" w:type="dxa"/>
          </w:tcPr>
          <w:p w14:paraId="3A2CF3A9" w14:textId="77777777" w:rsidR="000602B0" w:rsidRDefault="00000000">
            <w:r>
              <w:t>Unit test tự động</w:t>
            </w:r>
          </w:p>
        </w:tc>
        <w:tc>
          <w:tcPr>
            <w:tcW w:w="3024" w:type="dxa"/>
          </w:tcPr>
          <w:p w14:paraId="698C732F" w14:textId="77777777" w:rsidR="000602B0" w:rsidRDefault="00000000">
            <w:r>
              <w:t>pytest + flake8</w:t>
            </w:r>
          </w:p>
        </w:tc>
      </w:tr>
    </w:tbl>
    <w:p w14:paraId="43D65184" w14:textId="77777777" w:rsidR="000602B0" w:rsidRDefault="000602B0"/>
    <w:p w14:paraId="1001FDF0" w14:textId="777347D3" w:rsidR="000602B0" w:rsidRDefault="00000000" w:rsidP="005F36E0">
      <w:pPr>
        <w:pStyle w:val="Heading1"/>
      </w:pPr>
      <w:r>
        <w:t>THIẾT KẾ LUỒNG DỮ LIỆU &amp; NÂNG CẤP SANG HIL</w:t>
      </w:r>
    </w:p>
    <w:p w14:paraId="37779084" w14:textId="769C27AC" w:rsidR="000602B0" w:rsidRDefault="00000000" w:rsidP="00B7196D">
      <w:pPr>
        <w:pStyle w:val="Heading2"/>
      </w:pPr>
      <w:r>
        <w:t>Bối Cảnh &amp; Mục Tiêu</w:t>
      </w:r>
    </w:p>
    <w:p w14:paraId="00EFF7DE" w14:textId="77777777" w:rsidR="000602B0" w:rsidRDefault="00000000">
      <w:r>
        <w:t>Để chạy mô phỏng với mô hình UAV thực tế (thay vì mặc định X500), hệ thống cần loading 3 nhóm file cấu hình từ các tầng khác nhau. Chương này mô tả chính xác:</w:t>
      </w:r>
    </w:p>
    <w:p w14:paraId="11049FF2" w14:textId="77777777" w:rsidR="000602B0" w:rsidRDefault="00000000">
      <w:pPr>
        <w:pStyle w:val="ListBullet"/>
      </w:pPr>
      <w:r>
        <w:t>Cần cung cấp những file định dạng nào</w:t>
      </w:r>
    </w:p>
    <w:p w14:paraId="7978C567" w14:textId="77777777" w:rsidR="000602B0" w:rsidRDefault="00000000">
      <w:pPr>
        <w:pStyle w:val="ListBullet"/>
      </w:pPr>
      <w:r>
        <w:t>Đặt chúng ở đâu trong cây thư mục</w:t>
      </w:r>
    </w:p>
    <w:p w14:paraId="2939F87E" w14:textId="77777777" w:rsidR="000602B0" w:rsidRDefault="00000000">
      <w:pPr>
        <w:pStyle w:val="ListBullet"/>
      </w:pPr>
      <w:r>
        <w:t>Chương trình load như thế nào để đọc thông số thiết bị vào simulation</w:t>
      </w:r>
    </w:p>
    <w:p w14:paraId="2FFEC394" w14:textId="56DE086A" w:rsidR="000602B0" w:rsidRDefault="00000000">
      <w:pPr>
        <w:pStyle w:val="Heading3"/>
      </w:pPr>
      <w:r>
        <w:t>Tổng Quan: 3 Nhóm File Cần Cung Cấp</w:t>
      </w:r>
    </w:p>
    <w:tbl>
      <w:tblPr>
        <w:tblStyle w:val="TableGrid"/>
        <w:tblW w:w="0" w:type="auto"/>
        <w:tblLook w:val="04A0" w:firstRow="1" w:lastRow="0" w:firstColumn="1" w:lastColumn="0" w:noHBand="0" w:noVBand="1"/>
      </w:tblPr>
      <w:tblGrid>
        <w:gridCol w:w="9072"/>
      </w:tblGrid>
      <w:tr w:rsidR="000602B0" w14:paraId="6D6A754D" w14:textId="77777777">
        <w:tc>
          <w:tcPr>
            <w:tcW w:w="9072" w:type="dxa"/>
          </w:tcPr>
          <w:p w14:paraId="5BA1DB62" w14:textId="77777777" w:rsidR="000602B0" w:rsidRDefault="00000000">
            <w:pPr>
              <w:pStyle w:val="NoSpacing"/>
            </w:pPr>
            <w:r>
              <w:t>┌─────────────────────────────────────────────────────────────────┐</w:t>
            </w:r>
          </w:p>
          <w:p w14:paraId="6B6A178A" w14:textId="77777777" w:rsidR="000602B0" w:rsidRDefault="00000000">
            <w:pPr>
              <w:pStyle w:val="NoSpacing"/>
            </w:pPr>
            <w:r>
              <w:t>│  File Nhóm 1: model.sdf + meshes/    → Gazebo loading (vật lý)  │</w:t>
            </w:r>
          </w:p>
          <w:p w14:paraId="6015FA46" w14:textId="77777777" w:rsidR="000602B0" w:rsidRDefault="00000000">
            <w:pPr>
              <w:pStyle w:val="NoSpacing"/>
            </w:pPr>
            <w:r>
              <w:t>│  File Nhóm 2: airframe PX4           → PX4 loading (motor geo)  │</w:t>
            </w:r>
          </w:p>
          <w:p w14:paraId="462F340F" w14:textId="77777777" w:rsidR="000602B0" w:rsidRDefault="00000000">
            <w:pPr>
              <w:pStyle w:val="NoSpacing"/>
            </w:pPr>
            <w:r>
              <w:t>│  File Nhóm 3: parameters.yaml        → Python loading (control) │</w:t>
            </w:r>
          </w:p>
          <w:p w14:paraId="1BECFB1E" w14:textId="77777777" w:rsidR="000602B0" w:rsidRDefault="00000000">
            <w:pPr>
              <w:pStyle w:val="NoSpacing"/>
            </w:pPr>
            <w:r>
              <w:t>└─────────────────────────────────────────────────────────────────┘</w:t>
            </w:r>
          </w:p>
        </w:tc>
      </w:tr>
    </w:tbl>
    <w:p w14:paraId="28230F26" w14:textId="77777777" w:rsidR="000602B0" w:rsidRDefault="000602B0"/>
    <w:p w14:paraId="6408E82A" w14:textId="1EF5A1CD" w:rsidR="000602B0" w:rsidRDefault="00000000" w:rsidP="00B7196D">
      <w:pPr>
        <w:pStyle w:val="Heading2"/>
      </w:pPr>
      <w:r>
        <w:t>File Nhóm 1: Mô Hình 3D Gazebo (SDF + Mesh)</w:t>
      </w:r>
    </w:p>
    <w:p w14:paraId="44BF7869" w14:textId="504D0066" w:rsidR="000602B0" w:rsidRDefault="00000000">
      <w:pPr>
        <w:pStyle w:val="Heading3"/>
      </w:pPr>
      <w:r>
        <w:t>Cấu Trúc Thư Mục Bắt Buộc</w:t>
      </w:r>
    </w:p>
    <w:tbl>
      <w:tblPr>
        <w:tblStyle w:val="TableGrid"/>
        <w:tblW w:w="0" w:type="auto"/>
        <w:tblLook w:val="04A0" w:firstRow="1" w:lastRow="0" w:firstColumn="1" w:lastColumn="0" w:noHBand="0" w:noVBand="1"/>
      </w:tblPr>
      <w:tblGrid>
        <w:gridCol w:w="9072"/>
      </w:tblGrid>
      <w:tr w:rsidR="000602B0" w14:paraId="08D6C021" w14:textId="77777777">
        <w:tc>
          <w:tcPr>
            <w:tcW w:w="9072" w:type="dxa"/>
          </w:tcPr>
          <w:p w14:paraId="007B363B" w14:textId="77777777" w:rsidR="000602B0" w:rsidRDefault="00000000">
            <w:pPr>
              <w:pStyle w:val="NoSpacing"/>
            </w:pPr>
            <w:r>
              <w:t>models/quadplane_condor/</w:t>
            </w:r>
          </w:p>
          <w:p w14:paraId="11DC1FFF" w14:textId="77777777" w:rsidR="000602B0" w:rsidRDefault="00000000">
            <w:pPr>
              <w:pStyle w:val="NoSpacing"/>
            </w:pPr>
            <w:r>
              <w:t>├── model.config                # Metadata Gazebo (tên, author, version)</w:t>
            </w:r>
          </w:p>
          <w:p w14:paraId="44C433B5" w14:textId="77777777" w:rsidR="000602B0" w:rsidRDefault="00000000">
            <w:pPr>
              <w:pStyle w:val="NoSpacing"/>
            </w:pPr>
            <w:r>
              <w:t>├── model.sdf                   # Định nghĩa vật lý đầy đủ</w:t>
            </w:r>
          </w:p>
          <w:p w14:paraId="36008354" w14:textId="77777777" w:rsidR="000602B0" w:rsidRDefault="00000000">
            <w:pPr>
              <w:pStyle w:val="NoSpacing"/>
            </w:pPr>
            <w:r>
              <w:t>└── meshes/</w:t>
            </w:r>
          </w:p>
          <w:p w14:paraId="4CBB0422" w14:textId="77777777" w:rsidR="000602B0" w:rsidRDefault="00000000">
            <w:pPr>
              <w:pStyle w:val="NoSpacing"/>
            </w:pPr>
            <w:r>
              <w:lastRenderedPageBreak/>
              <w:t xml:space="preserve">    ├── quadplane_condor.dae    # Mesh visual Collada 3D (hiển thị)</w:t>
            </w:r>
          </w:p>
          <w:p w14:paraId="3D9A654B" w14:textId="77777777" w:rsidR="000602B0" w:rsidRDefault="00000000">
            <w:pPr>
              <w:pStyle w:val="NoSpacing"/>
            </w:pPr>
            <w:r>
              <w:t xml:space="preserve">    ├── condor_cad.stl          # Mesh CAD độ trung thực cao (tham chiếu)</w:t>
            </w:r>
          </w:p>
          <w:p w14:paraId="672CB906" w14:textId="77777777" w:rsidR="000602B0" w:rsidRDefault="00000000">
            <w:pPr>
              <w:pStyle w:val="NoSpacing"/>
            </w:pPr>
            <w:r>
              <w:t xml:space="preserve">    ├── iris_prop_cw.dae        # Cánh quạt chiều CW (4 VTOL rotors)</w:t>
            </w:r>
          </w:p>
          <w:p w14:paraId="39C2FFA9" w14:textId="77777777" w:rsidR="000602B0" w:rsidRDefault="00000000">
            <w:pPr>
              <w:pStyle w:val="NoSpacing"/>
            </w:pPr>
            <w:r>
              <w:t xml:space="preserve">    └── iris_prop_ccw.dae       # Cánh quạt chiều CCW (4 VTOL rotors)</w:t>
            </w:r>
          </w:p>
        </w:tc>
      </w:tr>
    </w:tbl>
    <w:p w14:paraId="31955B46" w14:textId="77777777" w:rsidR="000602B0" w:rsidRDefault="000602B0"/>
    <w:p w14:paraId="49DB697E" w14:textId="35153B79" w:rsidR="000602B0" w:rsidRDefault="00000000">
      <w:pPr>
        <w:pStyle w:val="Heading3"/>
      </w:pPr>
      <w:r>
        <w:t>Định Dạng File Mesh (Lưới 3D)</w:t>
      </w:r>
    </w:p>
    <w:tbl>
      <w:tblPr>
        <w:tblStyle w:val="TableGrid"/>
        <w:tblW w:w="0" w:type="auto"/>
        <w:tblLook w:val="04A0" w:firstRow="1" w:lastRow="0" w:firstColumn="1" w:lastColumn="0" w:noHBand="0" w:noVBand="1"/>
      </w:tblPr>
      <w:tblGrid>
        <w:gridCol w:w="3024"/>
        <w:gridCol w:w="3024"/>
        <w:gridCol w:w="3024"/>
      </w:tblGrid>
      <w:tr w:rsidR="000602B0" w14:paraId="32BCC883" w14:textId="77777777">
        <w:tc>
          <w:tcPr>
            <w:tcW w:w="3024" w:type="dxa"/>
          </w:tcPr>
          <w:p w14:paraId="016AD12E" w14:textId="77777777" w:rsidR="000602B0" w:rsidRDefault="00000000">
            <w:r>
              <w:rPr>
                <w:b/>
              </w:rPr>
              <w:t>Định dạng</w:t>
            </w:r>
          </w:p>
        </w:tc>
        <w:tc>
          <w:tcPr>
            <w:tcW w:w="3024" w:type="dxa"/>
          </w:tcPr>
          <w:p w14:paraId="79E79358" w14:textId="77777777" w:rsidR="000602B0" w:rsidRDefault="00000000">
            <w:r>
              <w:rPr>
                <w:b/>
              </w:rPr>
              <w:t>Mục đích</w:t>
            </w:r>
          </w:p>
        </w:tc>
        <w:tc>
          <w:tcPr>
            <w:tcW w:w="3024" w:type="dxa"/>
          </w:tcPr>
          <w:p w14:paraId="440C9BAB" w14:textId="77777777" w:rsidR="000602B0" w:rsidRDefault="00000000">
            <w:r>
              <w:rPr>
                <w:b/>
              </w:rPr>
              <w:t>Ghi chú</w:t>
            </w:r>
          </w:p>
        </w:tc>
      </w:tr>
      <w:tr w:rsidR="000602B0" w14:paraId="034A4D53" w14:textId="77777777">
        <w:tc>
          <w:tcPr>
            <w:tcW w:w="3024" w:type="dxa"/>
          </w:tcPr>
          <w:p w14:paraId="0F6517D1" w14:textId="77777777" w:rsidR="000602B0" w:rsidRDefault="00000000">
            <w:r>
              <w:t>.dae (Collada)</w:t>
            </w:r>
          </w:p>
        </w:tc>
        <w:tc>
          <w:tcPr>
            <w:tcW w:w="3024" w:type="dxa"/>
          </w:tcPr>
          <w:p w14:paraId="344F78AE" w14:textId="77777777" w:rsidR="000602B0" w:rsidRDefault="00000000">
            <w:r>
              <w:t>Visual mesh — hiển thị 3D trong Gazebo</w:t>
            </w:r>
          </w:p>
        </w:tc>
        <w:tc>
          <w:tcPr>
            <w:tcW w:w="3024" w:type="dxa"/>
          </w:tcPr>
          <w:p w14:paraId="67D57730" w14:textId="77777777" w:rsidR="000602B0" w:rsidRDefault="00000000">
            <w:r>
              <w:t>Hỗ trợ texture, màu sắc</w:t>
            </w:r>
          </w:p>
        </w:tc>
      </w:tr>
      <w:tr w:rsidR="000602B0" w14:paraId="391FCCA5" w14:textId="77777777">
        <w:tc>
          <w:tcPr>
            <w:tcW w:w="3024" w:type="dxa"/>
          </w:tcPr>
          <w:p w14:paraId="5485174F" w14:textId="77777777" w:rsidR="000602B0" w:rsidRDefault="00000000">
            <w:r>
              <w:t>.stl</w:t>
            </w:r>
          </w:p>
        </w:tc>
        <w:tc>
          <w:tcPr>
            <w:tcW w:w="3024" w:type="dxa"/>
          </w:tcPr>
          <w:p w14:paraId="10DC0759" w14:textId="77777777" w:rsidR="000602B0" w:rsidRDefault="00000000">
            <w:r>
              <w:t>CAD mesh — tham chiếu hình học</w:t>
            </w:r>
          </w:p>
        </w:tc>
        <w:tc>
          <w:tcPr>
            <w:tcW w:w="3024" w:type="dxa"/>
          </w:tcPr>
          <w:p w14:paraId="64129D0C" w14:textId="77777777" w:rsidR="000602B0" w:rsidRDefault="00000000">
            <w:r>
              <w:t>Không có texture</w:t>
            </w:r>
          </w:p>
        </w:tc>
      </w:tr>
      <w:tr w:rsidR="000602B0" w14:paraId="777A7C59" w14:textId="77777777">
        <w:tc>
          <w:tcPr>
            <w:tcW w:w="3024" w:type="dxa"/>
          </w:tcPr>
          <w:p w14:paraId="13FAB661" w14:textId="77777777" w:rsidR="000602B0" w:rsidRDefault="00000000">
            <w:r>
              <w:t>.obj</w:t>
            </w:r>
          </w:p>
        </w:tc>
        <w:tc>
          <w:tcPr>
            <w:tcW w:w="3024" w:type="dxa"/>
          </w:tcPr>
          <w:p w14:paraId="143351F3" w14:textId="77777777" w:rsidR="000602B0" w:rsidRDefault="00000000">
            <w:r>
              <w:t>Tùy chọn thay thế Collada</w:t>
            </w:r>
          </w:p>
        </w:tc>
        <w:tc>
          <w:tcPr>
            <w:tcW w:w="3024" w:type="dxa"/>
          </w:tcPr>
          <w:p w14:paraId="0FDB9F49" w14:textId="77777777" w:rsidR="000602B0" w:rsidRDefault="00000000">
            <w:r>
              <w:t>Cần đi kèm file .mtl</w:t>
            </w:r>
          </w:p>
        </w:tc>
      </w:tr>
    </w:tbl>
    <w:p w14:paraId="31015174" w14:textId="77777777" w:rsidR="000602B0" w:rsidRDefault="000602B0"/>
    <w:p w14:paraId="1A9E9101" w14:textId="0A975273" w:rsidR="000602B0" w:rsidRDefault="00000000">
      <w:pPr>
        <w:pStyle w:val="Heading3"/>
      </w:pPr>
      <w:r>
        <w:t>File model.config — Metadata</w:t>
      </w:r>
    </w:p>
    <w:tbl>
      <w:tblPr>
        <w:tblStyle w:val="TableGrid"/>
        <w:tblW w:w="0" w:type="auto"/>
        <w:tblLook w:val="04A0" w:firstRow="1" w:lastRow="0" w:firstColumn="1" w:lastColumn="0" w:noHBand="0" w:noVBand="1"/>
      </w:tblPr>
      <w:tblGrid>
        <w:gridCol w:w="9072"/>
      </w:tblGrid>
      <w:tr w:rsidR="000602B0" w14:paraId="5387156E" w14:textId="77777777">
        <w:tc>
          <w:tcPr>
            <w:tcW w:w="9072" w:type="dxa"/>
          </w:tcPr>
          <w:p w14:paraId="502DA03D" w14:textId="77777777" w:rsidR="000602B0" w:rsidRDefault="00000000">
            <w:pPr>
              <w:pStyle w:val="NoSpacing"/>
            </w:pPr>
            <w:r>
              <w:t>&lt;?xml version="1.0"?&gt;</w:t>
            </w:r>
          </w:p>
          <w:p w14:paraId="01692BF1" w14:textId="77777777" w:rsidR="000602B0" w:rsidRDefault="00000000">
            <w:pPr>
              <w:pStyle w:val="NoSpacing"/>
            </w:pPr>
            <w:r>
              <w:t>&lt;model&gt;</w:t>
            </w:r>
          </w:p>
          <w:p w14:paraId="3AC75F9E" w14:textId="77777777" w:rsidR="000602B0" w:rsidRDefault="00000000">
            <w:pPr>
              <w:pStyle w:val="NoSpacing"/>
            </w:pPr>
            <w:r>
              <w:t xml:space="preserve">  &lt;name&gt;quadplane_condor&lt;/name&gt;</w:t>
            </w:r>
          </w:p>
          <w:p w14:paraId="0DAC0A8B" w14:textId="77777777" w:rsidR="000602B0" w:rsidRDefault="00000000">
            <w:pPr>
              <w:pStyle w:val="NoSpacing"/>
            </w:pPr>
            <w:r>
              <w:t xml:space="preserve">  &lt;version&gt;1.0&lt;/version&gt;</w:t>
            </w:r>
          </w:p>
          <w:p w14:paraId="1C1D22C8" w14:textId="77777777" w:rsidR="000602B0" w:rsidRDefault="00000000">
            <w:pPr>
              <w:pStyle w:val="NoSpacing"/>
            </w:pPr>
            <w:r>
              <w:t xml:space="preserve">  &lt;sdf version="1.9"&gt;model.sdf&lt;/sdf&gt;</w:t>
            </w:r>
          </w:p>
          <w:p w14:paraId="24CC138C" w14:textId="77777777" w:rsidR="000602B0" w:rsidRDefault="00000000">
            <w:pPr>
              <w:pStyle w:val="NoSpacing"/>
            </w:pPr>
            <w:r>
              <w:t xml:space="preserve">  &lt;author&gt;</w:t>
            </w:r>
          </w:p>
          <w:p w14:paraId="4416A0E0" w14:textId="77777777" w:rsidR="000602B0" w:rsidRDefault="00000000">
            <w:pPr>
              <w:pStyle w:val="NoSpacing"/>
            </w:pPr>
            <w:r>
              <w:t xml:space="preserve">    &lt;name&gt;Autonomous UAV Navigation Team&lt;/name&gt;</w:t>
            </w:r>
          </w:p>
          <w:p w14:paraId="33268200" w14:textId="77777777" w:rsidR="000602B0" w:rsidRDefault="00000000">
            <w:pPr>
              <w:pStyle w:val="NoSpacing"/>
            </w:pPr>
            <w:r>
              <w:t xml:space="preserve">  &lt;/author&gt;</w:t>
            </w:r>
          </w:p>
          <w:p w14:paraId="6755FE8F" w14:textId="77777777" w:rsidR="000602B0" w:rsidRDefault="00000000">
            <w:pPr>
              <w:pStyle w:val="NoSpacing"/>
            </w:pPr>
            <w:r>
              <w:t xml:space="preserve">  &lt;description&gt;</w:t>
            </w:r>
          </w:p>
          <w:p w14:paraId="69139581" w14:textId="77777777" w:rsidR="000602B0" w:rsidRDefault="00000000">
            <w:pPr>
              <w:pStyle w:val="NoSpacing"/>
            </w:pPr>
            <w:r>
              <w:t xml:space="preserve">    Quadplane Condor Hybrid VTOL — 4+1 layout, 2.4m wingspan, 7.8kg MTOW</w:t>
            </w:r>
          </w:p>
          <w:p w14:paraId="2F5B62BC" w14:textId="77777777" w:rsidR="000602B0" w:rsidRDefault="00000000">
            <w:pPr>
              <w:pStyle w:val="NoSpacing"/>
            </w:pPr>
            <w:r>
              <w:t xml:space="preserve">  &lt;/description&gt;</w:t>
            </w:r>
          </w:p>
          <w:p w14:paraId="5FE79D36" w14:textId="77777777" w:rsidR="000602B0" w:rsidRDefault="00000000">
            <w:pPr>
              <w:pStyle w:val="NoSpacing"/>
            </w:pPr>
            <w:r>
              <w:t>&lt;/model&gt;</w:t>
            </w:r>
          </w:p>
        </w:tc>
      </w:tr>
    </w:tbl>
    <w:p w14:paraId="004DFD9F" w14:textId="77777777" w:rsidR="000602B0" w:rsidRDefault="000602B0"/>
    <w:p w14:paraId="4B077C60" w14:textId="6A42AFCF" w:rsidR="000602B0" w:rsidRDefault="00000000">
      <w:pPr>
        <w:pStyle w:val="Heading3"/>
      </w:pPr>
      <w:r>
        <w:t>File model.sdf — Đặc Tả Chi Tiết</w:t>
      </w:r>
    </w:p>
    <w:p w14:paraId="793B50E1" w14:textId="77777777" w:rsidR="000602B0" w:rsidRDefault="00000000">
      <w:r>
        <w:t>File SDF (Simulation Description Format) mô tả toàn bộ cấu trúc vật lý drone. Các phần quan trọng cần đồng bộ với parameters.yaml:</w:t>
      </w:r>
    </w:p>
    <w:p w14:paraId="739AC670" w14:textId="77777777" w:rsidR="000602B0" w:rsidRDefault="00000000">
      <w:r>
        <w:rPr>
          <w:b/>
        </w:rPr>
        <w:t>Phần Inertial (khối lượng &amp; quán tính — phải khớp với parameters.yaml):</w:t>
      </w:r>
    </w:p>
    <w:tbl>
      <w:tblPr>
        <w:tblStyle w:val="TableGrid"/>
        <w:tblW w:w="0" w:type="auto"/>
        <w:tblLook w:val="04A0" w:firstRow="1" w:lastRow="0" w:firstColumn="1" w:lastColumn="0" w:noHBand="0" w:noVBand="1"/>
      </w:tblPr>
      <w:tblGrid>
        <w:gridCol w:w="9072"/>
      </w:tblGrid>
      <w:tr w:rsidR="000602B0" w14:paraId="5D36CDD5" w14:textId="77777777">
        <w:tc>
          <w:tcPr>
            <w:tcW w:w="9072" w:type="dxa"/>
          </w:tcPr>
          <w:p w14:paraId="13BBBCE3" w14:textId="77777777" w:rsidR="000602B0" w:rsidRDefault="00000000">
            <w:pPr>
              <w:pStyle w:val="NoSpacing"/>
            </w:pPr>
            <w:r>
              <w:t>&lt;inertial&gt;</w:t>
            </w:r>
          </w:p>
          <w:p w14:paraId="244A103B" w14:textId="77777777" w:rsidR="000602B0" w:rsidRDefault="00000000">
            <w:pPr>
              <w:pStyle w:val="NoSpacing"/>
            </w:pPr>
            <w:r>
              <w:t xml:space="preserve">  &lt;mass&gt;7.8&lt;/mass&gt;        &lt;!-- [kg] MTOW — khớp: parameters.yaml/mass --&gt;</w:t>
            </w:r>
          </w:p>
          <w:p w14:paraId="485D7103" w14:textId="77777777" w:rsidR="000602B0" w:rsidRDefault="00000000">
            <w:pPr>
              <w:pStyle w:val="NoSpacing"/>
            </w:pPr>
            <w:r>
              <w:t xml:space="preserve">  &lt;inertia&gt;</w:t>
            </w:r>
          </w:p>
          <w:p w14:paraId="43C5682A" w14:textId="77777777" w:rsidR="000602B0" w:rsidRDefault="00000000">
            <w:pPr>
              <w:pStyle w:val="NoSpacing"/>
            </w:pPr>
            <w:r>
              <w:t xml:space="preserve">    &lt;ixx&gt;1.46&lt;/ixx&gt;       &lt;!-- [kg·m²] Roll inertia — khớp: Ixx --&gt;</w:t>
            </w:r>
          </w:p>
          <w:p w14:paraId="0739F891" w14:textId="77777777" w:rsidR="000602B0" w:rsidRDefault="00000000">
            <w:pPr>
              <w:pStyle w:val="NoSpacing"/>
            </w:pPr>
            <w:r>
              <w:t xml:space="preserve">    &lt;iyy&gt;1.06&lt;/iyy&gt;       &lt;!-- [kg·m²] Pitch inertia — khớp: Iyy --&gt;</w:t>
            </w:r>
          </w:p>
          <w:p w14:paraId="560175F7" w14:textId="77777777" w:rsidR="000602B0" w:rsidRDefault="00000000">
            <w:pPr>
              <w:pStyle w:val="NoSpacing"/>
            </w:pPr>
            <w:r>
              <w:t xml:space="preserve">    &lt;izz&gt;2.50&lt;/izz&gt;       &lt;!-- [kg·m²] Yaw inertia — khớp: Izz --&gt;</w:t>
            </w:r>
          </w:p>
          <w:p w14:paraId="111773C7" w14:textId="77777777" w:rsidR="000602B0" w:rsidRDefault="00000000">
            <w:pPr>
              <w:pStyle w:val="NoSpacing"/>
            </w:pPr>
            <w:r>
              <w:t xml:space="preserve">    &lt;ixy&gt;0&lt;/ixy&gt; &lt;ixz&gt;0&lt;/ixz&gt; &lt;iyz&gt;0&lt;/iyz&gt;</w:t>
            </w:r>
          </w:p>
          <w:p w14:paraId="4BC1541C" w14:textId="77777777" w:rsidR="000602B0" w:rsidRDefault="00000000">
            <w:pPr>
              <w:pStyle w:val="NoSpacing"/>
            </w:pPr>
            <w:r>
              <w:t xml:space="preserve">  &lt;/inertia&gt;</w:t>
            </w:r>
          </w:p>
          <w:p w14:paraId="52C4A690" w14:textId="77777777" w:rsidR="000602B0" w:rsidRDefault="00000000">
            <w:pPr>
              <w:pStyle w:val="NoSpacing"/>
            </w:pPr>
            <w:r>
              <w:t>&lt;/inertial&gt;</w:t>
            </w:r>
          </w:p>
        </w:tc>
      </w:tr>
    </w:tbl>
    <w:p w14:paraId="1A835752" w14:textId="77777777" w:rsidR="000602B0" w:rsidRDefault="000602B0"/>
    <w:p w14:paraId="3BB9B0B1" w14:textId="77777777" w:rsidR="000602B0" w:rsidRDefault="00000000">
      <w:r>
        <w:rPr>
          <w:b/>
        </w:rPr>
        <w:lastRenderedPageBreak/>
        <w:t>Phần Visual (mesh hiển thị):</w:t>
      </w:r>
    </w:p>
    <w:tbl>
      <w:tblPr>
        <w:tblStyle w:val="TableGrid"/>
        <w:tblW w:w="0" w:type="auto"/>
        <w:tblLook w:val="04A0" w:firstRow="1" w:lastRow="0" w:firstColumn="1" w:lastColumn="0" w:noHBand="0" w:noVBand="1"/>
      </w:tblPr>
      <w:tblGrid>
        <w:gridCol w:w="9072"/>
      </w:tblGrid>
      <w:tr w:rsidR="000602B0" w14:paraId="15F870DE" w14:textId="77777777">
        <w:tc>
          <w:tcPr>
            <w:tcW w:w="9072" w:type="dxa"/>
          </w:tcPr>
          <w:p w14:paraId="5DBC5037" w14:textId="77777777" w:rsidR="000602B0" w:rsidRDefault="00000000">
            <w:pPr>
              <w:pStyle w:val="NoSpacing"/>
            </w:pPr>
            <w:r>
              <w:t>&lt;visual name="base_visual"&gt;</w:t>
            </w:r>
          </w:p>
          <w:p w14:paraId="1C5E26A0" w14:textId="77777777" w:rsidR="000602B0" w:rsidRDefault="00000000">
            <w:pPr>
              <w:pStyle w:val="NoSpacing"/>
            </w:pPr>
            <w:r>
              <w:t xml:space="preserve">  &lt;geometry&gt;</w:t>
            </w:r>
          </w:p>
          <w:p w14:paraId="62FC7707" w14:textId="77777777" w:rsidR="000602B0" w:rsidRDefault="00000000">
            <w:pPr>
              <w:pStyle w:val="NoSpacing"/>
            </w:pPr>
            <w:r>
              <w:t xml:space="preserve">    &lt;mesh&gt;</w:t>
            </w:r>
          </w:p>
          <w:p w14:paraId="0A6F3C82" w14:textId="77777777" w:rsidR="000602B0" w:rsidRDefault="00000000">
            <w:pPr>
              <w:pStyle w:val="NoSpacing"/>
            </w:pPr>
            <w:r>
              <w:t xml:space="preserve">      &lt;uri&gt;model://quadplane_condor/meshes/quadplane_condor.dae&lt;/uri&gt;</w:t>
            </w:r>
          </w:p>
          <w:p w14:paraId="68710F75" w14:textId="77777777" w:rsidR="000602B0" w:rsidRDefault="00000000">
            <w:pPr>
              <w:pStyle w:val="NoSpacing"/>
            </w:pPr>
            <w:r>
              <w:t xml:space="preserve">      &lt;scale&gt;1 1 1&lt;/scale&gt;</w:t>
            </w:r>
          </w:p>
          <w:p w14:paraId="546AD93D" w14:textId="77777777" w:rsidR="000602B0" w:rsidRDefault="00000000">
            <w:pPr>
              <w:pStyle w:val="NoSpacing"/>
            </w:pPr>
            <w:r>
              <w:t xml:space="preserve">    &lt;/mesh&gt;</w:t>
            </w:r>
          </w:p>
          <w:p w14:paraId="221CDBEB" w14:textId="77777777" w:rsidR="000602B0" w:rsidRDefault="00000000">
            <w:pPr>
              <w:pStyle w:val="NoSpacing"/>
            </w:pPr>
            <w:r>
              <w:t xml:space="preserve">  &lt;/geometry&gt;</w:t>
            </w:r>
          </w:p>
          <w:p w14:paraId="482D8948" w14:textId="77777777" w:rsidR="000602B0" w:rsidRDefault="00000000">
            <w:pPr>
              <w:pStyle w:val="NoSpacing"/>
            </w:pPr>
            <w:r>
              <w:t>&lt;/visual&gt;</w:t>
            </w:r>
          </w:p>
        </w:tc>
      </w:tr>
    </w:tbl>
    <w:p w14:paraId="770EA2BA" w14:textId="77777777" w:rsidR="000602B0" w:rsidRDefault="000602B0"/>
    <w:p w14:paraId="0785AE9D" w14:textId="77777777" w:rsidR="000602B0" w:rsidRDefault="00000000">
      <w:r>
        <w:rPr>
          <w:b/>
        </w:rPr>
        <w:t>Plugin 4 VTOL Motor (k_thrust phải khớp parameters.yaml):</w:t>
      </w:r>
    </w:p>
    <w:tbl>
      <w:tblPr>
        <w:tblStyle w:val="TableGrid"/>
        <w:tblW w:w="0" w:type="auto"/>
        <w:tblLook w:val="04A0" w:firstRow="1" w:lastRow="0" w:firstColumn="1" w:lastColumn="0" w:noHBand="0" w:noVBand="1"/>
      </w:tblPr>
      <w:tblGrid>
        <w:gridCol w:w="9072"/>
      </w:tblGrid>
      <w:tr w:rsidR="000602B0" w14:paraId="38326322" w14:textId="77777777">
        <w:tc>
          <w:tcPr>
            <w:tcW w:w="9072" w:type="dxa"/>
          </w:tcPr>
          <w:p w14:paraId="2E886606" w14:textId="77777777" w:rsidR="000602B0" w:rsidRDefault="00000000">
            <w:pPr>
              <w:pStyle w:val="NoSpacing"/>
            </w:pPr>
            <w:r>
              <w:t>&lt;!-- Motor 0: Front-Right, CCW --&gt;</w:t>
            </w:r>
          </w:p>
          <w:p w14:paraId="41BEB55E" w14:textId="77777777" w:rsidR="000602B0" w:rsidRDefault="00000000">
            <w:pPr>
              <w:pStyle w:val="NoSpacing"/>
            </w:pPr>
            <w:r>
              <w:t>&lt;plugin filename="gz-sim-multicopter-motor-model-system"</w:t>
            </w:r>
          </w:p>
          <w:p w14:paraId="4C40B209" w14:textId="77777777" w:rsidR="000602B0" w:rsidRDefault="00000000">
            <w:pPr>
              <w:pStyle w:val="NoSpacing"/>
            </w:pPr>
            <w:r>
              <w:t xml:space="preserve">        name="gz::sim::systems::MulticopterMotorModel"&gt;</w:t>
            </w:r>
          </w:p>
          <w:p w14:paraId="68FAE9C5" w14:textId="77777777" w:rsidR="000602B0" w:rsidRDefault="00000000">
            <w:pPr>
              <w:pStyle w:val="NoSpacing"/>
            </w:pPr>
            <w:r>
              <w:t xml:space="preserve">  &lt;robotNamespace&gt;quadplane_condor&lt;/robotNamespace&gt;</w:t>
            </w:r>
          </w:p>
          <w:p w14:paraId="7CE716FC" w14:textId="77777777" w:rsidR="000602B0" w:rsidRDefault="00000000">
            <w:pPr>
              <w:pStyle w:val="NoSpacing"/>
            </w:pPr>
            <w:r>
              <w:t xml:space="preserve">  &lt;jointName&gt;rotor_0_joint&lt;/jointName&gt;</w:t>
            </w:r>
          </w:p>
          <w:p w14:paraId="4869BB61" w14:textId="77777777" w:rsidR="000602B0" w:rsidRDefault="00000000">
            <w:pPr>
              <w:pStyle w:val="NoSpacing"/>
            </w:pPr>
            <w:r>
              <w:t xml:space="preserve">  &lt;motorNumber&gt;0&lt;/motorNumber&gt;</w:t>
            </w:r>
          </w:p>
          <w:p w14:paraId="1B465F91" w14:textId="77777777" w:rsidR="000602B0" w:rsidRDefault="00000000">
            <w:pPr>
              <w:pStyle w:val="NoSpacing"/>
            </w:pPr>
            <w:r>
              <w:t xml:space="preserve">  &lt;turningDirection&gt;ccw&lt;/turningDirection&gt;</w:t>
            </w:r>
          </w:p>
          <w:p w14:paraId="75CD03A8" w14:textId="77777777" w:rsidR="000602B0" w:rsidRDefault="00000000">
            <w:pPr>
              <w:pStyle w:val="NoSpacing"/>
            </w:pPr>
            <w:r>
              <w:t xml:space="preserve">  &lt;maxRotVelocity&gt;1500.0&lt;/maxRotVelocity&gt;      &lt;!-- ~14300 RPM — khớp: max_rpm --&gt;</w:t>
            </w:r>
          </w:p>
          <w:p w14:paraId="551236E5" w14:textId="77777777" w:rsidR="000602B0" w:rsidRDefault="00000000">
            <w:pPr>
              <w:pStyle w:val="NoSpacing"/>
            </w:pPr>
            <w:r>
              <w:t xml:space="preserve">  &lt;motorConstant&gt;2.5e-5&lt;/motorConstant&gt;         &lt;!-- k_thrust — khớp: vtol_motor/k_thrust --&gt;</w:t>
            </w:r>
          </w:p>
          <w:p w14:paraId="36D0DA91" w14:textId="77777777" w:rsidR="000602B0" w:rsidRDefault="00000000">
            <w:pPr>
              <w:pStyle w:val="NoSpacing"/>
            </w:pPr>
            <w:r>
              <w:t xml:space="preserve">  &lt;momentConstant&gt;0.0424&lt;/momentConstant&gt;        &lt;!-- k_drag/k_thrust ratio --&gt;</w:t>
            </w:r>
          </w:p>
          <w:p w14:paraId="055DAB52" w14:textId="77777777" w:rsidR="000602B0" w:rsidRDefault="00000000">
            <w:pPr>
              <w:pStyle w:val="NoSpacing"/>
            </w:pPr>
            <w:r>
              <w:t xml:space="preserve">  &lt;motorSpeedPubTopic&gt;motor_speed/0&lt;/motorSpeedPubTopic&gt;</w:t>
            </w:r>
          </w:p>
          <w:p w14:paraId="75821691" w14:textId="77777777" w:rsidR="000602B0" w:rsidRDefault="00000000">
            <w:pPr>
              <w:pStyle w:val="NoSpacing"/>
            </w:pPr>
            <w:r>
              <w:t xml:space="preserve">  &lt;rotorDragCoefficient&gt;8.06428e-05&lt;/rotorDragCoefficient&gt;</w:t>
            </w:r>
          </w:p>
          <w:p w14:paraId="1AA8B835" w14:textId="77777777" w:rsidR="000602B0" w:rsidRDefault="00000000">
            <w:pPr>
              <w:pStyle w:val="NoSpacing"/>
            </w:pPr>
            <w:r>
              <w:t xml:space="preserve">  &lt;rollingMomentCoefficient&gt;1e-6&lt;/rollingMomentCoefficient&gt;</w:t>
            </w:r>
          </w:p>
          <w:p w14:paraId="55AF82B9" w14:textId="77777777" w:rsidR="000602B0" w:rsidRDefault="00000000">
            <w:pPr>
              <w:pStyle w:val="NoSpacing"/>
            </w:pPr>
            <w:r>
              <w:t xml:space="preserve">  &lt;timeConstantUp&gt;0.0125&lt;/timeConstantUp&gt;</w:t>
            </w:r>
          </w:p>
          <w:p w14:paraId="4936D942" w14:textId="77777777" w:rsidR="000602B0" w:rsidRDefault="00000000">
            <w:pPr>
              <w:pStyle w:val="NoSpacing"/>
            </w:pPr>
            <w:r>
              <w:t xml:space="preserve">  &lt;timeConstantDown&gt;0.025&lt;/timeConstantDown&gt;</w:t>
            </w:r>
          </w:p>
          <w:p w14:paraId="5839A1F3" w14:textId="77777777" w:rsidR="000602B0" w:rsidRDefault="00000000">
            <w:pPr>
              <w:pStyle w:val="NoSpacing"/>
            </w:pPr>
            <w:r>
              <w:t>&lt;/plugin&gt;</w:t>
            </w:r>
          </w:p>
          <w:p w14:paraId="3606D37A" w14:textId="77777777" w:rsidR="000602B0" w:rsidRDefault="000602B0">
            <w:pPr>
              <w:pStyle w:val="NoSpacing"/>
            </w:pPr>
          </w:p>
          <w:p w14:paraId="3EEBADE3" w14:textId="77777777" w:rsidR="000602B0" w:rsidRDefault="00000000">
            <w:pPr>
              <w:pStyle w:val="NoSpacing"/>
            </w:pPr>
            <w:r>
              <w:t>&lt;!-- Motor 4: Tractor Nose, +X forward --&gt;</w:t>
            </w:r>
          </w:p>
          <w:p w14:paraId="727AAAA3" w14:textId="77777777" w:rsidR="000602B0" w:rsidRDefault="00000000">
            <w:pPr>
              <w:pStyle w:val="NoSpacing"/>
            </w:pPr>
            <w:r>
              <w:t>&lt;plugin filename="gz-sim-multicopter-motor-model-system"</w:t>
            </w:r>
          </w:p>
          <w:p w14:paraId="66F132DD" w14:textId="77777777" w:rsidR="000602B0" w:rsidRDefault="00000000">
            <w:pPr>
              <w:pStyle w:val="NoSpacing"/>
            </w:pPr>
            <w:r>
              <w:t xml:space="preserve">        name="gz::sim::systems::MulticopterMotorModel"&gt;</w:t>
            </w:r>
          </w:p>
          <w:p w14:paraId="4E3927AB" w14:textId="77777777" w:rsidR="000602B0" w:rsidRDefault="00000000">
            <w:pPr>
              <w:pStyle w:val="NoSpacing"/>
            </w:pPr>
            <w:r>
              <w:t xml:space="preserve">  &lt;motorNumber&gt;4&lt;/motorNumber&gt;</w:t>
            </w:r>
          </w:p>
          <w:p w14:paraId="01B3ADBB" w14:textId="77777777" w:rsidR="000602B0" w:rsidRDefault="00000000">
            <w:pPr>
              <w:pStyle w:val="NoSpacing"/>
            </w:pPr>
            <w:r>
              <w:t xml:space="preserve">  &lt;motorConstant&gt;8.55e-6&lt;/motorConstant&gt;         &lt;!-- khớp: tractor_motor/k_thrust --&gt;</w:t>
            </w:r>
          </w:p>
          <w:p w14:paraId="651C93E8" w14:textId="77777777" w:rsidR="000602B0" w:rsidRDefault="00000000">
            <w:pPr>
              <w:pStyle w:val="NoSpacing"/>
            </w:pPr>
            <w:r>
              <w:t xml:space="preserve">  &lt;maxRotVelocity&gt;3500.0&lt;/maxRotVelocity&gt;         &lt;!-- ~33400 RPM --&gt;</w:t>
            </w:r>
          </w:p>
          <w:p w14:paraId="1463153C" w14:textId="77777777" w:rsidR="000602B0" w:rsidRDefault="00000000">
            <w:pPr>
              <w:pStyle w:val="NoSpacing"/>
            </w:pPr>
            <w:r>
              <w:t>&lt;/plugin&gt;</w:t>
            </w:r>
          </w:p>
        </w:tc>
      </w:tr>
    </w:tbl>
    <w:p w14:paraId="0011DC02" w14:textId="77777777" w:rsidR="000602B0" w:rsidRDefault="000602B0"/>
    <w:p w14:paraId="4831E53C" w14:textId="77777777" w:rsidR="000602B0" w:rsidRDefault="00000000">
      <w:r>
        <w:rPr>
          <w:b/>
        </w:rPr>
        <w:t>Plugin Khí Động Học (AerodynamicsPlugin) — đặc thù Quadplane:</w:t>
      </w:r>
    </w:p>
    <w:tbl>
      <w:tblPr>
        <w:tblStyle w:val="TableGrid"/>
        <w:tblW w:w="0" w:type="auto"/>
        <w:tblLook w:val="04A0" w:firstRow="1" w:lastRow="0" w:firstColumn="1" w:lastColumn="0" w:noHBand="0" w:noVBand="1"/>
      </w:tblPr>
      <w:tblGrid>
        <w:gridCol w:w="9072"/>
      </w:tblGrid>
      <w:tr w:rsidR="000602B0" w14:paraId="3DB07717" w14:textId="77777777">
        <w:tc>
          <w:tcPr>
            <w:tcW w:w="9072" w:type="dxa"/>
          </w:tcPr>
          <w:p w14:paraId="3D340497" w14:textId="77777777" w:rsidR="000602B0" w:rsidRDefault="00000000">
            <w:pPr>
              <w:pStyle w:val="NoSpacing"/>
            </w:pPr>
            <w:r>
              <w:t>&lt;plugin filename="gz-sim-aerodynamics-system"</w:t>
            </w:r>
          </w:p>
          <w:p w14:paraId="0FA0FB83" w14:textId="77777777" w:rsidR="000602B0" w:rsidRDefault="00000000">
            <w:pPr>
              <w:pStyle w:val="NoSpacing"/>
            </w:pPr>
            <w:r>
              <w:t xml:space="preserve">        name="gz::sim::systems::Aerodynamics"&gt;</w:t>
            </w:r>
          </w:p>
          <w:p w14:paraId="2DDD7E39" w14:textId="77777777" w:rsidR="000602B0" w:rsidRDefault="00000000">
            <w:pPr>
              <w:pStyle w:val="NoSpacing"/>
            </w:pPr>
            <w:r>
              <w:t xml:space="preserve">  &lt;wind_velocity_topic&gt;/world/quadplane_condor/wind&lt;/wind_velocity_topic&gt;</w:t>
            </w:r>
          </w:p>
          <w:p w14:paraId="25401BF0" w14:textId="77777777" w:rsidR="000602B0" w:rsidRDefault="00000000">
            <w:pPr>
              <w:pStyle w:val="NoSpacing"/>
            </w:pPr>
            <w:r>
              <w:t xml:space="preserve">  &lt;link_name&gt;base_link&lt;/link_name&gt;</w:t>
            </w:r>
          </w:p>
          <w:p w14:paraId="277C87C0" w14:textId="77777777" w:rsidR="000602B0" w:rsidRDefault="00000000">
            <w:pPr>
              <w:pStyle w:val="NoSpacing"/>
            </w:pPr>
            <w:r>
              <w:t xml:space="preserve">  &lt;!-- Thông số khí động học cánh chính --&gt;</w:t>
            </w:r>
          </w:p>
          <w:p w14:paraId="6F70A81D" w14:textId="77777777" w:rsidR="000602B0" w:rsidRDefault="00000000">
            <w:pPr>
              <w:pStyle w:val="NoSpacing"/>
            </w:pPr>
            <w:r>
              <w:t xml:space="preserve">  &lt;lift_coefficient&gt;4.86&lt;/lift_coefficient&gt;      &lt;!-- CL_alpha — khớp YAML --&gt;</w:t>
            </w:r>
          </w:p>
          <w:p w14:paraId="4FEE58CB" w14:textId="77777777" w:rsidR="000602B0" w:rsidRDefault="00000000">
            <w:pPr>
              <w:pStyle w:val="NoSpacing"/>
            </w:pPr>
            <w:r>
              <w:t xml:space="preserve">  &lt;drag_coefficient&gt;0.024&lt;/drag_coefficient&gt;      &lt;!-- CD0 — khớp YAML --&gt;</w:t>
            </w:r>
          </w:p>
          <w:p w14:paraId="05D1521F" w14:textId="77777777" w:rsidR="000602B0" w:rsidRDefault="00000000">
            <w:pPr>
              <w:pStyle w:val="NoSpacing"/>
            </w:pPr>
            <w:r>
              <w:lastRenderedPageBreak/>
              <w:t xml:space="preserve">  &lt;wing_area&gt;0.42&lt;/wing_area&gt;                    &lt;!-- S — khớp YAML --&gt;</w:t>
            </w:r>
          </w:p>
          <w:p w14:paraId="4A4811BA" w14:textId="77777777" w:rsidR="000602B0" w:rsidRDefault="00000000">
            <w:pPr>
              <w:pStyle w:val="NoSpacing"/>
            </w:pPr>
            <w:r>
              <w:t xml:space="preserve">  &lt;stall_angle&gt;0.297&lt;/stall_angle&gt;               &lt;!-- alpha_stall — khớp YAML --&gt;</w:t>
            </w:r>
          </w:p>
          <w:p w14:paraId="49DCFBB0" w14:textId="77777777" w:rsidR="000602B0" w:rsidRDefault="00000000">
            <w:pPr>
              <w:pStyle w:val="NoSpacing"/>
            </w:pPr>
            <w:r>
              <w:t>&lt;/plugin&gt;</w:t>
            </w:r>
          </w:p>
        </w:tc>
      </w:tr>
    </w:tbl>
    <w:p w14:paraId="35D57344" w14:textId="77777777" w:rsidR="000602B0" w:rsidRDefault="000602B0"/>
    <w:p w14:paraId="58B3BD3C" w14:textId="1B5F9495" w:rsidR="000602B0" w:rsidRDefault="00000000" w:rsidP="00B7196D">
      <w:pPr>
        <w:pStyle w:val="Heading3"/>
      </w:pPr>
      <w:r>
        <w:t>Cài Đặt Model Vào PX4</w:t>
      </w:r>
    </w:p>
    <w:tbl>
      <w:tblPr>
        <w:tblStyle w:val="TableGrid"/>
        <w:tblW w:w="0" w:type="auto"/>
        <w:tblLook w:val="04A0" w:firstRow="1" w:lastRow="0" w:firstColumn="1" w:lastColumn="0" w:noHBand="0" w:noVBand="1"/>
      </w:tblPr>
      <w:tblGrid>
        <w:gridCol w:w="9072"/>
      </w:tblGrid>
      <w:tr w:rsidR="000602B0" w14:paraId="25C662E6" w14:textId="77777777">
        <w:tc>
          <w:tcPr>
            <w:tcW w:w="9072" w:type="dxa"/>
          </w:tcPr>
          <w:p w14:paraId="026F9638" w14:textId="77777777" w:rsidR="000602B0" w:rsidRDefault="00000000">
            <w:pPr>
              <w:pStyle w:val="NoSpacing"/>
            </w:pPr>
            <w:r>
              <w:t># Tự động qua manage.sh</w:t>
            </w:r>
          </w:p>
          <w:p w14:paraId="0DE299A5" w14:textId="77777777" w:rsidR="000602B0" w:rsidRDefault="00000000">
            <w:pPr>
              <w:pStyle w:val="NoSpacing"/>
            </w:pPr>
            <w:r>
              <w:t>./manage.sh setup</w:t>
            </w:r>
          </w:p>
          <w:p w14:paraId="492D045E" w14:textId="77777777" w:rsidR="000602B0" w:rsidRDefault="000602B0">
            <w:pPr>
              <w:pStyle w:val="NoSpacing"/>
            </w:pPr>
          </w:p>
          <w:p w14:paraId="5F0D682F" w14:textId="77777777" w:rsidR="000602B0" w:rsidRDefault="00000000">
            <w:pPr>
              <w:pStyle w:val="NoSpacing"/>
            </w:pPr>
            <w:r>
              <w:t># Hoặc thủ công:</w:t>
            </w:r>
          </w:p>
          <w:p w14:paraId="2062AB58" w14:textId="77777777" w:rsidR="000602B0" w:rsidRDefault="00000000">
            <w:pPr>
              <w:pStyle w:val="NoSpacing"/>
            </w:pPr>
            <w:r>
              <w:t>cp -r models/quadplane_condor/ ~/PX4-Autopilot/Tools/simulation/gz/models/</w:t>
            </w:r>
          </w:p>
          <w:p w14:paraId="04540166" w14:textId="77777777" w:rsidR="000602B0" w:rsidRDefault="00000000">
            <w:pPr>
              <w:pStyle w:val="NoSpacing"/>
            </w:pPr>
            <w:r>
              <w:t>cp models/worlds/condor_figure8.sdf ~/PX4-Autopilot/Tools/simulation/gz/worlds/</w:t>
            </w:r>
          </w:p>
        </w:tc>
      </w:tr>
    </w:tbl>
    <w:p w14:paraId="46CCD7EA" w14:textId="77777777" w:rsidR="000602B0" w:rsidRDefault="000602B0"/>
    <w:p w14:paraId="3B83F4FD" w14:textId="3CD3DFB0" w:rsidR="000602B0" w:rsidRDefault="00000000" w:rsidP="00B7196D">
      <w:pPr>
        <w:pStyle w:val="Heading2"/>
      </w:pPr>
      <w:r>
        <w:t>File Nhóm 2: Airframe PX4 (Cấu Hình Motor Geometry)</w:t>
      </w:r>
    </w:p>
    <w:p w14:paraId="505A649A" w14:textId="56CCB345" w:rsidR="000602B0" w:rsidRDefault="00000000">
      <w:pPr>
        <w:pStyle w:val="Heading3"/>
      </w:pPr>
      <w:r>
        <w:t>Airframe File Là Gì?</w:t>
      </w:r>
    </w:p>
    <w:p w14:paraId="36D247DB" w14:textId="77777777" w:rsidR="000602B0" w:rsidRDefault="00000000">
      <w:r>
        <w:t xml:space="preserve">Airframe file là script shell định nghĩa </w:t>
      </w:r>
      <w:r>
        <w:rPr>
          <w:b/>
        </w:rPr>
        <w:t>hình học motor</w:t>
      </w:r>
      <w:r>
        <w:t xml:space="preserve"> cho PX4 Control Allocator. Nó mô tả vị trí, hướng và đặc tính của từng motor để PX4 biết cách phân phối thrust/torque command ra từng actuator.</w:t>
      </w:r>
    </w:p>
    <w:p w14:paraId="3C1B6337" w14:textId="77777777" w:rsidR="000602B0" w:rsidRDefault="00000000">
      <w:r>
        <w:rPr>
          <w:b/>
        </w:rPr>
        <w:t>Vị trí trong PX4:</w:t>
      </w:r>
    </w:p>
    <w:tbl>
      <w:tblPr>
        <w:tblStyle w:val="TableGrid"/>
        <w:tblW w:w="0" w:type="auto"/>
        <w:tblLook w:val="04A0" w:firstRow="1" w:lastRow="0" w:firstColumn="1" w:lastColumn="0" w:noHBand="0" w:noVBand="1"/>
      </w:tblPr>
      <w:tblGrid>
        <w:gridCol w:w="9072"/>
      </w:tblGrid>
      <w:tr w:rsidR="000602B0" w14:paraId="5B7DECF3" w14:textId="77777777">
        <w:tc>
          <w:tcPr>
            <w:tcW w:w="9072" w:type="dxa"/>
          </w:tcPr>
          <w:p w14:paraId="01BA19D7" w14:textId="77777777" w:rsidR="000602B0" w:rsidRDefault="00000000">
            <w:pPr>
              <w:pStyle w:val="NoSpacing"/>
            </w:pPr>
            <w:r>
              <w:t>~/PX4-Autopilot/ROMFS/px4fmu_common/init.d-posix/airframes/4030_gz_quadplane_condor</w:t>
            </w:r>
          </w:p>
        </w:tc>
      </w:tr>
    </w:tbl>
    <w:p w14:paraId="08F807B1" w14:textId="77777777" w:rsidR="000602B0" w:rsidRDefault="000602B0"/>
    <w:p w14:paraId="2E4BBA83" w14:textId="77777777" w:rsidR="000602B0" w:rsidRDefault="00000000">
      <w:r>
        <w:rPr>
          <w:b/>
        </w:rPr>
        <w:t>ID airframe:</w:t>
      </w:r>
      <w:r>
        <w:t xml:space="preserve"> 4030 (đăng ký trong CMakeLists.txt)</w:t>
      </w:r>
    </w:p>
    <w:p w14:paraId="2A3F09AF" w14:textId="060643F9" w:rsidR="000602B0" w:rsidRDefault="00000000">
      <w:pPr>
        <w:pStyle w:val="Heading3"/>
      </w:pPr>
      <w:r w:rsidRPr="005F36E0">
        <w:t>Nội</w:t>
      </w:r>
      <w:r>
        <w:t xml:space="preserve"> Dung Airframe File Quadplane Condor</w:t>
      </w:r>
    </w:p>
    <w:tbl>
      <w:tblPr>
        <w:tblStyle w:val="TableGrid"/>
        <w:tblW w:w="0" w:type="auto"/>
        <w:tblLook w:val="04A0" w:firstRow="1" w:lastRow="0" w:firstColumn="1" w:lastColumn="0" w:noHBand="0" w:noVBand="1"/>
      </w:tblPr>
      <w:tblGrid>
        <w:gridCol w:w="9072"/>
      </w:tblGrid>
      <w:tr w:rsidR="000602B0" w14:paraId="7D507E7D" w14:textId="77777777">
        <w:tc>
          <w:tcPr>
            <w:tcW w:w="9072" w:type="dxa"/>
          </w:tcPr>
          <w:p w14:paraId="4F634D19" w14:textId="77777777" w:rsidR="000602B0" w:rsidRDefault="00000000">
            <w:pPr>
              <w:pStyle w:val="NoSpacing"/>
            </w:pPr>
            <w:r>
              <w:t>#!/bin/sh</w:t>
            </w:r>
          </w:p>
          <w:p w14:paraId="2F919FB6" w14:textId="77777777" w:rsidR="000602B0" w:rsidRDefault="00000000">
            <w:pPr>
              <w:pStyle w:val="NoSpacing"/>
            </w:pPr>
            <w:r>
              <w:t># Quadplane Condor — 4+1 VTOL Hybrid</w:t>
            </w:r>
          </w:p>
          <w:p w14:paraId="00A8C49D" w14:textId="77777777" w:rsidR="000602B0" w:rsidRDefault="00000000">
            <w:pPr>
              <w:pStyle w:val="NoSpacing"/>
            </w:pPr>
            <w:r>
              <w:t># Airframe ID: 4030</w:t>
            </w:r>
          </w:p>
          <w:p w14:paraId="658B770D" w14:textId="77777777" w:rsidR="000602B0" w:rsidRDefault="00000000">
            <w:pPr>
              <w:pStyle w:val="NoSpacing"/>
            </w:pPr>
            <w:r>
              <w:t># Layout: QuadPlane (4 VTOL lifters + 1 forward tractor)</w:t>
            </w:r>
          </w:p>
          <w:p w14:paraId="32631A85" w14:textId="77777777" w:rsidR="000602B0" w:rsidRDefault="000602B0">
            <w:pPr>
              <w:pStyle w:val="NoSpacing"/>
            </w:pPr>
          </w:p>
          <w:p w14:paraId="1EFD3BBB" w14:textId="77777777" w:rsidR="000602B0" w:rsidRDefault="00000000">
            <w:pPr>
              <w:pStyle w:val="NoSpacing"/>
            </w:pPr>
            <w:r>
              <w:t>. ${R}etc/init.d/rc.vtol_defaults</w:t>
            </w:r>
          </w:p>
          <w:p w14:paraId="73E93F7C" w14:textId="77777777" w:rsidR="000602B0" w:rsidRDefault="000602B0">
            <w:pPr>
              <w:pStyle w:val="NoSpacing"/>
            </w:pPr>
          </w:p>
          <w:p w14:paraId="56356DFC" w14:textId="77777777" w:rsidR="000602B0" w:rsidRDefault="00000000">
            <w:pPr>
              <w:pStyle w:val="NoSpacing"/>
            </w:pPr>
            <w:r>
              <w:t># Loại airframe VTOL</w:t>
            </w:r>
          </w:p>
          <w:p w14:paraId="5AC932CA" w14:textId="77777777" w:rsidR="000602B0" w:rsidRDefault="00000000">
            <w:pPr>
              <w:pStyle w:val="NoSpacing"/>
            </w:pPr>
            <w:r>
              <w:t>param set-default VT_TYPE 2          # 2 = QuadPlane</w:t>
            </w:r>
          </w:p>
          <w:p w14:paraId="73AE4BD7" w14:textId="77777777" w:rsidR="000602B0" w:rsidRDefault="000602B0">
            <w:pPr>
              <w:pStyle w:val="NoSpacing"/>
            </w:pPr>
          </w:p>
          <w:p w14:paraId="00A07CDB" w14:textId="77777777" w:rsidR="000602B0" w:rsidRDefault="00000000">
            <w:pPr>
              <w:pStyle w:val="NoSpacing"/>
            </w:pPr>
            <w:r>
              <w:t># Cấu hình Control Allocator</w:t>
            </w:r>
          </w:p>
          <w:p w14:paraId="27E299E1" w14:textId="77777777" w:rsidR="000602B0" w:rsidRDefault="00000000">
            <w:pPr>
              <w:pStyle w:val="NoSpacing"/>
            </w:pPr>
            <w:r>
              <w:t>param set-default CA_AIRFRAME 7      # 7 = Quad + Pusher</w:t>
            </w:r>
          </w:p>
          <w:p w14:paraId="3B3608AF" w14:textId="77777777" w:rsidR="000602B0" w:rsidRDefault="000602B0">
            <w:pPr>
              <w:pStyle w:val="NoSpacing"/>
            </w:pPr>
          </w:p>
          <w:p w14:paraId="22F7EC8B" w14:textId="77777777" w:rsidR="000602B0" w:rsidRDefault="00000000">
            <w:pPr>
              <w:pStyle w:val="NoSpacing"/>
            </w:pPr>
            <w:r>
              <w:t># --- 4 VTOL Lift Motors ---</w:t>
            </w:r>
          </w:p>
          <w:p w14:paraId="1C3A4CE4" w14:textId="77777777" w:rsidR="000602B0" w:rsidRDefault="00000000">
            <w:pPr>
              <w:pStyle w:val="NoSpacing"/>
            </w:pPr>
            <w:r>
              <w:t># Motor 0: Front-Right (CCW)</w:t>
            </w:r>
          </w:p>
          <w:p w14:paraId="03A489BE" w14:textId="77777777" w:rsidR="000602B0" w:rsidRDefault="00000000">
            <w:pPr>
              <w:pStyle w:val="NoSpacing"/>
            </w:pPr>
            <w:r>
              <w:t>param set-default CA_ROTOR0_PX  0.4416   # x từ CG [m]</w:t>
            </w:r>
          </w:p>
          <w:p w14:paraId="5A44F95E" w14:textId="77777777" w:rsidR="000602B0" w:rsidRDefault="00000000">
            <w:pPr>
              <w:pStyle w:val="NoSpacing"/>
            </w:pPr>
            <w:r>
              <w:t>param set-default CA_ROTOR0_PY  0.4236   # y từ CG [m]</w:t>
            </w:r>
          </w:p>
          <w:p w14:paraId="231F5F98" w14:textId="77777777" w:rsidR="000602B0" w:rsidRDefault="00000000">
            <w:pPr>
              <w:pStyle w:val="NoSpacing"/>
            </w:pPr>
            <w:r>
              <w:t>param set-default CA_ROTOR0_PZ  0.0</w:t>
            </w:r>
          </w:p>
          <w:p w14:paraId="05A318E6" w14:textId="77777777" w:rsidR="000602B0" w:rsidRDefault="00000000">
            <w:pPr>
              <w:pStyle w:val="NoSpacing"/>
            </w:pPr>
            <w:r>
              <w:t>param set-default CA_ROTOR0_KM -0.05     # CCW: âm</w:t>
            </w:r>
          </w:p>
          <w:p w14:paraId="5CFED864" w14:textId="77777777" w:rsidR="000602B0" w:rsidRDefault="000602B0">
            <w:pPr>
              <w:pStyle w:val="NoSpacing"/>
            </w:pPr>
          </w:p>
          <w:p w14:paraId="37C04DF1" w14:textId="77777777" w:rsidR="000602B0" w:rsidRDefault="00000000">
            <w:pPr>
              <w:pStyle w:val="NoSpacing"/>
            </w:pPr>
            <w:r>
              <w:t># Motor 1: Rear-Left (CCW)</w:t>
            </w:r>
          </w:p>
          <w:p w14:paraId="677AF9AE" w14:textId="77777777" w:rsidR="000602B0" w:rsidRDefault="00000000">
            <w:pPr>
              <w:pStyle w:val="NoSpacing"/>
            </w:pPr>
            <w:r>
              <w:t>param set-default CA_ROTOR1_PX -0.4428</w:t>
            </w:r>
          </w:p>
          <w:p w14:paraId="73C96DF6" w14:textId="77777777" w:rsidR="000602B0" w:rsidRDefault="00000000">
            <w:pPr>
              <w:pStyle w:val="NoSpacing"/>
            </w:pPr>
            <w:r>
              <w:t>param set-default CA_ROTOR1_PY -0.4192</w:t>
            </w:r>
          </w:p>
          <w:p w14:paraId="118C69D6" w14:textId="77777777" w:rsidR="000602B0" w:rsidRDefault="00000000">
            <w:pPr>
              <w:pStyle w:val="NoSpacing"/>
            </w:pPr>
            <w:r>
              <w:t>param set-default CA_ROTOR1_KM -0.05    # CCW: âm</w:t>
            </w:r>
          </w:p>
          <w:p w14:paraId="52C4E6C5" w14:textId="77777777" w:rsidR="000602B0" w:rsidRDefault="000602B0">
            <w:pPr>
              <w:pStyle w:val="NoSpacing"/>
            </w:pPr>
          </w:p>
          <w:p w14:paraId="66D5FDF6" w14:textId="77777777" w:rsidR="000602B0" w:rsidRDefault="00000000">
            <w:pPr>
              <w:pStyle w:val="NoSpacing"/>
            </w:pPr>
            <w:r>
              <w:t># Motor 2: Front-Left (CW)</w:t>
            </w:r>
          </w:p>
          <w:p w14:paraId="3A7CC3DF" w14:textId="77777777" w:rsidR="000602B0" w:rsidRDefault="00000000">
            <w:pPr>
              <w:pStyle w:val="NoSpacing"/>
            </w:pPr>
            <w:r>
              <w:t>param set-default CA_ROTOR2_PX  0.4416</w:t>
            </w:r>
          </w:p>
          <w:p w14:paraId="5F73255D" w14:textId="77777777" w:rsidR="000602B0" w:rsidRDefault="00000000">
            <w:pPr>
              <w:pStyle w:val="NoSpacing"/>
            </w:pPr>
            <w:r>
              <w:t>param set-default CA_ROTOR2_PY -0.4236</w:t>
            </w:r>
          </w:p>
          <w:p w14:paraId="5F6D5B71" w14:textId="77777777" w:rsidR="000602B0" w:rsidRDefault="00000000">
            <w:pPr>
              <w:pStyle w:val="NoSpacing"/>
            </w:pPr>
            <w:r>
              <w:t>param set-default CA_ROTOR2_KM  0.05    # CW: dương</w:t>
            </w:r>
          </w:p>
          <w:p w14:paraId="0159E528" w14:textId="77777777" w:rsidR="000602B0" w:rsidRDefault="000602B0">
            <w:pPr>
              <w:pStyle w:val="NoSpacing"/>
            </w:pPr>
          </w:p>
          <w:p w14:paraId="70B8E09B" w14:textId="77777777" w:rsidR="000602B0" w:rsidRDefault="00000000">
            <w:pPr>
              <w:pStyle w:val="NoSpacing"/>
            </w:pPr>
            <w:r>
              <w:t># Motor 3: Rear-Right (CW)</w:t>
            </w:r>
          </w:p>
          <w:p w14:paraId="7F8D9989" w14:textId="77777777" w:rsidR="000602B0" w:rsidRDefault="00000000">
            <w:pPr>
              <w:pStyle w:val="NoSpacing"/>
            </w:pPr>
            <w:r>
              <w:t>param set-default CA_ROTOR3_PX -0.4428</w:t>
            </w:r>
          </w:p>
          <w:p w14:paraId="7648127B" w14:textId="77777777" w:rsidR="000602B0" w:rsidRDefault="00000000">
            <w:pPr>
              <w:pStyle w:val="NoSpacing"/>
            </w:pPr>
            <w:r>
              <w:t>param set-default CA_ROTOR3_PY  0.4192</w:t>
            </w:r>
          </w:p>
          <w:p w14:paraId="45F9E04F" w14:textId="77777777" w:rsidR="000602B0" w:rsidRDefault="00000000">
            <w:pPr>
              <w:pStyle w:val="NoSpacing"/>
            </w:pPr>
            <w:r>
              <w:t>param set-default CA_ROTOR3_KM  0.05    # CW: dương</w:t>
            </w:r>
          </w:p>
          <w:p w14:paraId="1E1F18A2" w14:textId="77777777" w:rsidR="000602B0" w:rsidRDefault="000602B0">
            <w:pPr>
              <w:pStyle w:val="NoSpacing"/>
            </w:pPr>
          </w:p>
          <w:p w14:paraId="2A00C1D7" w14:textId="77777777" w:rsidR="000602B0" w:rsidRDefault="00000000">
            <w:pPr>
              <w:pStyle w:val="NoSpacing"/>
            </w:pPr>
            <w:r>
              <w:t># Motor 4: Nose Tractor (+X forward thrust)</w:t>
            </w:r>
          </w:p>
          <w:p w14:paraId="7A19176A" w14:textId="77777777" w:rsidR="000602B0" w:rsidRDefault="00000000">
            <w:pPr>
              <w:pStyle w:val="NoSpacing"/>
            </w:pPr>
            <w:r>
              <w:t>param set-default CA_ROTOR4_AX  1.0     # Hướng +X (forward)</w:t>
            </w:r>
          </w:p>
          <w:p w14:paraId="2FA43432" w14:textId="77777777" w:rsidR="000602B0" w:rsidRDefault="00000000">
            <w:pPr>
              <w:pStyle w:val="NoSpacing"/>
            </w:pPr>
            <w:r>
              <w:t>param set-default CA_ROTOR4_AY  0.0</w:t>
            </w:r>
          </w:p>
          <w:p w14:paraId="49733137" w14:textId="77777777" w:rsidR="000602B0" w:rsidRDefault="00000000">
            <w:pPr>
              <w:pStyle w:val="NoSpacing"/>
            </w:pPr>
            <w:r>
              <w:t>param set-default CA_ROTOR4_AZ  0.0</w:t>
            </w:r>
          </w:p>
          <w:p w14:paraId="6333D6A8" w14:textId="77777777" w:rsidR="000602B0" w:rsidRDefault="000602B0">
            <w:pPr>
              <w:pStyle w:val="NoSpacing"/>
            </w:pPr>
          </w:p>
          <w:p w14:paraId="56BED667" w14:textId="77777777" w:rsidR="000602B0" w:rsidRDefault="00000000">
            <w:pPr>
              <w:pStyle w:val="NoSpacing"/>
            </w:pPr>
            <w:r>
              <w:t># --- V-Tail Control Surfaces ---</w:t>
            </w:r>
          </w:p>
          <w:p w14:paraId="7234126B" w14:textId="77777777" w:rsidR="000602B0" w:rsidRDefault="00000000">
            <w:pPr>
              <w:pStyle w:val="NoSpacing"/>
            </w:pPr>
            <w:r>
              <w:t>param set-default CA_SV0_FUNC  202      # CS0: Left ruddervator</w:t>
            </w:r>
          </w:p>
          <w:p w14:paraId="52B38D61" w14:textId="77777777" w:rsidR="000602B0" w:rsidRDefault="00000000">
            <w:pPr>
              <w:pStyle w:val="NoSpacing"/>
            </w:pPr>
            <w:r>
              <w:t>param set-default CA_SV1_FUNC  203      # CS1: Right ruddervator</w:t>
            </w:r>
          </w:p>
          <w:p w14:paraId="4D439B7A" w14:textId="77777777" w:rsidR="000602B0" w:rsidRDefault="000602B0">
            <w:pPr>
              <w:pStyle w:val="NoSpacing"/>
            </w:pPr>
          </w:p>
          <w:p w14:paraId="35B07DF9" w14:textId="77777777" w:rsidR="000602B0" w:rsidRDefault="00000000">
            <w:pPr>
              <w:pStyle w:val="NoSpacing"/>
            </w:pPr>
            <w:r>
              <w:t># Tốc độ chuyển tiếp VTOL</w:t>
            </w:r>
          </w:p>
          <w:p w14:paraId="4EDD8D73" w14:textId="77777777" w:rsidR="000602B0" w:rsidRDefault="00000000">
            <w:pPr>
              <w:pStyle w:val="NoSpacing"/>
            </w:pPr>
            <w:r>
              <w:t>param set-default VT_ARSP_TRANS 15.0   # [m/s] — khớp: parameters.yaml/v_trans</w:t>
            </w:r>
          </w:p>
          <w:p w14:paraId="2488665F" w14:textId="77777777" w:rsidR="000602B0" w:rsidRDefault="00000000">
            <w:pPr>
              <w:pStyle w:val="NoSpacing"/>
            </w:pPr>
            <w:r>
              <w:t>param set-default VT_ARSP_BLEND 12.0   # [m/s] bắt đầu blend</w:t>
            </w:r>
          </w:p>
          <w:p w14:paraId="1FCC0C14" w14:textId="77777777" w:rsidR="000602B0" w:rsidRDefault="000602B0">
            <w:pPr>
              <w:pStyle w:val="NoSpacing"/>
            </w:pPr>
          </w:p>
          <w:p w14:paraId="71F80C44" w14:textId="77777777" w:rsidR="000602B0" w:rsidRDefault="00000000">
            <w:pPr>
              <w:pStyle w:val="NoSpacing"/>
            </w:pPr>
            <w:r>
              <w:t># Giới hạn góc nghiêng</w:t>
            </w:r>
          </w:p>
          <w:p w14:paraId="53FB84F6" w14:textId="77777777" w:rsidR="000602B0" w:rsidRDefault="00000000">
            <w:pPr>
              <w:pStyle w:val="NoSpacing"/>
            </w:pPr>
            <w:r>
              <w:t>param set-default MC_ROLL_P    6.5</w:t>
            </w:r>
          </w:p>
          <w:p w14:paraId="7328BFBC" w14:textId="77777777" w:rsidR="000602B0" w:rsidRDefault="00000000">
            <w:pPr>
              <w:pStyle w:val="NoSpacing"/>
            </w:pPr>
            <w:r>
              <w:t>param set-default MC_PITCH_P   6.5</w:t>
            </w:r>
          </w:p>
        </w:tc>
      </w:tr>
    </w:tbl>
    <w:p w14:paraId="14117088" w14:textId="77777777" w:rsidR="000602B0" w:rsidRDefault="000602B0"/>
    <w:p w14:paraId="7C16D344" w14:textId="396A5C22" w:rsidR="000602B0" w:rsidRDefault="00000000">
      <w:pPr>
        <w:pStyle w:val="Heading3"/>
      </w:pPr>
      <w:r>
        <w:t>Bảng Tham Số CA_ROTOR Cần Cung Cấp</w:t>
      </w:r>
    </w:p>
    <w:tbl>
      <w:tblPr>
        <w:tblStyle w:val="TableGrid"/>
        <w:tblW w:w="0" w:type="auto"/>
        <w:tblLook w:val="04A0" w:firstRow="1" w:lastRow="0" w:firstColumn="1" w:lastColumn="0" w:noHBand="0" w:noVBand="1"/>
      </w:tblPr>
      <w:tblGrid>
        <w:gridCol w:w="2455"/>
        <w:gridCol w:w="1764"/>
        <w:gridCol w:w="1871"/>
        <w:gridCol w:w="3198"/>
      </w:tblGrid>
      <w:tr w:rsidR="000602B0" w14:paraId="7DED00AB" w14:textId="77777777">
        <w:tc>
          <w:tcPr>
            <w:tcW w:w="2268" w:type="dxa"/>
          </w:tcPr>
          <w:p w14:paraId="12B3CAF2" w14:textId="77777777" w:rsidR="000602B0" w:rsidRDefault="00000000">
            <w:r>
              <w:rPr>
                <w:b/>
              </w:rPr>
              <w:t>Tham Số</w:t>
            </w:r>
          </w:p>
        </w:tc>
        <w:tc>
          <w:tcPr>
            <w:tcW w:w="2268" w:type="dxa"/>
          </w:tcPr>
          <w:p w14:paraId="167D677B" w14:textId="77777777" w:rsidR="000602B0" w:rsidRDefault="00000000">
            <w:r>
              <w:rPr>
                <w:b/>
              </w:rPr>
              <w:t>Đơn Vị</w:t>
            </w:r>
          </w:p>
        </w:tc>
        <w:tc>
          <w:tcPr>
            <w:tcW w:w="2268" w:type="dxa"/>
          </w:tcPr>
          <w:p w14:paraId="63F78AAF" w14:textId="77777777" w:rsidR="000602B0" w:rsidRDefault="00000000">
            <w:r>
              <w:rPr>
                <w:b/>
              </w:rPr>
              <w:t>Mô Tả</w:t>
            </w:r>
          </w:p>
        </w:tc>
        <w:tc>
          <w:tcPr>
            <w:tcW w:w="2268" w:type="dxa"/>
          </w:tcPr>
          <w:p w14:paraId="2A9053D6" w14:textId="77777777" w:rsidR="000602B0" w:rsidRDefault="00000000">
            <w:r>
              <w:rPr>
                <w:b/>
              </w:rPr>
              <w:t>Nguồn</w:t>
            </w:r>
          </w:p>
        </w:tc>
      </w:tr>
      <w:tr w:rsidR="000602B0" w14:paraId="6D956E82" w14:textId="77777777">
        <w:tc>
          <w:tcPr>
            <w:tcW w:w="2268" w:type="dxa"/>
          </w:tcPr>
          <w:p w14:paraId="083FAEB7" w14:textId="77777777" w:rsidR="000602B0" w:rsidRDefault="00000000">
            <w:r>
              <w:t>CAROTOR{n}PX</w:t>
            </w:r>
          </w:p>
        </w:tc>
        <w:tc>
          <w:tcPr>
            <w:tcW w:w="2268" w:type="dxa"/>
          </w:tcPr>
          <w:p w14:paraId="0E1E4912" w14:textId="77777777" w:rsidR="000602B0" w:rsidRDefault="00000000">
            <w:r>
              <w:t>m</w:t>
            </w:r>
          </w:p>
        </w:tc>
        <w:tc>
          <w:tcPr>
            <w:tcW w:w="2268" w:type="dxa"/>
          </w:tcPr>
          <w:p w14:paraId="3AE5FFEC" w14:textId="77777777" w:rsidR="000602B0" w:rsidRDefault="00000000">
            <w:r>
              <w:t>Vị trí X (North) từ CG</w:t>
            </w:r>
          </w:p>
        </w:tc>
        <w:tc>
          <w:tcPr>
            <w:tcW w:w="2268" w:type="dxa"/>
          </w:tcPr>
          <w:p w14:paraId="2497C60C" w14:textId="77777777" w:rsidR="000602B0" w:rsidRDefault="00000000">
            <w:r>
              <w:t>parameters.yaml/armlengthx</w:t>
            </w:r>
          </w:p>
        </w:tc>
      </w:tr>
      <w:tr w:rsidR="000602B0" w14:paraId="19B4767C" w14:textId="77777777">
        <w:tc>
          <w:tcPr>
            <w:tcW w:w="2268" w:type="dxa"/>
          </w:tcPr>
          <w:p w14:paraId="18BD5B41" w14:textId="77777777" w:rsidR="000602B0" w:rsidRDefault="00000000">
            <w:r>
              <w:t>CAROTOR{n}PY</w:t>
            </w:r>
          </w:p>
        </w:tc>
        <w:tc>
          <w:tcPr>
            <w:tcW w:w="2268" w:type="dxa"/>
          </w:tcPr>
          <w:p w14:paraId="336280FD" w14:textId="77777777" w:rsidR="000602B0" w:rsidRDefault="00000000">
            <w:r>
              <w:t>m</w:t>
            </w:r>
          </w:p>
        </w:tc>
        <w:tc>
          <w:tcPr>
            <w:tcW w:w="2268" w:type="dxa"/>
          </w:tcPr>
          <w:p w14:paraId="64FB4279" w14:textId="77777777" w:rsidR="000602B0" w:rsidRDefault="00000000">
            <w:r>
              <w:t>Vị trí Y (East) từ CG</w:t>
            </w:r>
          </w:p>
        </w:tc>
        <w:tc>
          <w:tcPr>
            <w:tcW w:w="2268" w:type="dxa"/>
          </w:tcPr>
          <w:p w14:paraId="163210A0" w14:textId="77777777" w:rsidR="000602B0" w:rsidRDefault="00000000">
            <w:r>
              <w:t>parameters.yaml/armlengthy</w:t>
            </w:r>
          </w:p>
        </w:tc>
      </w:tr>
      <w:tr w:rsidR="000602B0" w14:paraId="506A8076" w14:textId="77777777">
        <w:tc>
          <w:tcPr>
            <w:tcW w:w="2268" w:type="dxa"/>
          </w:tcPr>
          <w:p w14:paraId="3B323AE7" w14:textId="77777777" w:rsidR="000602B0" w:rsidRDefault="00000000">
            <w:r>
              <w:t>CAROTOR{n}PZ</w:t>
            </w:r>
          </w:p>
        </w:tc>
        <w:tc>
          <w:tcPr>
            <w:tcW w:w="2268" w:type="dxa"/>
          </w:tcPr>
          <w:p w14:paraId="110A912E" w14:textId="77777777" w:rsidR="000602B0" w:rsidRDefault="00000000">
            <w:r>
              <w:t>m</w:t>
            </w:r>
          </w:p>
        </w:tc>
        <w:tc>
          <w:tcPr>
            <w:tcW w:w="2268" w:type="dxa"/>
          </w:tcPr>
          <w:p w14:paraId="5D703C58" w14:textId="77777777" w:rsidR="000602B0" w:rsidRDefault="00000000">
            <w:r>
              <w:t>Vị trí Z (Down) từ CG</w:t>
            </w:r>
          </w:p>
        </w:tc>
        <w:tc>
          <w:tcPr>
            <w:tcW w:w="2268" w:type="dxa"/>
          </w:tcPr>
          <w:p w14:paraId="35C7E35F" w14:textId="77777777" w:rsidR="000602B0" w:rsidRDefault="00000000">
            <w:r>
              <w:t>Thường = 0</w:t>
            </w:r>
          </w:p>
        </w:tc>
      </w:tr>
      <w:tr w:rsidR="000602B0" w14:paraId="5845F56A" w14:textId="77777777">
        <w:tc>
          <w:tcPr>
            <w:tcW w:w="2268" w:type="dxa"/>
          </w:tcPr>
          <w:p w14:paraId="20CF1D9D" w14:textId="77777777" w:rsidR="000602B0" w:rsidRDefault="00000000">
            <w:r>
              <w:t>CAROTOR{n}KM</w:t>
            </w:r>
          </w:p>
        </w:tc>
        <w:tc>
          <w:tcPr>
            <w:tcW w:w="2268" w:type="dxa"/>
          </w:tcPr>
          <w:p w14:paraId="44AFD558" w14:textId="77777777" w:rsidR="000602B0" w:rsidRDefault="00000000">
            <w:r>
              <w:t>—</w:t>
            </w:r>
          </w:p>
        </w:tc>
        <w:tc>
          <w:tcPr>
            <w:tcW w:w="2268" w:type="dxa"/>
          </w:tcPr>
          <w:p w14:paraId="28986B7C" w14:textId="77777777" w:rsidR="000602B0" w:rsidRDefault="00000000">
            <w:r>
              <w:t>Hệ số momen yaw (+ CW, − CCW)</w:t>
            </w:r>
          </w:p>
        </w:tc>
        <w:tc>
          <w:tcPr>
            <w:tcW w:w="2268" w:type="dxa"/>
          </w:tcPr>
          <w:p w14:paraId="7A6037B4" w14:textId="77777777" w:rsidR="000602B0" w:rsidRDefault="00000000">
            <w:r>
              <w:t>Từ thiết kế cơ khí</w:t>
            </w:r>
          </w:p>
        </w:tc>
      </w:tr>
      <w:tr w:rsidR="000602B0" w14:paraId="76B87460" w14:textId="77777777">
        <w:tc>
          <w:tcPr>
            <w:tcW w:w="2268" w:type="dxa"/>
          </w:tcPr>
          <w:p w14:paraId="0EE4DB9F" w14:textId="77777777" w:rsidR="000602B0" w:rsidRDefault="00000000">
            <w:r>
              <w:t>CAROTOR4AX/Y/Z</w:t>
            </w:r>
          </w:p>
        </w:tc>
        <w:tc>
          <w:tcPr>
            <w:tcW w:w="2268" w:type="dxa"/>
          </w:tcPr>
          <w:p w14:paraId="7CCA1CC1" w14:textId="77777777" w:rsidR="000602B0" w:rsidRDefault="00000000">
            <w:r>
              <w:t>—</w:t>
            </w:r>
          </w:p>
        </w:tc>
        <w:tc>
          <w:tcPr>
            <w:tcW w:w="2268" w:type="dxa"/>
          </w:tcPr>
          <w:p w14:paraId="70BE0894" w14:textId="77777777" w:rsidR="000602B0" w:rsidRDefault="00000000">
            <w:r>
              <w:t xml:space="preserve">Hướng thrust </w:t>
            </w:r>
            <w:r>
              <w:lastRenderedPageBreak/>
              <w:t>motor tractor</w:t>
            </w:r>
          </w:p>
        </w:tc>
        <w:tc>
          <w:tcPr>
            <w:tcW w:w="2268" w:type="dxa"/>
          </w:tcPr>
          <w:p w14:paraId="455C0855" w14:textId="77777777" w:rsidR="000602B0" w:rsidRDefault="00000000">
            <w:r>
              <w:lastRenderedPageBreak/>
              <w:t>[1,0,0] = +X forward</w:t>
            </w:r>
          </w:p>
        </w:tc>
      </w:tr>
    </w:tbl>
    <w:p w14:paraId="1D557C5D" w14:textId="77777777" w:rsidR="000602B0" w:rsidRDefault="000602B0"/>
    <w:p w14:paraId="7390CE6E" w14:textId="405D526D" w:rsidR="000602B0" w:rsidRDefault="00000000" w:rsidP="00B7196D">
      <w:pPr>
        <w:pStyle w:val="Heading2"/>
      </w:pPr>
      <w:r>
        <w:t>File Nhóm 3: Tham Số Python (parameters.yaml)</w:t>
      </w:r>
    </w:p>
    <w:p w14:paraId="154C3937" w14:textId="573003C7" w:rsidR="000602B0" w:rsidRDefault="00000000">
      <w:pPr>
        <w:pStyle w:val="Heading3"/>
      </w:pPr>
      <w:r>
        <w:t>Tại Sao Cần File YAML Riêng?</w:t>
      </w:r>
    </w:p>
    <w:p w14:paraId="283BB226" w14:textId="77777777" w:rsidR="000602B0" w:rsidRDefault="00000000">
      <w:pPr>
        <w:pStyle w:val="ListBullet"/>
      </w:pPr>
      <w:r>
        <w:t>Tách biệt hoàn toàn tham số khỏi code logic → thay đổi UAV không cần sửa Python</w:t>
      </w:r>
    </w:p>
    <w:p w14:paraId="152E1401" w14:textId="77777777" w:rsidR="000602B0" w:rsidRDefault="00000000">
      <w:pPr>
        <w:pStyle w:val="ListBullet"/>
      </w:pPr>
      <w:r>
        <w:t>Đồng bộ tham số giữa Python simulation và Gazebo/PX4</w:t>
      </w:r>
    </w:p>
    <w:p w14:paraId="23C226AF" w14:textId="77777777" w:rsidR="000602B0" w:rsidRDefault="00000000">
      <w:pPr>
        <w:pStyle w:val="ListBullet"/>
      </w:pPr>
      <w:r>
        <w:t>Dễ version control và chia sẻ với nhóm</w:t>
      </w:r>
    </w:p>
    <w:p w14:paraId="6A52C384" w14:textId="680DBD83" w:rsidR="000602B0" w:rsidRDefault="00000000">
      <w:pPr>
        <w:pStyle w:val="Heading3"/>
      </w:pPr>
      <w:r>
        <w:t>Định Dạng File YAML Đầy Đủ</w:t>
      </w:r>
    </w:p>
    <w:tbl>
      <w:tblPr>
        <w:tblStyle w:val="TableGrid"/>
        <w:tblW w:w="0" w:type="auto"/>
        <w:tblLook w:val="04A0" w:firstRow="1" w:lastRow="0" w:firstColumn="1" w:lastColumn="0" w:noHBand="0" w:noVBand="1"/>
      </w:tblPr>
      <w:tblGrid>
        <w:gridCol w:w="9072"/>
      </w:tblGrid>
      <w:tr w:rsidR="000602B0" w14:paraId="40729853" w14:textId="77777777">
        <w:tc>
          <w:tcPr>
            <w:tcW w:w="9072" w:type="dxa"/>
          </w:tcPr>
          <w:p w14:paraId="042384C9" w14:textId="77777777" w:rsidR="000602B0" w:rsidRDefault="00000000">
            <w:pPr>
              <w:pStyle w:val="NoSpacing"/>
            </w:pPr>
            <w:r>
              <w:t># ========================================================</w:t>
            </w:r>
          </w:p>
          <w:p w14:paraId="61A9C0B9" w14:textId="77777777" w:rsidR="000602B0" w:rsidRDefault="00000000">
            <w:pPr>
              <w:pStyle w:val="NoSpacing"/>
            </w:pPr>
            <w:r>
              <w:t># Quadplane Condor — Physical, Aerodynamic, VTOL Parameters</w:t>
            </w:r>
          </w:p>
          <w:p w14:paraId="485371C4" w14:textId="77777777" w:rsidR="000602B0" w:rsidRDefault="00000000">
            <w:pPr>
              <w:pStyle w:val="NoSpacing"/>
            </w:pPr>
            <w:r>
              <w:t># QUAN TRỌNG: Phải đồng bộ với model.sdf và airframe file!</w:t>
            </w:r>
          </w:p>
          <w:p w14:paraId="44405002" w14:textId="77777777" w:rsidR="000602B0" w:rsidRDefault="00000000">
            <w:pPr>
              <w:pStyle w:val="NoSpacing"/>
            </w:pPr>
            <w:r>
              <w:t># ========================================================</w:t>
            </w:r>
          </w:p>
          <w:p w14:paraId="724A3477" w14:textId="77777777" w:rsidR="000602B0" w:rsidRDefault="000602B0">
            <w:pPr>
              <w:pStyle w:val="NoSpacing"/>
            </w:pPr>
          </w:p>
          <w:p w14:paraId="23CBADF9" w14:textId="77777777" w:rsidR="000602B0" w:rsidRDefault="00000000">
            <w:pPr>
              <w:pStyle w:val="NoSpacing"/>
            </w:pPr>
            <w:r>
              <w:t># -- Khối lượng &amp; Kích thước -- (đồng bộ với model.sdf/inertial)</w:t>
            </w:r>
          </w:p>
          <w:p w14:paraId="57DDDCEF" w14:textId="77777777" w:rsidR="000602B0" w:rsidRDefault="00000000">
            <w:pPr>
              <w:pStyle w:val="NoSpacing"/>
            </w:pPr>
            <w:r>
              <w:t>mass: 7.8                 # [kg] MTOW</w:t>
            </w:r>
          </w:p>
          <w:p w14:paraId="75718E7E" w14:textId="77777777" w:rsidR="000602B0" w:rsidRDefault="00000000">
            <w:pPr>
              <w:pStyle w:val="NoSpacing"/>
            </w:pPr>
            <w:r>
              <w:t>wingspan: 2.40            # [m] Sải cánh</w:t>
            </w:r>
          </w:p>
          <w:p w14:paraId="20747787" w14:textId="77777777" w:rsidR="000602B0" w:rsidRDefault="00000000">
            <w:pPr>
              <w:pStyle w:val="NoSpacing"/>
            </w:pPr>
            <w:r>
              <w:t>wing_area: 0.42           # [m²] Diện tích cánh (KHÔNG phải 0.72!)</w:t>
            </w:r>
          </w:p>
          <w:p w14:paraId="2F1A4458" w14:textId="77777777" w:rsidR="000602B0" w:rsidRDefault="00000000">
            <w:pPr>
              <w:pStyle w:val="NoSpacing"/>
            </w:pPr>
            <w:r>
              <w:t>wing_chord: 0.175         # [m] Mean Aerodynamic Chord (KHÔNG phải 0.30!)</w:t>
            </w:r>
          </w:p>
          <w:p w14:paraId="1DBCB6B1" w14:textId="77777777" w:rsidR="000602B0" w:rsidRDefault="00000000">
            <w:pPr>
              <w:pStyle w:val="NoSpacing"/>
            </w:pPr>
            <w:r>
              <w:t>aspect_ratio: 13.71       # = wingspan² / wing_area</w:t>
            </w:r>
          </w:p>
          <w:p w14:paraId="6BB96C28" w14:textId="77777777" w:rsidR="000602B0" w:rsidRDefault="000602B0">
            <w:pPr>
              <w:pStyle w:val="NoSpacing"/>
            </w:pPr>
          </w:p>
          <w:p w14:paraId="43771BCA" w14:textId="77777777" w:rsidR="000602B0" w:rsidRDefault="00000000">
            <w:pPr>
              <w:pStyle w:val="NoSpacing"/>
            </w:pPr>
            <w:r>
              <w:t># -- Mô men quán tính [kg·m²] -- (đồng bộ với model.sdf/ixx,iyy,izz)</w:t>
            </w:r>
          </w:p>
          <w:p w14:paraId="4B71E588" w14:textId="77777777" w:rsidR="000602B0" w:rsidRDefault="00000000">
            <w:pPr>
              <w:pStyle w:val="NoSpacing"/>
            </w:pPr>
            <w:r>
              <w:t>inertia:</w:t>
            </w:r>
          </w:p>
          <w:p w14:paraId="6B7F6161" w14:textId="77777777" w:rsidR="000602B0" w:rsidRDefault="00000000">
            <w:pPr>
              <w:pStyle w:val="NoSpacing"/>
            </w:pPr>
            <w:r>
              <w:t xml:space="preserve">  Ixx: 1.46               # Roll</w:t>
            </w:r>
          </w:p>
          <w:p w14:paraId="10C7B150" w14:textId="77777777" w:rsidR="000602B0" w:rsidRDefault="00000000">
            <w:pPr>
              <w:pStyle w:val="NoSpacing"/>
            </w:pPr>
            <w:r>
              <w:t xml:space="preserve">  Iyy: 1.06               # Pitch</w:t>
            </w:r>
          </w:p>
          <w:p w14:paraId="57EA1344" w14:textId="77777777" w:rsidR="000602B0" w:rsidRDefault="00000000">
            <w:pPr>
              <w:pStyle w:val="NoSpacing"/>
            </w:pPr>
            <w:r>
              <w:t xml:space="preserve">  Izz: 2.50               # Yaw</w:t>
            </w:r>
          </w:p>
          <w:p w14:paraId="49F2034D" w14:textId="77777777" w:rsidR="000602B0" w:rsidRDefault="000602B0">
            <w:pPr>
              <w:pStyle w:val="NoSpacing"/>
            </w:pPr>
          </w:p>
          <w:p w14:paraId="64757484" w14:textId="77777777" w:rsidR="000602B0" w:rsidRDefault="00000000">
            <w:pPr>
              <w:pStyle w:val="NoSpacing"/>
            </w:pPr>
            <w:r>
              <w:t># -- Động cơ VTOL (đồng bộ với model.sdf/motorConstant) --</w:t>
            </w:r>
          </w:p>
          <w:p w14:paraId="0903DA1A" w14:textId="77777777" w:rsidR="000602B0" w:rsidRDefault="00000000">
            <w:pPr>
              <w:pStyle w:val="NoSpacing"/>
            </w:pPr>
            <w:r>
              <w:t>vtol_motor:</w:t>
            </w:r>
          </w:p>
          <w:p w14:paraId="73D2CB5E" w14:textId="77777777" w:rsidR="000602B0" w:rsidRDefault="00000000">
            <w:pPr>
              <w:pStyle w:val="NoSpacing"/>
            </w:pPr>
            <w:r>
              <w:t xml:space="preserve">  k_thrust: 2.5e-5        # [N/(rad/s)²] F = k_thrust × ω²</w:t>
            </w:r>
          </w:p>
          <w:p w14:paraId="78D0D0A1" w14:textId="77777777" w:rsidR="000602B0" w:rsidRDefault="00000000">
            <w:pPr>
              <w:pStyle w:val="NoSpacing"/>
            </w:pPr>
            <w:r>
              <w:t xml:space="preserve">  k_drag: 1.06e-6         # [N·m/(rad/s)²]</w:t>
            </w:r>
          </w:p>
          <w:p w14:paraId="7DE09783" w14:textId="77777777" w:rsidR="000602B0" w:rsidRDefault="00000000">
            <w:pPr>
              <w:pStyle w:val="NoSpacing"/>
            </w:pPr>
            <w:r>
              <w:t xml:space="preserve">  max_rpm: 14300</w:t>
            </w:r>
          </w:p>
          <w:p w14:paraId="2C217381" w14:textId="77777777" w:rsidR="000602B0" w:rsidRDefault="00000000">
            <w:pPr>
              <w:pStyle w:val="NoSpacing"/>
            </w:pPr>
            <w:r>
              <w:t xml:space="preserve">  min_rpm: 100</w:t>
            </w:r>
          </w:p>
          <w:p w14:paraId="1A58D988" w14:textId="77777777" w:rsidR="000602B0" w:rsidRDefault="00000000">
            <w:pPr>
              <w:pStyle w:val="NoSpacing"/>
            </w:pPr>
            <w:r>
              <w:t xml:space="preserve">  arm_length_x: 0.4416    # [m] (đồng bộ CA_ROTOR{n}_PX)</w:t>
            </w:r>
          </w:p>
          <w:p w14:paraId="5D9DFCB0" w14:textId="77777777" w:rsidR="000602B0" w:rsidRDefault="00000000">
            <w:pPr>
              <w:pStyle w:val="NoSpacing"/>
            </w:pPr>
            <w:r>
              <w:t xml:space="preserve">  arm_length_y: 0.4236    # [m] (đồng bộ CA_ROTOR{n}_PY)</w:t>
            </w:r>
          </w:p>
          <w:p w14:paraId="10F3D451" w14:textId="77777777" w:rsidR="000602B0" w:rsidRDefault="000602B0">
            <w:pPr>
              <w:pStyle w:val="NoSpacing"/>
            </w:pPr>
          </w:p>
          <w:p w14:paraId="7524DBDF" w14:textId="77777777" w:rsidR="000602B0" w:rsidRDefault="00000000">
            <w:pPr>
              <w:pStyle w:val="NoSpacing"/>
            </w:pPr>
            <w:r>
              <w:t># -- Động cơ Tractor --</w:t>
            </w:r>
          </w:p>
          <w:p w14:paraId="2213FFE9" w14:textId="77777777" w:rsidR="000602B0" w:rsidRDefault="00000000">
            <w:pPr>
              <w:pStyle w:val="NoSpacing"/>
            </w:pPr>
            <w:r>
              <w:t>tractor_motor:</w:t>
            </w:r>
          </w:p>
          <w:p w14:paraId="744D57E5" w14:textId="77777777" w:rsidR="000602B0" w:rsidRDefault="00000000">
            <w:pPr>
              <w:pStyle w:val="NoSpacing"/>
            </w:pPr>
            <w:r>
              <w:t xml:space="preserve">  k_thrust: 8.55e-6</w:t>
            </w:r>
          </w:p>
          <w:p w14:paraId="5631EC9E" w14:textId="77777777" w:rsidR="000602B0" w:rsidRDefault="00000000">
            <w:pPr>
              <w:pStyle w:val="NoSpacing"/>
            </w:pPr>
            <w:r>
              <w:t xml:space="preserve">  max_thrust: 34.0        # [N]</w:t>
            </w:r>
          </w:p>
          <w:p w14:paraId="544F5020" w14:textId="77777777" w:rsidR="000602B0" w:rsidRDefault="00000000">
            <w:pPr>
              <w:pStyle w:val="NoSpacing"/>
            </w:pPr>
            <w:r>
              <w:t xml:space="preserve">  max_rpm: 33400</w:t>
            </w:r>
          </w:p>
          <w:p w14:paraId="01C1B698" w14:textId="77777777" w:rsidR="000602B0" w:rsidRDefault="000602B0">
            <w:pPr>
              <w:pStyle w:val="NoSpacing"/>
            </w:pPr>
          </w:p>
          <w:p w14:paraId="7F8685F5" w14:textId="77777777" w:rsidR="000602B0" w:rsidRDefault="00000000">
            <w:pPr>
              <w:pStyle w:val="NoSpacing"/>
            </w:pPr>
            <w:r>
              <w:t># -- Khí động học cánh -- (đồng bộ với SDF AerodynamicsPlugin)</w:t>
            </w:r>
          </w:p>
          <w:p w14:paraId="66CE16AB" w14:textId="77777777" w:rsidR="000602B0" w:rsidRDefault="00000000">
            <w:pPr>
              <w:pStyle w:val="NoSpacing"/>
            </w:pPr>
            <w:r>
              <w:t>aerodynamics:</w:t>
            </w:r>
          </w:p>
          <w:p w14:paraId="0B48890C" w14:textId="77777777" w:rsidR="000602B0" w:rsidRDefault="00000000">
            <w:pPr>
              <w:pStyle w:val="NoSpacing"/>
            </w:pPr>
            <w:r>
              <w:t xml:space="preserve">  air_density: 1.225</w:t>
            </w:r>
          </w:p>
          <w:p w14:paraId="78BE4C8D" w14:textId="77777777" w:rsidR="000602B0" w:rsidRDefault="00000000">
            <w:pPr>
              <w:pStyle w:val="NoSpacing"/>
            </w:pPr>
            <w:r>
              <w:t xml:space="preserve">  CL0: 0.28</w:t>
            </w:r>
          </w:p>
          <w:p w14:paraId="378BAA18" w14:textId="77777777" w:rsidR="000602B0" w:rsidRDefault="00000000">
            <w:pPr>
              <w:pStyle w:val="NoSpacing"/>
            </w:pPr>
            <w:r>
              <w:lastRenderedPageBreak/>
              <w:t xml:space="preserve">  CL_alpha: 4.86          # [1/rad]</w:t>
            </w:r>
          </w:p>
          <w:p w14:paraId="040931B7" w14:textId="77777777" w:rsidR="000602B0" w:rsidRDefault="00000000">
            <w:pPr>
              <w:pStyle w:val="NoSpacing"/>
            </w:pPr>
            <w:r>
              <w:t xml:space="preserve">  CD0: 0.024</w:t>
            </w:r>
          </w:p>
          <w:p w14:paraId="6FC4E888" w14:textId="77777777" w:rsidR="000602B0" w:rsidRDefault="00000000">
            <w:pPr>
              <w:pStyle w:val="NoSpacing"/>
            </w:pPr>
            <w:r>
              <w:t xml:space="preserve">  induced_drag_factor: 0.028</w:t>
            </w:r>
          </w:p>
          <w:p w14:paraId="7019AC4E" w14:textId="77777777" w:rsidR="000602B0" w:rsidRDefault="00000000">
            <w:pPr>
              <w:pStyle w:val="NoSpacing"/>
            </w:pPr>
            <w:r>
              <w:t xml:space="preserve">  alpha_stall: 0.297      # [rad] ~17°</w:t>
            </w:r>
          </w:p>
          <w:p w14:paraId="23F412C4" w14:textId="77777777" w:rsidR="000602B0" w:rsidRDefault="000602B0">
            <w:pPr>
              <w:pStyle w:val="NoSpacing"/>
            </w:pPr>
          </w:p>
          <w:p w14:paraId="6580A85E" w14:textId="77777777" w:rsidR="000602B0" w:rsidRDefault="00000000">
            <w:pPr>
              <w:pStyle w:val="NoSpacing"/>
            </w:pPr>
            <w:r>
              <w:t># -- V-Tail --</w:t>
            </w:r>
          </w:p>
          <w:p w14:paraId="13C7FCB6" w14:textId="77777777" w:rsidR="000602B0" w:rsidRDefault="00000000">
            <w:pPr>
              <w:pStyle w:val="NoSpacing"/>
            </w:pPr>
            <w:r>
              <w:t>vtail:</w:t>
            </w:r>
          </w:p>
          <w:p w14:paraId="7A368E6E" w14:textId="77777777" w:rsidR="000602B0" w:rsidRDefault="00000000">
            <w:pPr>
              <w:pStyle w:val="NoSpacing"/>
            </w:pPr>
            <w:r>
              <w:t xml:space="preserve">  area: 0.12              # [m²]</w:t>
            </w:r>
          </w:p>
          <w:p w14:paraId="1A031AA2" w14:textId="77777777" w:rsidR="000602B0" w:rsidRDefault="00000000">
            <w:pPr>
              <w:pStyle w:val="NoSpacing"/>
            </w:pPr>
            <w:r>
              <w:t xml:space="preserve">  lever_arm: 0.8655       # [m]</w:t>
            </w:r>
          </w:p>
          <w:p w14:paraId="04217852" w14:textId="77777777" w:rsidR="000602B0" w:rsidRDefault="00000000">
            <w:pPr>
              <w:pStyle w:val="NoSpacing"/>
            </w:pPr>
            <w:r>
              <w:t xml:space="preserve">  dihedral_angle: 0.7854  # [rad] 45°</w:t>
            </w:r>
          </w:p>
          <w:p w14:paraId="13118F80" w14:textId="77777777" w:rsidR="000602B0" w:rsidRDefault="000602B0">
            <w:pPr>
              <w:pStyle w:val="NoSpacing"/>
            </w:pPr>
          </w:p>
          <w:p w14:paraId="23BACD56" w14:textId="77777777" w:rsidR="000602B0" w:rsidRDefault="00000000">
            <w:pPr>
              <w:pStyle w:val="NoSpacing"/>
            </w:pPr>
            <w:r>
              <w:t># -- Chuyển tiếp VTOL -- (đồng bộ VT_ARSP_TRANS trong airframe)</w:t>
            </w:r>
          </w:p>
          <w:p w14:paraId="506419AF" w14:textId="77777777" w:rsidR="000602B0" w:rsidRDefault="00000000">
            <w:pPr>
              <w:pStyle w:val="NoSpacing"/>
            </w:pPr>
            <w:r>
              <w:t>vtol_transition:</w:t>
            </w:r>
          </w:p>
          <w:p w14:paraId="2B3A2651" w14:textId="77777777" w:rsidR="000602B0" w:rsidRDefault="00000000">
            <w:pPr>
              <w:pStyle w:val="NoSpacing"/>
            </w:pPr>
            <w:r>
              <w:t xml:space="preserve">  v_stall: 12.0           # [m/s]</w:t>
            </w:r>
          </w:p>
          <w:p w14:paraId="70DCBFCC" w14:textId="77777777" w:rsidR="000602B0" w:rsidRDefault="00000000">
            <w:pPr>
              <w:pStyle w:val="NoSpacing"/>
            </w:pPr>
            <w:r>
              <w:t xml:space="preserve">  v_trans: 15.0           # [m/s] (đồng bộ VT_ARSP_TRANS)</w:t>
            </w:r>
          </w:p>
          <w:p w14:paraId="5FB6F529" w14:textId="77777777" w:rsidR="000602B0" w:rsidRDefault="00000000">
            <w:pPr>
              <w:pStyle w:val="NoSpacing"/>
            </w:pPr>
            <w:r>
              <w:t xml:space="preserve">  v_cruise: 18.0          # [m/s]</w:t>
            </w:r>
          </w:p>
          <w:p w14:paraId="08E81012" w14:textId="77777777" w:rsidR="000602B0" w:rsidRDefault="00000000">
            <w:pPr>
              <w:pStyle w:val="NoSpacing"/>
            </w:pPr>
            <w:r>
              <w:t xml:space="preserve">  v_max: 25.0             # [m/s]</w:t>
            </w:r>
          </w:p>
          <w:p w14:paraId="49BD44C7" w14:textId="77777777" w:rsidR="000602B0" w:rsidRDefault="00000000">
            <w:pPr>
              <w:pStyle w:val="NoSpacing"/>
            </w:pPr>
            <w:r>
              <w:t xml:space="preserve">  transition_timeout: 15.0</w:t>
            </w:r>
          </w:p>
          <w:p w14:paraId="7D044FA5" w14:textId="77777777" w:rsidR="000602B0" w:rsidRDefault="00000000">
            <w:pPr>
              <w:pStyle w:val="NoSpacing"/>
            </w:pPr>
            <w:r>
              <w:t xml:space="preserve">  hover_altitude: 15.0    # [m]</w:t>
            </w:r>
          </w:p>
          <w:p w14:paraId="2970667A" w14:textId="77777777" w:rsidR="000602B0" w:rsidRDefault="000602B0">
            <w:pPr>
              <w:pStyle w:val="NoSpacing"/>
            </w:pPr>
          </w:p>
          <w:p w14:paraId="581821C6" w14:textId="77777777" w:rsidR="000602B0" w:rsidRDefault="00000000">
            <w:pPr>
              <w:pStyle w:val="NoSpacing"/>
            </w:pPr>
            <w:r>
              <w:t>gravity: 9.81             # [m/s²]</w:t>
            </w:r>
          </w:p>
          <w:p w14:paraId="30D47F66" w14:textId="77777777" w:rsidR="000602B0" w:rsidRDefault="00000000">
            <w:pPr>
              <w:pStyle w:val="NoSpacing"/>
            </w:pPr>
            <w:r>
              <w:t>simulation:</w:t>
            </w:r>
          </w:p>
          <w:p w14:paraId="6328370E" w14:textId="77777777" w:rsidR="000602B0" w:rsidRDefault="00000000">
            <w:pPr>
              <w:pStyle w:val="NoSpacing"/>
            </w:pPr>
            <w:r>
              <w:t xml:space="preserve">  dt: 0.005               # [s] 200 Hz</w:t>
            </w:r>
          </w:p>
          <w:p w14:paraId="18D50D79" w14:textId="77777777" w:rsidR="000602B0" w:rsidRDefault="00000000">
            <w:pPr>
              <w:pStyle w:val="NoSpacing"/>
            </w:pPr>
            <w:r>
              <w:t xml:space="preserve">  duration: 60.0          # [s]</w:t>
            </w:r>
          </w:p>
        </w:tc>
      </w:tr>
    </w:tbl>
    <w:p w14:paraId="074A78EE" w14:textId="77777777" w:rsidR="000602B0" w:rsidRDefault="000602B0"/>
    <w:p w14:paraId="4F0DEE98" w14:textId="6B81F657" w:rsidR="000602B0" w:rsidRDefault="00000000">
      <w:pPr>
        <w:pStyle w:val="Heading3"/>
      </w:pPr>
      <w:r>
        <w:t>Cách Python Load File YAML</w:t>
      </w:r>
    </w:p>
    <w:tbl>
      <w:tblPr>
        <w:tblStyle w:val="TableGrid"/>
        <w:tblW w:w="0" w:type="auto"/>
        <w:tblLook w:val="04A0" w:firstRow="1" w:lastRow="0" w:firstColumn="1" w:lastColumn="0" w:noHBand="0" w:noVBand="1"/>
      </w:tblPr>
      <w:tblGrid>
        <w:gridCol w:w="9072"/>
      </w:tblGrid>
      <w:tr w:rsidR="000602B0" w14:paraId="7A20DFAD" w14:textId="77777777">
        <w:tc>
          <w:tcPr>
            <w:tcW w:w="9072" w:type="dxa"/>
          </w:tcPr>
          <w:p w14:paraId="64871688" w14:textId="77777777" w:rsidR="000602B0" w:rsidRDefault="00000000">
            <w:pPr>
              <w:pStyle w:val="NoSpacing"/>
            </w:pPr>
            <w:r>
              <w:t># src/uav_model/condor_dynamics.py</w:t>
            </w:r>
          </w:p>
          <w:p w14:paraId="2D784D07" w14:textId="77777777" w:rsidR="000602B0" w:rsidRDefault="00000000">
            <w:pPr>
              <w:pStyle w:val="NoSpacing"/>
            </w:pPr>
            <w:r>
              <w:t>@classmethod</w:t>
            </w:r>
          </w:p>
          <w:p w14:paraId="7B2FD56A" w14:textId="77777777" w:rsidR="000602B0" w:rsidRDefault="00000000">
            <w:pPr>
              <w:pStyle w:val="NoSpacing"/>
            </w:pPr>
            <w:r>
              <w:t>def from_yaml(cls, path: str | Path | None = None) -&gt; "QuadplaneParams":</w:t>
            </w:r>
          </w:p>
          <w:p w14:paraId="751B3579" w14:textId="77777777" w:rsidR="000602B0" w:rsidRDefault="00000000">
            <w:pPr>
              <w:pStyle w:val="NoSpacing"/>
            </w:pPr>
            <w:r>
              <w:t xml:space="preserve">    """Load tham số vật lý từ file YAML."""</w:t>
            </w:r>
          </w:p>
          <w:p w14:paraId="2FDF4770" w14:textId="77777777" w:rsidR="000602B0" w:rsidRDefault="00000000">
            <w:pPr>
              <w:pStyle w:val="NoSpacing"/>
            </w:pPr>
            <w:r>
              <w:t xml:space="preserve">    if path is None:</w:t>
            </w:r>
          </w:p>
          <w:p w14:paraId="23C45D7E" w14:textId="77777777" w:rsidR="000602B0" w:rsidRDefault="00000000">
            <w:pPr>
              <w:pStyle w:val="NoSpacing"/>
            </w:pPr>
            <w:r>
              <w:t xml:space="preserve">        # Tự động tìm parameters.yaml cùng thư mục</w:t>
            </w:r>
          </w:p>
          <w:p w14:paraId="3F438164" w14:textId="77777777" w:rsidR="000602B0" w:rsidRDefault="00000000">
            <w:pPr>
              <w:pStyle w:val="NoSpacing"/>
            </w:pPr>
            <w:r>
              <w:t xml:space="preserve">        path = Path(__file__).resolve().parents[0] / "parameters.yaml"</w:t>
            </w:r>
          </w:p>
          <w:p w14:paraId="1BC7B245" w14:textId="77777777" w:rsidR="000602B0" w:rsidRDefault="00000000">
            <w:pPr>
              <w:pStyle w:val="NoSpacing"/>
            </w:pPr>
            <w:r>
              <w:t xml:space="preserve">    with open(path, "r", encoding="utf-8") as f:</w:t>
            </w:r>
          </w:p>
          <w:p w14:paraId="570ECBD8" w14:textId="77777777" w:rsidR="000602B0" w:rsidRDefault="00000000">
            <w:pPr>
              <w:pStyle w:val="NoSpacing"/>
            </w:pPr>
            <w:r>
              <w:t xml:space="preserve">        cfg = yaml.safe_load(f)</w:t>
            </w:r>
          </w:p>
          <w:p w14:paraId="6DAF01F2" w14:textId="77777777" w:rsidR="000602B0" w:rsidRDefault="00000000">
            <w:pPr>
              <w:pStyle w:val="NoSpacing"/>
            </w:pPr>
            <w:r>
              <w:t xml:space="preserve">    return cls(</w:t>
            </w:r>
          </w:p>
          <w:p w14:paraId="6DEA9101" w14:textId="77777777" w:rsidR="000602B0" w:rsidRDefault="00000000">
            <w:pPr>
              <w:pStyle w:val="NoSpacing"/>
            </w:pPr>
            <w:r>
              <w:t xml:space="preserve">        mass          = cfg["mass"],</w:t>
            </w:r>
          </w:p>
          <w:p w14:paraId="5AC9C960" w14:textId="77777777" w:rsidR="000602B0" w:rsidRDefault="00000000">
            <w:pPr>
              <w:pStyle w:val="NoSpacing"/>
            </w:pPr>
            <w:r>
              <w:t xml:space="preserve">        wingspan      = cfg["wingspan"],</w:t>
            </w:r>
          </w:p>
          <w:p w14:paraId="0A3F4504" w14:textId="77777777" w:rsidR="000602B0" w:rsidRDefault="00000000">
            <w:pPr>
              <w:pStyle w:val="NoSpacing"/>
            </w:pPr>
            <w:r>
              <w:t xml:space="preserve">        wing_area     = cfg["wing_area"],       # 0.42 m²</w:t>
            </w:r>
          </w:p>
          <w:p w14:paraId="38475576" w14:textId="77777777" w:rsidR="000602B0" w:rsidRDefault="00000000">
            <w:pPr>
              <w:pStyle w:val="NoSpacing"/>
            </w:pPr>
            <w:r>
              <w:t xml:space="preserve">        wing_chord    = cfg["wing_chord"],      # 0.175 m</w:t>
            </w:r>
          </w:p>
          <w:p w14:paraId="23A673C0" w14:textId="77777777" w:rsidR="000602B0" w:rsidRDefault="00000000">
            <w:pPr>
              <w:pStyle w:val="NoSpacing"/>
            </w:pPr>
            <w:r>
              <w:t xml:space="preserve">        Ixx           = cfg["inertia"]["Ixx"],</w:t>
            </w:r>
          </w:p>
          <w:p w14:paraId="43B34519" w14:textId="77777777" w:rsidR="000602B0" w:rsidRDefault="00000000">
            <w:pPr>
              <w:pStyle w:val="NoSpacing"/>
            </w:pPr>
            <w:r>
              <w:t xml:space="preserve">        CL_alpha      = cfg["aerodynamics"]["CL_alpha"],</w:t>
            </w:r>
          </w:p>
          <w:p w14:paraId="4F6E9A56" w14:textId="77777777" w:rsidR="000602B0" w:rsidRDefault="00000000">
            <w:pPr>
              <w:pStyle w:val="NoSpacing"/>
            </w:pPr>
            <w:r>
              <w:t xml:space="preserve">        v_trans       = cfg["vtol_transition"]["v_trans"],</w:t>
            </w:r>
          </w:p>
          <w:p w14:paraId="6123AF4E" w14:textId="77777777" w:rsidR="000602B0" w:rsidRDefault="00000000">
            <w:pPr>
              <w:pStyle w:val="NoSpacing"/>
            </w:pPr>
            <w:r>
              <w:t xml:space="preserve">        # ... tất cả tham số ...</w:t>
            </w:r>
          </w:p>
          <w:p w14:paraId="310929EA" w14:textId="77777777" w:rsidR="000602B0" w:rsidRDefault="00000000">
            <w:pPr>
              <w:pStyle w:val="NoSpacing"/>
            </w:pPr>
            <w:r>
              <w:t xml:space="preserve">    )</w:t>
            </w:r>
          </w:p>
          <w:p w14:paraId="4799C309" w14:textId="77777777" w:rsidR="000602B0" w:rsidRDefault="000602B0">
            <w:pPr>
              <w:pStyle w:val="NoSpacing"/>
            </w:pPr>
          </w:p>
          <w:p w14:paraId="70DBFF9E" w14:textId="77777777" w:rsidR="000602B0" w:rsidRDefault="00000000">
            <w:pPr>
              <w:pStyle w:val="NoSpacing"/>
            </w:pPr>
            <w:r>
              <w:t># Sử dụng:</w:t>
            </w:r>
          </w:p>
          <w:p w14:paraId="42EA37F3" w14:textId="77777777" w:rsidR="000602B0" w:rsidRDefault="00000000">
            <w:pPr>
              <w:pStyle w:val="NoSpacing"/>
            </w:pPr>
            <w:r>
              <w:t>params = QuadplaneParams.from_yaml()              # Dùng file mặc định</w:t>
            </w:r>
          </w:p>
          <w:p w14:paraId="2E714051" w14:textId="77777777" w:rsidR="000602B0" w:rsidRDefault="00000000">
            <w:pPr>
              <w:pStyle w:val="NoSpacing"/>
            </w:pPr>
            <w:r>
              <w:t>params = QuadplaneParams.from_yaml("custom.yaml") # Dùng file tùy chỉnh</w:t>
            </w:r>
          </w:p>
          <w:p w14:paraId="49BD3180" w14:textId="77777777" w:rsidR="000602B0" w:rsidRDefault="00000000">
            <w:pPr>
              <w:pStyle w:val="NoSpacing"/>
            </w:pPr>
            <w:r>
              <w:t>drone  = QuadplaneDynamics(params)</w:t>
            </w:r>
          </w:p>
        </w:tc>
      </w:tr>
    </w:tbl>
    <w:p w14:paraId="5A31EA6E" w14:textId="77777777" w:rsidR="000602B0" w:rsidRDefault="000602B0"/>
    <w:p w14:paraId="47FB5E18" w14:textId="73D46016" w:rsidR="000602B0" w:rsidRDefault="00000000">
      <w:pPr>
        <w:pStyle w:val="Heading3"/>
      </w:pPr>
      <w:r>
        <w:lastRenderedPageBreak/>
        <w:t>Bản Đồ Đồng Bộ Tham Số (Parameter Coupling Map)</w:t>
      </w:r>
    </w:p>
    <w:tbl>
      <w:tblPr>
        <w:tblStyle w:val="TableGrid"/>
        <w:tblW w:w="0" w:type="auto"/>
        <w:tblLook w:val="04A0" w:firstRow="1" w:lastRow="0" w:firstColumn="1" w:lastColumn="0" w:noHBand="0" w:noVBand="1"/>
      </w:tblPr>
      <w:tblGrid>
        <w:gridCol w:w="9072"/>
      </w:tblGrid>
      <w:tr w:rsidR="000602B0" w14:paraId="18A803B6" w14:textId="77777777">
        <w:tc>
          <w:tcPr>
            <w:tcW w:w="9072" w:type="dxa"/>
          </w:tcPr>
          <w:p w14:paraId="11559A49" w14:textId="77777777" w:rsidR="000602B0" w:rsidRDefault="00000000">
            <w:pPr>
              <w:pStyle w:val="NoSpacing"/>
            </w:pPr>
            <w:r>
              <w:t>parameters.yaml          model.sdf                    airframe PX4</w:t>
            </w:r>
          </w:p>
          <w:p w14:paraId="1C0C94A6" w14:textId="77777777" w:rsidR="000602B0" w:rsidRDefault="00000000">
            <w:pPr>
              <w:pStyle w:val="NoSpacing"/>
            </w:pPr>
            <w:r>
              <w:t>─────────────────        ────────────────────         ─────────────────</w:t>
            </w:r>
          </w:p>
          <w:p w14:paraId="29AF6BA3" w14:textId="77777777" w:rsidR="000602B0" w:rsidRDefault="00000000">
            <w:pPr>
              <w:pStyle w:val="NoSpacing"/>
            </w:pPr>
            <w:r>
              <w:t>mass: 7.8           ↔   &lt;mass&gt;7.8&lt;/mass&gt;</w:t>
            </w:r>
          </w:p>
          <w:p w14:paraId="49C1230E" w14:textId="77777777" w:rsidR="000602B0" w:rsidRDefault="00000000">
            <w:pPr>
              <w:pStyle w:val="NoSpacing"/>
            </w:pPr>
            <w:r>
              <w:t>Ixx: 1.46           ↔   &lt;ixx&gt;1.46&lt;/ixx&gt;</w:t>
            </w:r>
          </w:p>
          <w:p w14:paraId="116ABDEF" w14:textId="77777777" w:rsidR="000602B0" w:rsidRDefault="00000000">
            <w:pPr>
              <w:pStyle w:val="NoSpacing"/>
            </w:pPr>
            <w:r>
              <w:t>wing_area: 0.42     ↔   AerodynamicsPlugin/wing_area</w:t>
            </w:r>
          </w:p>
          <w:p w14:paraId="4705383D" w14:textId="77777777" w:rsidR="000602B0" w:rsidRDefault="00000000">
            <w:pPr>
              <w:pStyle w:val="NoSpacing"/>
            </w:pPr>
            <w:r>
              <w:t>v_trans: 15.0       ↔                            ↔   VT_ARSP_TRANS=15.0</w:t>
            </w:r>
          </w:p>
          <w:p w14:paraId="2E4B61C4" w14:textId="77777777" w:rsidR="000602B0" w:rsidRDefault="00000000">
            <w:pPr>
              <w:pStyle w:val="NoSpacing"/>
            </w:pPr>
            <w:r>
              <w:t>arm_length_x: 0.4416↔                            ↔   CA_ROTOR0_PX=0.4416</w:t>
            </w:r>
          </w:p>
          <w:p w14:paraId="1CF25B5F" w14:textId="77777777" w:rsidR="000602B0" w:rsidRDefault="00000000">
            <w:pPr>
              <w:pStyle w:val="NoSpacing"/>
            </w:pPr>
            <w:r>
              <w:t>k_thrust: 2.5e-5    ↔   &lt;motorConstant&gt;2.5e-5</w:t>
            </w:r>
          </w:p>
        </w:tc>
      </w:tr>
    </w:tbl>
    <w:p w14:paraId="00A31970" w14:textId="77777777" w:rsidR="000602B0" w:rsidRDefault="000602B0"/>
    <w:p w14:paraId="0C1399A2" w14:textId="77777777" w:rsidR="000602B0" w:rsidRDefault="00000000">
      <w:r>
        <w:t xml:space="preserve">&gt; ⚠️ </w:t>
      </w:r>
      <w:r>
        <w:rPr>
          <w:b/>
        </w:rPr>
        <w:t>Quan trọng:</w:t>
      </w:r>
      <w:r>
        <w:t xml:space="preserve"> 3 nhóm file phải đồng bộ với nhau. Nếu thay đổi một file mà không cập nhật file kia, mô phỏng sẽ cho kết quả không nhất quán.</w:t>
      </w:r>
    </w:p>
    <w:p w14:paraId="66F99B51" w14:textId="35772F31" w:rsidR="000602B0" w:rsidRDefault="00000000">
      <w:pPr>
        <w:pStyle w:val="Heading3"/>
      </w:pPr>
      <w:r>
        <w:t>Quy Trình Tích Hợp Mô Hình Mới — Step by Step</w:t>
      </w:r>
    </w:p>
    <w:tbl>
      <w:tblPr>
        <w:tblStyle w:val="TableGrid"/>
        <w:tblW w:w="0" w:type="auto"/>
        <w:tblLook w:val="04A0" w:firstRow="1" w:lastRow="0" w:firstColumn="1" w:lastColumn="0" w:noHBand="0" w:noVBand="1"/>
      </w:tblPr>
      <w:tblGrid>
        <w:gridCol w:w="9072"/>
      </w:tblGrid>
      <w:tr w:rsidR="000602B0" w14:paraId="0FD964D4" w14:textId="77777777">
        <w:tc>
          <w:tcPr>
            <w:tcW w:w="9072" w:type="dxa"/>
          </w:tcPr>
          <w:p w14:paraId="10C85200" w14:textId="77777777" w:rsidR="000602B0" w:rsidRDefault="00000000">
            <w:pPr>
              <w:pStyle w:val="NoSpacing"/>
            </w:pPr>
            <w:r>
              <w:t>Bước 1: Có CAD model mới</w:t>
            </w:r>
          </w:p>
          <w:p w14:paraId="6FFE8471" w14:textId="77777777" w:rsidR="000602B0" w:rsidRDefault="00000000">
            <w:pPr>
              <w:pStyle w:val="NoSpacing"/>
            </w:pPr>
            <w:r>
              <w:t xml:space="preserve">    → Xuất mesh: .dae (visual) + .stl (collision)</w:t>
            </w:r>
          </w:p>
          <w:p w14:paraId="122BD6F8" w14:textId="77777777" w:rsidR="000602B0" w:rsidRDefault="00000000">
            <w:pPr>
              <w:pStyle w:val="NoSpacing"/>
            </w:pPr>
            <w:r>
              <w:t xml:space="preserve">    → Đặt vào: models/&lt;tên_model&gt;/meshes/</w:t>
            </w:r>
          </w:p>
          <w:p w14:paraId="36E29B92" w14:textId="77777777" w:rsidR="000602B0" w:rsidRDefault="000602B0">
            <w:pPr>
              <w:pStyle w:val="NoSpacing"/>
            </w:pPr>
          </w:p>
          <w:p w14:paraId="2E7701B6" w14:textId="77777777" w:rsidR="000602B0" w:rsidRDefault="00000000">
            <w:pPr>
              <w:pStyle w:val="NoSpacing"/>
            </w:pPr>
            <w:r>
              <w:t>Bước 2: Tạo model.config</w:t>
            </w:r>
          </w:p>
          <w:p w14:paraId="26897C82" w14:textId="77777777" w:rsidR="000602B0" w:rsidRDefault="00000000">
            <w:pPr>
              <w:pStyle w:val="NoSpacing"/>
            </w:pPr>
            <w:r>
              <w:t xml:space="preserve">    → Khai báo tên, version, đường dẫn SDF</w:t>
            </w:r>
          </w:p>
          <w:p w14:paraId="037A5575" w14:textId="77777777" w:rsidR="000602B0" w:rsidRDefault="000602B0">
            <w:pPr>
              <w:pStyle w:val="NoSpacing"/>
            </w:pPr>
          </w:p>
          <w:p w14:paraId="072D0EE6" w14:textId="77777777" w:rsidR="000602B0" w:rsidRDefault="00000000">
            <w:pPr>
              <w:pStyle w:val="NoSpacing"/>
            </w:pPr>
            <w:r>
              <w:t>Bước 3: Tạo model.sdf</w:t>
            </w:r>
          </w:p>
          <w:p w14:paraId="66A1332B" w14:textId="77777777" w:rsidR="000602B0" w:rsidRDefault="00000000">
            <w:pPr>
              <w:pStyle w:val="NoSpacing"/>
            </w:pPr>
            <w:r>
              <w:t xml:space="preserve">    → Điền mass, inertia từ thông số kỹ thuật thực tế</w:t>
            </w:r>
          </w:p>
          <w:p w14:paraId="5134D981" w14:textId="77777777" w:rsidR="000602B0" w:rsidRDefault="00000000">
            <w:pPr>
              <w:pStyle w:val="NoSpacing"/>
            </w:pPr>
            <w:r>
              <w:t xml:space="preserve">    → Thêm visual/collision mesh</w:t>
            </w:r>
          </w:p>
          <w:p w14:paraId="7388FE61" w14:textId="77777777" w:rsidR="000602B0" w:rsidRDefault="00000000">
            <w:pPr>
              <w:pStyle w:val="NoSpacing"/>
            </w:pPr>
            <w:r>
              <w:t xml:space="preserve">    → Cấu hình motor plugins (k_thrust, số motor, vị trí)</w:t>
            </w:r>
          </w:p>
          <w:p w14:paraId="6993CB3E" w14:textId="77777777" w:rsidR="000602B0" w:rsidRDefault="00000000">
            <w:pPr>
              <w:pStyle w:val="NoSpacing"/>
            </w:pPr>
            <w:r>
              <w:t xml:space="preserve">    → Cấu hình AerodynamicsPlugin nếu là fixed-wing</w:t>
            </w:r>
          </w:p>
          <w:p w14:paraId="65E8FB0A" w14:textId="77777777" w:rsidR="000602B0" w:rsidRDefault="000602B0">
            <w:pPr>
              <w:pStyle w:val="NoSpacing"/>
            </w:pPr>
          </w:p>
          <w:p w14:paraId="35F38F97" w14:textId="77777777" w:rsidR="000602B0" w:rsidRDefault="00000000">
            <w:pPr>
              <w:pStyle w:val="NoSpacing"/>
            </w:pPr>
            <w:r>
              <w:t>Bước 4: Cập nhật parameters.yaml</w:t>
            </w:r>
          </w:p>
          <w:p w14:paraId="5BD86F57" w14:textId="77777777" w:rsidR="000602B0" w:rsidRDefault="00000000">
            <w:pPr>
              <w:pStyle w:val="NoSpacing"/>
            </w:pPr>
            <w:r>
              <w:t xml:space="preserve">    → Đồng bộ mass, Ixx/Iyy/Izz với model.sdf</w:t>
            </w:r>
          </w:p>
          <w:p w14:paraId="1934547E" w14:textId="77777777" w:rsidR="000602B0" w:rsidRDefault="00000000">
            <w:pPr>
              <w:pStyle w:val="NoSpacing"/>
            </w:pPr>
            <w:r>
              <w:t xml:space="preserve">    → Điền thông số khí động học (CL_alpha, CD0, wing_area...)</w:t>
            </w:r>
          </w:p>
          <w:p w14:paraId="079A313B" w14:textId="77777777" w:rsidR="000602B0" w:rsidRDefault="00000000">
            <w:pPr>
              <w:pStyle w:val="NoSpacing"/>
            </w:pPr>
            <w:r>
              <w:t xml:space="preserve">    → Cập nhật arm_length từ vị trí motor thực tế</w:t>
            </w:r>
          </w:p>
          <w:p w14:paraId="415F548A" w14:textId="77777777" w:rsidR="000602B0" w:rsidRDefault="000602B0">
            <w:pPr>
              <w:pStyle w:val="NoSpacing"/>
            </w:pPr>
          </w:p>
          <w:p w14:paraId="013AFD24" w14:textId="77777777" w:rsidR="000602B0" w:rsidRDefault="00000000">
            <w:pPr>
              <w:pStyle w:val="NoSpacing"/>
            </w:pPr>
            <w:r>
              <w:t>Bước 5: Tạo airframe file PX4</w:t>
            </w:r>
          </w:p>
          <w:p w14:paraId="4F0DFABC" w14:textId="77777777" w:rsidR="000602B0" w:rsidRDefault="00000000">
            <w:pPr>
              <w:pStyle w:val="NoSpacing"/>
            </w:pPr>
            <w:r>
              <w:t xml:space="preserve">    → Đặt đúng CA_ROTOR{n}_PX/PY từ arm_length trong YAML</w:t>
            </w:r>
          </w:p>
          <w:p w14:paraId="6658E207" w14:textId="77777777" w:rsidR="000602B0" w:rsidRDefault="00000000">
            <w:pPr>
              <w:pStyle w:val="NoSpacing"/>
            </w:pPr>
            <w:r>
              <w:t xml:space="preserve">    → Đặt VT_ARSP_TRANS = v_trans trong YAML</w:t>
            </w:r>
          </w:p>
          <w:p w14:paraId="7AE402C7" w14:textId="77777777" w:rsidR="000602B0" w:rsidRDefault="000602B0">
            <w:pPr>
              <w:pStyle w:val="NoSpacing"/>
            </w:pPr>
          </w:p>
          <w:p w14:paraId="184B7D23" w14:textId="77777777" w:rsidR="000602B0" w:rsidRDefault="00000000">
            <w:pPr>
              <w:pStyle w:val="NoSpacing"/>
            </w:pPr>
            <w:r>
              <w:t>Bước 6: Chạy ./manage.sh setup</w:t>
            </w:r>
          </w:p>
          <w:p w14:paraId="230C7079" w14:textId="77777777" w:rsidR="000602B0" w:rsidRDefault="00000000">
            <w:pPr>
              <w:pStyle w:val="NoSpacing"/>
            </w:pPr>
            <w:r>
              <w:t xml:space="preserve">    → Tự động copy model, airframe, world vào PX4-Autopilot</w:t>
            </w:r>
          </w:p>
          <w:p w14:paraId="2F4393BF" w14:textId="77777777" w:rsidR="000602B0" w:rsidRDefault="000602B0">
            <w:pPr>
              <w:pStyle w:val="NoSpacing"/>
            </w:pPr>
          </w:p>
          <w:p w14:paraId="4E87CC4B" w14:textId="77777777" w:rsidR="000602B0" w:rsidRDefault="00000000">
            <w:pPr>
              <w:pStyle w:val="NoSpacing"/>
            </w:pPr>
            <w:r>
              <w:t>Bước 7: Kiểm thử offline trước</w:t>
            </w:r>
          </w:p>
          <w:p w14:paraId="4AB54524" w14:textId="77777777" w:rsidR="000602B0" w:rsidRDefault="00000000">
            <w:pPr>
              <w:pStyle w:val="NoSpacing"/>
            </w:pPr>
            <w:r>
              <w:t xml:space="preserve">    → python3 src/simulation/condor_closed_loop_sim.py</w:t>
            </w:r>
          </w:p>
          <w:p w14:paraId="272A6580" w14:textId="77777777" w:rsidR="000602B0" w:rsidRDefault="00000000">
            <w:pPr>
              <w:pStyle w:val="NoSpacing"/>
            </w:pPr>
            <w:r>
              <w:t xml:space="preserve">    → Xác nhận model bay ổn định với thông số mới</w:t>
            </w:r>
          </w:p>
          <w:p w14:paraId="208496CD" w14:textId="77777777" w:rsidR="000602B0" w:rsidRDefault="000602B0">
            <w:pPr>
              <w:pStyle w:val="NoSpacing"/>
            </w:pPr>
          </w:p>
          <w:p w14:paraId="1999EBE6" w14:textId="77777777" w:rsidR="000602B0" w:rsidRDefault="00000000">
            <w:pPr>
              <w:pStyle w:val="NoSpacing"/>
            </w:pPr>
            <w:r>
              <w:t>Bước 8: Chạy SITL</w:t>
            </w:r>
          </w:p>
          <w:p w14:paraId="40FB9D96" w14:textId="77777777" w:rsidR="000602B0" w:rsidRDefault="00000000">
            <w:pPr>
              <w:pStyle w:val="NoSpacing"/>
            </w:pPr>
            <w:r>
              <w:t xml:space="preserve">    → ./manage.sh sim</w:t>
            </w:r>
          </w:p>
        </w:tc>
      </w:tr>
    </w:tbl>
    <w:p w14:paraId="21FDCA9F" w14:textId="77777777" w:rsidR="000602B0" w:rsidRDefault="000602B0"/>
    <w:p w14:paraId="2052F2AE" w14:textId="385A46BD" w:rsidR="000602B0" w:rsidRDefault="00000000" w:rsidP="00B7196D">
      <w:pPr>
        <w:pStyle w:val="Heading2"/>
      </w:pPr>
      <w:r>
        <w:lastRenderedPageBreak/>
        <w:t>Bảng Tóm Tắt: Nhóm Cơ Khí Cần Cung Cấp Gì?</w:t>
      </w:r>
    </w:p>
    <w:p w14:paraId="2934CA8A" w14:textId="7A5895A0" w:rsidR="000602B0" w:rsidRDefault="00000000">
      <w:pPr>
        <w:pStyle w:val="Heading3"/>
      </w:pPr>
      <w:r>
        <w:t>Checklist Giao Nhận File</w:t>
      </w:r>
    </w:p>
    <w:tbl>
      <w:tblPr>
        <w:tblStyle w:val="TableGrid"/>
        <w:tblW w:w="0" w:type="auto"/>
        <w:tblLook w:val="04A0" w:firstRow="1" w:lastRow="0" w:firstColumn="1" w:lastColumn="0" w:noHBand="0" w:noVBand="1"/>
      </w:tblPr>
      <w:tblGrid>
        <w:gridCol w:w="3024"/>
        <w:gridCol w:w="3024"/>
        <w:gridCol w:w="3102"/>
      </w:tblGrid>
      <w:tr w:rsidR="000602B0" w14:paraId="54319CC3" w14:textId="77777777">
        <w:tc>
          <w:tcPr>
            <w:tcW w:w="3024" w:type="dxa"/>
          </w:tcPr>
          <w:p w14:paraId="694AD4FD" w14:textId="77777777" w:rsidR="000602B0" w:rsidRDefault="00000000">
            <w:r>
              <w:rPr>
                <w:b/>
              </w:rPr>
              <w:t>File</w:t>
            </w:r>
          </w:p>
        </w:tc>
        <w:tc>
          <w:tcPr>
            <w:tcW w:w="3024" w:type="dxa"/>
          </w:tcPr>
          <w:p w14:paraId="76D9EB56" w14:textId="77777777" w:rsidR="000602B0" w:rsidRDefault="00000000">
            <w:r>
              <w:rPr>
                <w:b/>
              </w:rPr>
              <w:t>Bắt buộc</w:t>
            </w:r>
          </w:p>
        </w:tc>
        <w:tc>
          <w:tcPr>
            <w:tcW w:w="3024" w:type="dxa"/>
          </w:tcPr>
          <w:p w14:paraId="212644FF" w14:textId="77777777" w:rsidR="000602B0" w:rsidRDefault="00000000">
            <w:r>
              <w:rPr>
                <w:b/>
              </w:rPr>
              <w:t>Vị Trí Đặt</w:t>
            </w:r>
          </w:p>
        </w:tc>
      </w:tr>
      <w:tr w:rsidR="000602B0" w14:paraId="6644EABB" w14:textId="77777777">
        <w:tc>
          <w:tcPr>
            <w:tcW w:w="3024" w:type="dxa"/>
          </w:tcPr>
          <w:p w14:paraId="0E57D28A" w14:textId="77777777" w:rsidR="000602B0" w:rsidRDefault="00000000">
            <w:r>
              <w:t>model.sdf</w:t>
            </w:r>
          </w:p>
        </w:tc>
        <w:tc>
          <w:tcPr>
            <w:tcW w:w="3024" w:type="dxa"/>
          </w:tcPr>
          <w:p w14:paraId="5A34A89C" w14:textId="77777777" w:rsidR="000602B0" w:rsidRDefault="00000000">
            <w:r>
              <w:t>✅</w:t>
            </w:r>
          </w:p>
        </w:tc>
        <w:tc>
          <w:tcPr>
            <w:tcW w:w="3024" w:type="dxa"/>
          </w:tcPr>
          <w:p w14:paraId="31355685" w14:textId="77777777" w:rsidR="000602B0" w:rsidRDefault="00000000">
            <w:r>
              <w:t>models/&lt;tên&gt;/model.sdf</w:t>
            </w:r>
          </w:p>
        </w:tc>
      </w:tr>
      <w:tr w:rsidR="000602B0" w14:paraId="0337642D" w14:textId="77777777">
        <w:tc>
          <w:tcPr>
            <w:tcW w:w="3024" w:type="dxa"/>
          </w:tcPr>
          <w:p w14:paraId="7CEDED88" w14:textId="77777777" w:rsidR="000602B0" w:rsidRDefault="00000000">
            <w:r>
              <w:t>model.config</w:t>
            </w:r>
          </w:p>
        </w:tc>
        <w:tc>
          <w:tcPr>
            <w:tcW w:w="3024" w:type="dxa"/>
          </w:tcPr>
          <w:p w14:paraId="4EBE864C" w14:textId="77777777" w:rsidR="000602B0" w:rsidRDefault="00000000">
            <w:r>
              <w:t>✅</w:t>
            </w:r>
          </w:p>
        </w:tc>
        <w:tc>
          <w:tcPr>
            <w:tcW w:w="3024" w:type="dxa"/>
          </w:tcPr>
          <w:p w14:paraId="7E32F03E" w14:textId="77777777" w:rsidR="000602B0" w:rsidRDefault="00000000">
            <w:r>
              <w:t>models/&lt;tên&gt;/model.config</w:t>
            </w:r>
          </w:p>
        </w:tc>
      </w:tr>
      <w:tr w:rsidR="000602B0" w14:paraId="7631150D" w14:textId="77777777">
        <w:tc>
          <w:tcPr>
            <w:tcW w:w="3024" w:type="dxa"/>
          </w:tcPr>
          <w:p w14:paraId="7F0ACA51" w14:textId="77777777" w:rsidR="000602B0" w:rsidRDefault="00000000">
            <w:r>
              <w:t>*.dae (visual mesh)</w:t>
            </w:r>
          </w:p>
        </w:tc>
        <w:tc>
          <w:tcPr>
            <w:tcW w:w="3024" w:type="dxa"/>
          </w:tcPr>
          <w:p w14:paraId="5C007991" w14:textId="77777777" w:rsidR="000602B0" w:rsidRDefault="00000000">
            <w:r>
              <w:t>✅</w:t>
            </w:r>
          </w:p>
        </w:tc>
        <w:tc>
          <w:tcPr>
            <w:tcW w:w="3024" w:type="dxa"/>
          </w:tcPr>
          <w:p w14:paraId="19448F10" w14:textId="77777777" w:rsidR="000602B0" w:rsidRDefault="00000000">
            <w:r>
              <w:t>models/&lt;tên&gt;/meshes/</w:t>
            </w:r>
          </w:p>
        </w:tc>
      </w:tr>
      <w:tr w:rsidR="000602B0" w14:paraId="6E59F52C" w14:textId="77777777">
        <w:tc>
          <w:tcPr>
            <w:tcW w:w="3024" w:type="dxa"/>
          </w:tcPr>
          <w:p w14:paraId="5401956C" w14:textId="77777777" w:rsidR="000602B0" w:rsidRDefault="00000000">
            <w:r>
              <w:t>*.stl (CAD mesh)</w:t>
            </w:r>
          </w:p>
        </w:tc>
        <w:tc>
          <w:tcPr>
            <w:tcW w:w="3024" w:type="dxa"/>
          </w:tcPr>
          <w:p w14:paraId="5BCE3A42" w14:textId="77777777" w:rsidR="000602B0" w:rsidRDefault="00000000">
            <w:r>
              <w:t>Tùy chọn</w:t>
            </w:r>
          </w:p>
        </w:tc>
        <w:tc>
          <w:tcPr>
            <w:tcW w:w="3024" w:type="dxa"/>
          </w:tcPr>
          <w:p w14:paraId="119DD0A5" w14:textId="77777777" w:rsidR="000602B0" w:rsidRDefault="00000000">
            <w:r>
              <w:t>models/&lt;tên&gt;/meshes/</w:t>
            </w:r>
          </w:p>
        </w:tc>
      </w:tr>
      <w:tr w:rsidR="000602B0" w14:paraId="7E85B576" w14:textId="77777777">
        <w:tc>
          <w:tcPr>
            <w:tcW w:w="3024" w:type="dxa"/>
          </w:tcPr>
          <w:p w14:paraId="0C1F91C6" w14:textId="77777777" w:rsidR="000602B0" w:rsidRDefault="00000000">
            <w:r>
              <w:t>4030gz* (airframe)</w:t>
            </w:r>
          </w:p>
        </w:tc>
        <w:tc>
          <w:tcPr>
            <w:tcW w:w="3024" w:type="dxa"/>
          </w:tcPr>
          <w:p w14:paraId="322804EA" w14:textId="77777777" w:rsidR="000602B0" w:rsidRDefault="00000000">
            <w:r>
              <w:t>✅</w:t>
            </w:r>
          </w:p>
        </w:tc>
        <w:tc>
          <w:tcPr>
            <w:tcW w:w="3024" w:type="dxa"/>
          </w:tcPr>
          <w:p w14:paraId="44515063" w14:textId="77777777" w:rsidR="000602B0" w:rsidRDefault="00000000">
            <w:r>
              <w:t>models/airframes/</w:t>
            </w:r>
          </w:p>
        </w:tc>
      </w:tr>
      <w:tr w:rsidR="000602B0" w14:paraId="59BDAEF4" w14:textId="77777777">
        <w:tc>
          <w:tcPr>
            <w:tcW w:w="3024" w:type="dxa"/>
          </w:tcPr>
          <w:p w14:paraId="6A8F655A" w14:textId="77777777" w:rsidR="000602B0" w:rsidRDefault="00000000">
            <w:r>
              <w:t>parameters.yaml</w:t>
            </w:r>
          </w:p>
        </w:tc>
        <w:tc>
          <w:tcPr>
            <w:tcW w:w="3024" w:type="dxa"/>
          </w:tcPr>
          <w:p w14:paraId="1A3026B5" w14:textId="77777777" w:rsidR="000602B0" w:rsidRDefault="00000000">
            <w:r>
              <w:t>✅</w:t>
            </w:r>
          </w:p>
        </w:tc>
        <w:tc>
          <w:tcPr>
            <w:tcW w:w="3024" w:type="dxa"/>
          </w:tcPr>
          <w:p w14:paraId="4449AEA4" w14:textId="77777777" w:rsidR="000602B0" w:rsidRDefault="00000000">
            <w:r>
              <w:t>src/uav_model/</w:t>
            </w:r>
          </w:p>
        </w:tc>
      </w:tr>
    </w:tbl>
    <w:p w14:paraId="5CEDBDA0" w14:textId="77777777" w:rsidR="000602B0" w:rsidRDefault="000602B0"/>
    <w:p w14:paraId="27908E0D" w14:textId="33711A94" w:rsidR="000602B0" w:rsidRDefault="00000000">
      <w:pPr>
        <w:pStyle w:val="Heading3"/>
      </w:pPr>
      <w:r>
        <w:t>Bảng Số Liệu Kỹ Thuật Cần Cung Cấp</w:t>
      </w:r>
    </w:p>
    <w:tbl>
      <w:tblPr>
        <w:tblStyle w:val="TableGrid"/>
        <w:tblW w:w="0" w:type="auto"/>
        <w:tblLook w:val="04A0" w:firstRow="1" w:lastRow="0" w:firstColumn="1" w:lastColumn="0" w:noHBand="0" w:noVBand="1"/>
      </w:tblPr>
      <w:tblGrid>
        <w:gridCol w:w="2268"/>
        <w:gridCol w:w="2268"/>
        <w:gridCol w:w="2268"/>
        <w:gridCol w:w="2268"/>
      </w:tblGrid>
      <w:tr w:rsidR="000602B0" w14:paraId="2A210A3C" w14:textId="77777777">
        <w:tc>
          <w:tcPr>
            <w:tcW w:w="2268" w:type="dxa"/>
          </w:tcPr>
          <w:p w14:paraId="6FA643EA" w14:textId="77777777" w:rsidR="000602B0" w:rsidRDefault="00000000">
            <w:r>
              <w:rPr>
                <w:b/>
              </w:rPr>
              <w:t>Thông Số</w:t>
            </w:r>
          </w:p>
        </w:tc>
        <w:tc>
          <w:tcPr>
            <w:tcW w:w="2268" w:type="dxa"/>
          </w:tcPr>
          <w:p w14:paraId="588854E1" w14:textId="77777777" w:rsidR="000602B0" w:rsidRDefault="00000000">
            <w:r>
              <w:rPr>
                <w:b/>
              </w:rPr>
              <w:t>Ký Hiệu</w:t>
            </w:r>
          </w:p>
        </w:tc>
        <w:tc>
          <w:tcPr>
            <w:tcW w:w="2268" w:type="dxa"/>
          </w:tcPr>
          <w:p w14:paraId="012D12BC" w14:textId="77777777" w:rsidR="000602B0" w:rsidRDefault="00000000">
            <w:r>
              <w:rPr>
                <w:b/>
              </w:rPr>
              <w:t>Cần Đo/Tính</w:t>
            </w:r>
          </w:p>
        </w:tc>
        <w:tc>
          <w:tcPr>
            <w:tcW w:w="2268" w:type="dxa"/>
          </w:tcPr>
          <w:p w14:paraId="3934655A" w14:textId="77777777" w:rsidR="000602B0" w:rsidRDefault="00000000">
            <w:r>
              <w:rPr>
                <w:b/>
              </w:rPr>
              <w:t>Dùng Ở</w:t>
            </w:r>
          </w:p>
        </w:tc>
      </w:tr>
      <w:tr w:rsidR="000602B0" w14:paraId="2C18AAED" w14:textId="77777777">
        <w:tc>
          <w:tcPr>
            <w:tcW w:w="2268" w:type="dxa"/>
          </w:tcPr>
          <w:p w14:paraId="50926B40" w14:textId="77777777" w:rsidR="000602B0" w:rsidRDefault="00000000">
            <w:r>
              <w:t>Khối lượng</w:t>
            </w:r>
          </w:p>
        </w:tc>
        <w:tc>
          <w:tcPr>
            <w:tcW w:w="2268" w:type="dxa"/>
          </w:tcPr>
          <w:p w14:paraId="1C294CB8" w14:textId="77777777" w:rsidR="000602B0" w:rsidRDefault="00000000">
            <w:r>
              <w:t>m</w:t>
            </w:r>
          </w:p>
        </w:tc>
        <w:tc>
          <w:tcPr>
            <w:tcW w:w="2268" w:type="dxa"/>
          </w:tcPr>
          <w:p w14:paraId="7770F9D8" w14:textId="77777777" w:rsidR="000602B0" w:rsidRDefault="00000000">
            <w:r>
              <w:t>Cân drone đầy tải</w:t>
            </w:r>
          </w:p>
        </w:tc>
        <w:tc>
          <w:tcPr>
            <w:tcW w:w="2268" w:type="dxa"/>
          </w:tcPr>
          <w:p w14:paraId="442DCCDA" w14:textId="77777777" w:rsidR="000602B0" w:rsidRDefault="00000000">
            <w:r>
              <w:t>YAML + SDF</w:t>
            </w:r>
          </w:p>
        </w:tc>
      </w:tr>
      <w:tr w:rsidR="000602B0" w14:paraId="584425FC" w14:textId="77777777">
        <w:tc>
          <w:tcPr>
            <w:tcW w:w="2268" w:type="dxa"/>
          </w:tcPr>
          <w:p w14:paraId="496216DF" w14:textId="77777777" w:rsidR="000602B0" w:rsidRDefault="00000000">
            <w:r>
              <w:t>Sải cánh</w:t>
            </w:r>
          </w:p>
        </w:tc>
        <w:tc>
          <w:tcPr>
            <w:tcW w:w="2268" w:type="dxa"/>
          </w:tcPr>
          <w:p w14:paraId="53143B82" w14:textId="77777777" w:rsidR="000602B0" w:rsidRDefault="00000000">
            <w:r>
              <w:t>b</w:t>
            </w:r>
          </w:p>
        </w:tc>
        <w:tc>
          <w:tcPr>
            <w:tcW w:w="2268" w:type="dxa"/>
          </w:tcPr>
          <w:p w14:paraId="4A3BC38A" w14:textId="77777777" w:rsidR="000602B0" w:rsidRDefault="00000000">
            <w:r>
              <w:t>Đo trực tiếp</w:t>
            </w:r>
          </w:p>
        </w:tc>
        <w:tc>
          <w:tcPr>
            <w:tcW w:w="2268" w:type="dxa"/>
          </w:tcPr>
          <w:p w14:paraId="71C972C0" w14:textId="77777777" w:rsidR="000602B0" w:rsidRDefault="00000000">
            <w:r>
              <w:t>YAML</w:t>
            </w:r>
          </w:p>
        </w:tc>
      </w:tr>
      <w:tr w:rsidR="000602B0" w14:paraId="23AC7614" w14:textId="77777777">
        <w:tc>
          <w:tcPr>
            <w:tcW w:w="2268" w:type="dxa"/>
          </w:tcPr>
          <w:p w14:paraId="497226AA" w14:textId="77777777" w:rsidR="000602B0" w:rsidRDefault="00000000">
            <w:r>
              <w:t>Diện tích cánh</w:t>
            </w:r>
          </w:p>
        </w:tc>
        <w:tc>
          <w:tcPr>
            <w:tcW w:w="2268" w:type="dxa"/>
          </w:tcPr>
          <w:p w14:paraId="3B4213BC" w14:textId="77777777" w:rsidR="000602B0" w:rsidRDefault="00000000">
            <w:r>
              <w:t>S</w:t>
            </w:r>
          </w:p>
        </w:tc>
        <w:tc>
          <w:tcPr>
            <w:tcW w:w="2268" w:type="dxa"/>
          </w:tcPr>
          <w:p w14:paraId="70FBF42D" w14:textId="77777777" w:rsidR="000602B0" w:rsidRDefault="00000000">
            <w:r>
              <w:t>Tính từ b × chord</w:t>
            </w:r>
          </w:p>
        </w:tc>
        <w:tc>
          <w:tcPr>
            <w:tcW w:w="2268" w:type="dxa"/>
          </w:tcPr>
          <w:p w14:paraId="0CD35D3C" w14:textId="77777777" w:rsidR="000602B0" w:rsidRDefault="00000000">
            <w:r>
              <w:t>YAML + SDF</w:t>
            </w:r>
          </w:p>
        </w:tc>
      </w:tr>
      <w:tr w:rsidR="000602B0" w14:paraId="1909ED0D" w14:textId="77777777">
        <w:tc>
          <w:tcPr>
            <w:tcW w:w="2268" w:type="dxa"/>
          </w:tcPr>
          <w:p w14:paraId="2A3AA858" w14:textId="77777777" w:rsidR="000602B0" w:rsidRDefault="00000000">
            <w:r>
              <w:t>Mô men quán tính</w:t>
            </w:r>
          </w:p>
        </w:tc>
        <w:tc>
          <w:tcPr>
            <w:tcW w:w="2268" w:type="dxa"/>
          </w:tcPr>
          <w:p w14:paraId="275911F6" w14:textId="77777777" w:rsidR="000602B0" w:rsidRDefault="00000000">
            <w:r>
              <w:t>Ixx, Iyy, Izz</w:t>
            </w:r>
          </w:p>
        </w:tc>
        <w:tc>
          <w:tcPr>
            <w:tcW w:w="2268" w:type="dxa"/>
          </w:tcPr>
          <w:p w14:paraId="1F12C39D" w14:textId="77777777" w:rsidR="000602B0" w:rsidRDefault="00000000">
            <w:r>
              <w:t>CAD hoặc đo thực</w:t>
            </w:r>
          </w:p>
        </w:tc>
        <w:tc>
          <w:tcPr>
            <w:tcW w:w="2268" w:type="dxa"/>
          </w:tcPr>
          <w:p w14:paraId="2DE72F2F" w14:textId="77777777" w:rsidR="000602B0" w:rsidRDefault="00000000">
            <w:r>
              <w:t>YAML + SDF</w:t>
            </w:r>
          </w:p>
        </w:tc>
      </w:tr>
      <w:tr w:rsidR="000602B0" w14:paraId="46C94B13" w14:textId="77777777">
        <w:tc>
          <w:tcPr>
            <w:tcW w:w="2268" w:type="dxa"/>
          </w:tcPr>
          <w:p w14:paraId="2CD7D06F" w14:textId="77777777" w:rsidR="000602B0" w:rsidRDefault="00000000">
            <w:r>
              <w:t>Vị trí motor</w:t>
            </w:r>
          </w:p>
        </w:tc>
        <w:tc>
          <w:tcPr>
            <w:tcW w:w="2268" w:type="dxa"/>
          </w:tcPr>
          <w:p w14:paraId="6E63FB74" w14:textId="77777777" w:rsidR="000602B0" w:rsidRDefault="00000000">
            <w:r>
              <w:t>(x, y) từ CG</w:t>
            </w:r>
          </w:p>
        </w:tc>
        <w:tc>
          <w:tcPr>
            <w:tcW w:w="2268" w:type="dxa"/>
          </w:tcPr>
          <w:p w14:paraId="0CB275C6" w14:textId="77777777" w:rsidR="000602B0" w:rsidRDefault="00000000">
            <w:r>
              <w:t>Đo từ trọng tâm</w:t>
            </w:r>
          </w:p>
        </w:tc>
        <w:tc>
          <w:tcPr>
            <w:tcW w:w="2268" w:type="dxa"/>
          </w:tcPr>
          <w:p w14:paraId="355CDE4F" w14:textId="77777777" w:rsidR="000602B0" w:rsidRDefault="00000000">
            <w:r>
              <w:t>YAML + airframe</w:t>
            </w:r>
          </w:p>
        </w:tc>
      </w:tr>
      <w:tr w:rsidR="000602B0" w14:paraId="57FC6E13" w14:textId="77777777">
        <w:tc>
          <w:tcPr>
            <w:tcW w:w="2268" w:type="dxa"/>
          </w:tcPr>
          <w:p w14:paraId="3351F198" w14:textId="77777777" w:rsidR="000602B0" w:rsidRDefault="00000000">
            <w:r>
              <w:t>Hệ số lực đẩy</w:t>
            </w:r>
          </w:p>
        </w:tc>
        <w:tc>
          <w:tcPr>
            <w:tcW w:w="2268" w:type="dxa"/>
          </w:tcPr>
          <w:p w14:paraId="69AE17F4" w14:textId="77777777" w:rsidR="000602B0" w:rsidRDefault="00000000">
            <w:r>
              <w:t>k_thrust</w:t>
            </w:r>
          </w:p>
        </w:tc>
        <w:tc>
          <w:tcPr>
            <w:tcW w:w="2268" w:type="dxa"/>
          </w:tcPr>
          <w:p w14:paraId="56D9CD45" w14:textId="77777777" w:rsidR="000602B0" w:rsidRDefault="00000000">
            <w:r>
              <w:t>Bench test motor</w:t>
            </w:r>
          </w:p>
        </w:tc>
        <w:tc>
          <w:tcPr>
            <w:tcW w:w="2268" w:type="dxa"/>
          </w:tcPr>
          <w:p w14:paraId="7CA4C3E7" w14:textId="77777777" w:rsidR="000602B0" w:rsidRDefault="00000000">
            <w:r>
              <w:t>YAML + SDF</w:t>
            </w:r>
          </w:p>
        </w:tc>
      </w:tr>
      <w:tr w:rsidR="000602B0" w14:paraId="233D6D05" w14:textId="77777777">
        <w:tc>
          <w:tcPr>
            <w:tcW w:w="2268" w:type="dxa"/>
          </w:tcPr>
          <w:p w14:paraId="0A17C42B" w14:textId="77777777" w:rsidR="000602B0" w:rsidRDefault="00000000">
            <w:r>
              <w:t>Hệ số nâng</w:t>
            </w:r>
          </w:p>
        </w:tc>
        <w:tc>
          <w:tcPr>
            <w:tcW w:w="2268" w:type="dxa"/>
          </w:tcPr>
          <w:p w14:paraId="4CCD635D" w14:textId="77777777" w:rsidR="000602B0" w:rsidRDefault="00000000">
            <w:r>
              <w:t>CL_alpha</w:t>
            </w:r>
          </w:p>
        </w:tc>
        <w:tc>
          <w:tcPr>
            <w:tcW w:w="2268" w:type="dxa"/>
          </w:tcPr>
          <w:p w14:paraId="7E69B408" w14:textId="77777777" w:rsidR="000602B0" w:rsidRDefault="00000000">
            <w:r>
              <w:t>Wind tunnel/CFD</w:t>
            </w:r>
          </w:p>
        </w:tc>
        <w:tc>
          <w:tcPr>
            <w:tcW w:w="2268" w:type="dxa"/>
          </w:tcPr>
          <w:p w14:paraId="382CA186" w14:textId="77777777" w:rsidR="000602B0" w:rsidRDefault="00000000">
            <w:r>
              <w:t>YAML + SDF</w:t>
            </w:r>
          </w:p>
        </w:tc>
      </w:tr>
      <w:tr w:rsidR="000602B0" w14:paraId="19916544" w14:textId="77777777">
        <w:tc>
          <w:tcPr>
            <w:tcW w:w="2268" w:type="dxa"/>
          </w:tcPr>
          <w:p w14:paraId="068C1C68" w14:textId="77777777" w:rsidR="000602B0" w:rsidRDefault="00000000">
            <w:r>
              <w:t>Tốc độ stall</w:t>
            </w:r>
          </w:p>
        </w:tc>
        <w:tc>
          <w:tcPr>
            <w:tcW w:w="2268" w:type="dxa"/>
          </w:tcPr>
          <w:p w14:paraId="482A6F1D" w14:textId="77777777" w:rsidR="000602B0" w:rsidRDefault="00000000">
            <w:r>
              <w:t>v_stall</w:t>
            </w:r>
          </w:p>
        </w:tc>
        <w:tc>
          <w:tcPr>
            <w:tcW w:w="2268" w:type="dxa"/>
          </w:tcPr>
          <w:p w14:paraId="1EF58141" w14:textId="77777777" w:rsidR="000602B0" w:rsidRDefault="00000000">
            <w:r>
              <w:t>Tính toán khí động</w:t>
            </w:r>
          </w:p>
        </w:tc>
        <w:tc>
          <w:tcPr>
            <w:tcW w:w="2268" w:type="dxa"/>
          </w:tcPr>
          <w:p w14:paraId="4B6C6CA9" w14:textId="77777777" w:rsidR="000602B0" w:rsidRDefault="00000000">
            <w:r>
              <w:t>YAML + airframe</w:t>
            </w:r>
          </w:p>
        </w:tc>
      </w:tr>
    </w:tbl>
    <w:p w14:paraId="79E69B52" w14:textId="77777777" w:rsidR="000602B0" w:rsidRDefault="000602B0"/>
    <w:p w14:paraId="1EE18CC8" w14:textId="1515788F" w:rsidR="000602B0" w:rsidRDefault="00000000">
      <w:pPr>
        <w:pStyle w:val="Heading3"/>
      </w:pPr>
      <w:r>
        <w:t>Luồng Dữ Liệu Sau Khi Tích Hợp</w:t>
      </w:r>
    </w:p>
    <w:tbl>
      <w:tblPr>
        <w:tblStyle w:val="TableGrid"/>
        <w:tblW w:w="0" w:type="auto"/>
        <w:tblLook w:val="04A0" w:firstRow="1" w:lastRow="0" w:firstColumn="1" w:lastColumn="0" w:noHBand="0" w:noVBand="1"/>
      </w:tblPr>
      <w:tblGrid>
        <w:gridCol w:w="9072"/>
      </w:tblGrid>
      <w:tr w:rsidR="000602B0" w14:paraId="10F42BC4" w14:textId="77777777">
        <w:tc>
          <w:tcPr>
            <w:tcW w:w="9072" w:type="dxa"/>
          </w:tcPr>
          <w:p w14:paraId="4DE28F06" w14:textId="77777777" w:rsidR="000602B0" w:rsidRDefault="00000000">
            <w:pPr>
              <w:pStyle w:val="NoSpacing"/>
            </w:pPr>
            <w:r>
              <w:t>Khởi động ./manage.sh sim</w:t>
            </w:r>
          </w:p>
          <w:p w14:paraId="0795C621" w14:textId="77777777" w:rsidR="000602B0" w:rsidRDefault="00000000">
            <w:pPr>
              <w:pStyle w:val="NoSpacing"/>
            </w:pPr>
            <w:r>
              <w:t xml:space="preserve">    │</w:t>
            </w:r>
          </w:p>
          <w:p w14:paraId="17DE9783" w14:textId="77777777" w:rsidR="000602B0" w:rsidRDefault="00000000">
            <w:pPr>
              <w:pStyle w:val="NoSpacing"/>
            </w:pPr>
            <w:r>
              <w:t xml:space="preserve">    ├── [1] Gazebo load: models/quadplane_condor/model.sdf</w:t>
            </w:r>
          </w:p>
          <w:p w14:paraId="516746EB" w14:textId="77777777" w:rsidR="000602B0" w:rsidRDefault="00000000">
            <w:pPr>
              <w:pStyle w:val="NoSpacing"/>
            </w:pPr>
            <w:r>
              <w:t xml:space="preserve">    │       → Vật lý 3D, motor plugins, aerodynamics</w:t>
            </w:r>
          </w:p>
          <w:p w14:paraId="02188668" w14:textId="77777777" w:rsidR="000602B0" w:rsidRDefault="00000000">
            <w:pPr>
              <w:pStyle w:val="NoSpacing"/>
            </w:pPr>
            <w:r>
              <w:t xml:space="preserve">    │       → Cảm biến ảo (IMU/GPS) → PX4 EKF2</w:t>
            </w:r>
          </w:p>
          <w:p w14:paraId="01E8FFE1" w14:textId="77777777" w:rsidR="000602B0" w:rsidRDefault="00000000">
            <w:pPr>
              <w:pStyle w:val="NoSpacing"/>
            </w:pPr>
            <w:r>
              <w:t xml:space="preserve">    │</w:t>
            </w:r>
          </w:p>
          <w:p w14:paraId="62AD01C7" w14:textId="77777777" w:rsidR="000602B0" w:rsidRDefault="00000000">
            <w:pPr>
              <w:pStyle w:val="NoSpacing"/>
            </w:pPr>
            <w:r>
              <w:t xml:space="preserve">    ├── [2] PX4 load: airframes/4030_gz_quadplane_condor</w:t>
            </w:r>
          </w:p>
          <w:p w14:paraId="222A121F" w14:textId="77777777" w:rsidR="000602B0" w:rsidRDefault="00000000">
            <w:pPr>
              <w:pStyle w:val="NoSpacing"/>
            </w:pPr>
            <w:r>
              <w:t xml:space="preserve">    │       → Motor geometry (CA_ROTOR positions)</w:t>
            </w:r>
          </w:p>
          <w:p w14:paraId="4305F180" w14:textId="77777777" w:rsidR="000602B0" w:rsidRDefault="00000000">
            <w:pPr>
              <w:pStyle w:val="NoSpacing"/>
            </w:pPr>
            <w:r>
              <w:t xml:space="preserve">    │       → VTOL params (VT_ARSP_TRANS, VT_TYPE)</w:t>
            </w:r>
          </w:p>
          <w:p w14:paraId="560E84DB" w14:textId="77777777" w:rsidR="000602B0" w:rsidRDefault="00000000">
            <w:pPr>
              <w:pStyle w:val="NoSpacing"/>
            </w:pPr>
            <w:r>
              <w:t xml:space="preserve">    │       → Rate PID defaults</w:t>
            </w:r>
          </w:p>
          <w:p w14:paraId="060B98BC" w14:textId="77777777" w:rsidR="000602B0" w:rsidRDefault="00000000">
            <w:pPr>
              <w:pStyle w:val="NoSpacing"/>
            </w:pPr>
            <w:r>
              <w:t xml:space="preserve">    │</w:t>
            </w:r>
          </w:p>
          <w:p w14:paraId="05EF093E" w14:textId="77777777" w:rsidR="000602B0" w:rsidRDefault="00000000">
            <w:pPr>
              <w:pStyle w:val="NoSpacing"/>
            </w:pPr>
            <w:r>
              <w:t xml:space="preserve">    └── [3] Python load: src/uav_model/parameters.yaml</w:t>
            </w:r>
          </w:p>
          <w:p w14:paraId="3E4231B1" w14:textId="77777777" w:rsidR="000602B0" w:rsidRDefault="00000000">
            <w:pPr>
              <w:pStyle w:val="NoSpacing"/>
            </w:pPr>
            <w:r>
              <w:t xml:space="preserve">            → QuadplaneParams.from_yaml()</w:t>
            </w:r>
          </w:p>
          <w:p w14:paraId="0C79268D" w14:textId="77777777" w:rsidR="000602B0" w:rsidRDefault="00000000">
            <w:pPr>
              <w:pStyle w:val="NoSpacing"/>
            </w:pPr>
            <w:r>
              <w:t xml:space="preserve">            → QuadplaneDynamics(params)</w:t>
            </w:r>
          </w:p>
          <w:p w14:paraId="1EC89B22" w14:textId="77777777" w:rsidR="000602B0" w:rsidRDefault="00000000">
            <w:pPr>
              <w:pStyle w:val="NoSpacing"/>
            </w:pPr>
            <w:r>
              <w:t xml:space="preserve">            → VTOLHybridController(params)</w:t>
            </w:r>
          </w:p>
        </w:tc>
      </w:tr>
    </w:tbl>
    <w:p w14:paraId="023FAB77" w14:textId="77777777" w:rsidR="000602B0" w:rsidRDefault="000602B0"/>
    <w:tbl>
      <w:tblPr>
        <w:tblStyle w:val="TableGrid"/>
        <w:tblW w:w="0" w:type="auto"/>
        <w:tblLook w:val="04A0" w:firstRow="1" w:lastRow="0" w:firstColumn="1" w:lastColumn="0" w:noHBand="0" w:noVBand="1"/>
      </w:tblPr>
      <w:tblGrid>
        <w:gridCol w:w="9072"/>
      </w:tblGrid>
      <w:tr w:rsidR="000602B0" w14:paraId="712E404A" w14:textId="77777777">
        <w:tc>
          <w:tcPr>
            <w:tcW w:w="9072" w:type="dxa"/>
          </w:tcPr>
          <w:p w14:paraId="5FA19C9D" w14:textId="77777777" w:rsidR="000602B0" w:rsidRDefault="00000000">
            <w:pPr>
              <w:pStyle w:val="NoSpacing"/>
            </w:pPr>
            <w:r>
              <w:lastRenderedPageBreak/>
              <w:t>Vòng lặp SITL (50 Hz):</w:t>
            </w:r>
          </w:p>
          <w:p w14:paraId="56022F91" w14:textId="77777777" w:rsidR="000602B0" w:rsidRDefault="00000000">
            <w:pPr>
              <w:pStyle w:val="NoSpacing"/>
            </w:pPr>
            <w:r>
              <w:t xml:space="preserve">    │</w:t>
            </w:r>
          </w:p>
          <w:p w14:paraId="2CE7BA2C" w14:textId="77777777" w:rsidR="000602B0" w:rsidRDefault="00000000">
            <w:pPr>
              <w:pStyle w:val="NoSpacing"/>
            </w:pPr>
            <w:r>
              <w:t xml:space="preserve">    ├── Gazebo → sensor data → PX4 EKF2</w:t>
            </w:r>
          </w:p>
          <w:p w14:paraId="50DE046C" w14:textId="77777777" w:rsidR="000602B0" w:rsidRDefault="00000000">
            <w:pPr>
              <w:pStyle w:val="NoSpacing"/>
            </w:pPr>
            <w:r>
              <w:t xml:space="preserve">    ├── PX4 EKF2 → estimated state → MAVSDK telemetry</w:t>
            </w:r>
          </w:p>
          <w:p w14:paraId="705C8649" w14:textId="77777777" w:rsidR="000602B0" w:rsidRDefault="00000000">
            <w:pPr>
              <w:pStyle w:val="NoSpacing"/>
            </w:pPr>
            <w:r>
              <w:t xml:space="preserve">    ├── Python đọc telemetry → current_state[12]</w:t>
            </w:r>
          </w:p>
          <w:p w14:paraId="2898A3AB" w14:textId="77777777" w:rsidR="000602B0" w:rsidRDefault="00000000">
            <w:pPr>
              <w:pStyle w:val="NoSpacing"/>
            </w:pPr>
            <w:r>
              <w:t xml:space="preserve">    ├── Controller.compute(setpoint, state) → thrust, torque</w:t>
            </w:r>
          </w:p>
          <w:p w14:paraId="02CBA86C" w14:textId="77777777" w:rsidR="000602B0" w:rsidRDefault="00000000">
            <w:pPr>
              <w:pStyle w:val="NoSpacing"/>
            </w:pPr>
            <w:r>
              <w:t xml:space="preserve">    ├── Python gửi Offboard setpoint → PX4</w:t>
            </w:r>
          </w:p>
          <w:p w14:paraId="5A08EDC8" w14:textId="77777777" w:rsidR="000602B0" w:rsidRDefault="00000000">
            <w:pPr>
              <w:pStyle w:val="NoSpacing"/>
            </w:pPr>
            <w:r>
              <w:t xml:space="preserve">    ├── PX4 Rate PID → actuator commands → Gazebo</w:t>
            </w:r>
          </w:p>
          <w:p w14:paraId="2396F47E" w14:textId="77777777" w:rsidR="000602B0" w:rsidRDefault="00000000">
            <w:pPr>
              <w:pStyle w:val="NoSpacing"/>
            </w:pPr>
            <w:r>
              <w:t xml:space="preserve">    └── Gazebo cập nhật vật lý → lặp lại</w:t>
            </w:r>
          </w:p>
        </w:tc>
      </w:tr>
    </w:tbl>
    <w:p w14:paraId="166551C5" w14:textId="77777777" w:rsidR="000602B0" w:rsidRDefault="000602B0"/>
    <w:p w14:paraId="47FEA1D9" w14:textId="73BEC2CA" w:rsidR="000602B0" w:rsidRDefault="00000000" w:rsidP="00B7196D">
      <w:pPr>
        <w:pStyle w:val="Heading2"/>
      </w:pPr>
      <w:r>
        <w:t>Định Hướng Nâng Cấp Sang HIL</w:t>
      </w:r>
    </w:p>
    <w:p w14:paraId="0E93CCEA" w14:textId="77777777" w:rsidR="000602B0" w:rsidRDefault="00000000">
      <w:r>
        <w:t>Kiến trúc phần mềm tách biệt hoàn toàn logic điều khiển khỏi lớp truyền thông. Chuyển SITL → HIL chỉ cần đổi 1 dòng:</w:t>
      </w:r>
    </w:p>
    <w:tbl>
      <w:tblPr>
        <w:tblStyle w:val="TableGrid"/>
        <w:tblW w:w="0" w:type="auto"/>
        <w:tblLook w:val="04A0" w:firstRow="1" w:lastRow="0" w:firstColumn="1" w:lastColumn="0" w:noHBand="0" w:noVBand="1"/>
      </w:tblPr>
      <w:tblGrid>
        <w:gridCol w:w="9072"/>
      </w:tblGrid>
      <w:tr w:rsidR="000602B0" w14:paraId="7BFE5E00" w14:textId="77777777">
        <w:tc>
          <w:tcPr>
            <w:tcW w:w="9072" w:type="dxa"/>
          </w:tcPr>
          <w:p w14:paraId="5728E0A2" w14:textId="77777777" w:rsidR="000602B0" w:rsidRDefault="00000000">
            <w:pPr>
              <w:pStyle w:val="NoSpacing"/>
            </w:pPr>
            <w:r>
              <w:t># SITL:</w:t>
            </w:r>
          </w:p>
          <w:p w14:paraId="563E8676" w14:textId="77777777" w:rsidR="000602B0" w:rsidRDefault="00000000">
            <w:pPr>
              <w:pStyle w:val="NoSpacing"/>
            </w:pPr>
            <w:r>
              <w:t>await drone.connect(system_address="udp://:14540")</w:t>
            </w:r>
          </w:p>
          <w:p w14:paraId="37B92E04" w14:textId="77777777" w:rsidR="000602B0" w:rsidRDefault="000602B0">
            <w:pPr>
              <w:pStyle w:val="NoSpacing"/>
            </w:pPr>
          </w:p>
          <w:p w14:paraId="56271E6D" w14:textId="77777777" w:rsidR="000602B0" w:rsidRDefault="00000000">
            <w:pPr>
              <w:pStyle w:val="NoSpacing"/>
            </w:pPr>
            <w:r>
              <w:t># HIL — Pixhawk via USB:</w:t>
            </w:r>
          </w:p>
          <w:p w14:paraId="35C726AC" w14:textId="77777777" w:rsidR="000602B0" w:rsidRDefault="00000000">
            <w:pPr>
              <w:pStyle w:val="NoSpacing"/>
            </w:pPr>
            <w:r>
              <w:t>await drone.connect(system_address="serial:///dev/ttyUSB0:921600")</w:t>
            </w:r>
          </w:p>
          <w:p w14:paraId="34235D9E" w14:textId="77777777" w:rsidR="000602B0" w:rsidRDefault="000602B0">
            <w:pPr>
              <w:pStyle w:val="NoSpacing"/>
            </w:pPr>
          </w:p>
          <w:p w14:paraId="4BCB34AA" w14:textId="77777777" w:rsidR="000602B0" w:rsidRDefault="00000000">
            <w:pPr>
              <w:pStyle w:val="NoSpacing"/>
            </w:pPr>
            <w:r>
              <w:t># HIL — Pixhawk via Ethernet:</w:t>
            </w:r>
          </w:p>
          <w:p w14:paraId="4DB0356C" w14:textId="77777777" w:rsidR="000602B0" w:rsidRDefault="00000000">
            <w:pPr>
              <w:pStyle w:val="NoSpacing"/>
            </w:pPr>
            <w:r>
              <w:t>await drone.connect(system_address="udp://192.168.1.10:14550")</w:t>
            </w:r>
          </w:p>
        </w:tc>
      </w:tr>
    </w:tbl>
    <w:p w14:paraId="68692A2C" w14:textId="77777777" w:rsidR="000602B0" w:rsidRDefault="000602B0"/>
    <w:p w14:paraId="2583C3B6" w14:textId="77777777" w:rsidR="000602B0" w:rsidRDefault="00000000">
      <w:r>
        <w:t>Toàn bộ code điều khiển, kịch bản bay, Web Dashboard không thay đổi.</w:t>
      </w:r>
    </w:p>
    <w:p w14:paraId="4AF7DBE8" w14:textId="579CF863" w:rsidR="005F36E0" w:rsidRDefault="00000000">
      <w:r>
        <w:t>Thêm vào đó, Gazebo vẫn chạy để hiển thị trạng thái 3D, nhưng vật lý thực được cung cấp bởi cảm biến Pixhawk thật thay vì mô phỏng.</w:t>
      </w:r>
    </w:p>
    <w:p w14:paraId="78A47156" w14:textId="45CA38AA" w:rsidR="000602B0" w:rsidRDefault="005F36E0" w:rsidP="005F36E0">
      <w:pPr>
        <w:spacing w:line="276" w:lineRule="auto"/>
        <w:jc w:val="left"/>
      </w:pPr>
      <w:r>
        <w:br w:type="page"/>
      </w:r>
    </w:p>
    <w:p w14:paraId="21BC355D" w14:textId="3FC0B666" w:rsidR="000602B0" w:rsidRDefault="00000000" w:rsidP="005F36E0">
      <w:pPr>
        <w:pStyle w:val="Heading1"/>
      </w:pPr>
      <w:r>
        <w:lastRenderedPageBreak/>
        <w:t>MÔ HÌNH UAV &amp; BỘ ĐIỀU KHIỂN</w:t>
      </w:r>
    </w:p>
    <w:p w14:paraId="405FA005" w14:textId="77777777" w:rsidR="005F36E0" w:rsidRPr="005F36E0" w:rsidRDefault="005F36E0" w:rsidP="005F36E0"/>
    <w:p w14:paraId="4C5801B5" w14:textId="2F8AAB45" w:rsidR="000602B0" w:rsidRDefault="00000000" w:rsidP="00B7196D">
      <w:pPr>
        <w:pStyle w:val="Heading2"/>
      </w:pPr>
      <w:r>
        <w:t>Tổng Quan Mô Hình Động Lực Học</w:t>
      </w:r>
    </w:p>
    <w:p w14:paraId="67465D2F" w14:textId="77777777" w:rsidR="000602B0" w:rsidRDefault="00000000">
      <w:r>
        <w:t>File: src/uavmodel/condordynamics.py</w:t>
      </w:r>
    </w:p>
    <w:p w14:paraId="1171CB83" w14:textId="77777777" w:rsidR="000602B0" w:rsidRDefault="00000000">
      <w:r>
        <w:t xml:space="preserve">Mô hình toán học Quadplane Condor sử dụng phương trình Newton-Euler </w:t>
      </w:r>
      <w:r>
        <w:rPr>
          <w:b/>
        </w:rPr>
        <w:t>6 bậc tự do (6-DOF)</w:t>
      </w:r>
      <w:r>
        <w:t xml:space="preserve"> để mô tả đầy đủ chuyển động tịnh tiến và quay của vật rắn trong không gian 3D. Đặc điểm triển khai:</w:t>
      </w:r>
    </w:p>
    <w:p w14:paraId="55992898" w14:textId="77777777" w:rsidR="000602B0" w:rsidRDefault="00000000">
      <w:pPr>
        <w:pStyle w:val="ListBullet"/>
      </w:pPr>
      <w:r>
        <w:t>12 biến trạng thái biểu diễn toàn bộ trạng thái chuyển động</w:t>
      </w:r>
    </w:p>
    <w:p w14:paraId="6FB73E69" w14:textId="77777777" w:rsidR="000602B0" w:rsidRDefault="00000000">
      <w:pPr>
        <w:pStyle w:val="ListBullet"/>
      </w:pPr>
      <w:r>
        <w:t>Tích phân số RK4 (Runge-Kutta bậc 4) — sai số O(dt⁴), tần số 200 Hz</w:t>
      </w:r>
    </w:p>
    <w:p w14:paraId="63E23143" w14:textId="77777777" w:rsidR="000602B0" w:rsidRDefault="00000000">
      <w:pPr>
        <w:pStyle w:val="ListBullet"/>
      </w:pPr>
      <w:r>
        <w:t>Quy ước NED (North-East-Down): trục Z hướng xuống, bay lên = z âm</w:t>
      </w:r>
    </w:p>
    <w:p w14:paraId="7788BF90" w14:textId="77777777" w:rsidR="000602B0" w:rsidRDefault="00000000">
      <w:pPr>
        <w:pStyle w:val="ListBullet"/>
      </w:pPr>
      <w:r>
        <w:t>Tham số hóa YAML: Mọi hằng số vật lý load từ parameters.yaml</w:t>
      </w:r>
    </w:p>
    <w:p w14:paraId="5429EA8D" w14:textId="77777777" w:rsidR="000602B0" w:rsidRDefault="00000000">
      <w:pPr>
        <w:pStyle w:val="ListBullet"/>
      </w:pPr>
      <w:r>
        <w:t>Mô hình khí động học đầy đủ: lực nâng, lực cản, stall, V-tail moments</w:t>
      </w:r>
    </w:p>
    <w:p w14:paraId="67180B25" w14:textId="2C59EEC6" w:rsidR="000602B0" w:rsidRDefault="00000000">
      <w:pPr>
        <w:pStyle w:val="Heading3"/>
      </w:pPr>
      <w:r>
        <w:t>Hệ Tọa Độ (Coordinate Frames)</w:t>
      </w:r>
    </w:p>
    <w:p w14:paraId="2070882C" w14:textId="75D94C88" w:rsidR="000602B0" w:rsidRDefault="00000000">
      <w:pPr>
        <w:pStyle w:val="Heading3"/>
      </w:pPr>
      <w:r>
        <w:t>Hệ Tọa Độ Trái Đất — NED Frame (F_E)</w:t>
      </w:r>
    </w:p>
    <w:p w14:paraId="1824D1E2" w14:textId="77777777" w:rsidR="000602B0" w:rsidRDefault="00000000">
      <w:r>
        <w:t>Gốc tọa độ cố định trên mặt đất (điểm xuất phát của drone):</w:t>
      </w:r>
    </w:p>
    <w:p w14:paraId="57949308" w14:textId="77777777" w:rsidR="000602B0" w:rsidRDefault="00000000">
      <w:pPr>
        <w:pStyle w:val="ListBullet"/>
      </w:pPr>
      <w:r>
        <w:t>X (North): Hướng Bắc, dương về phía Bắc</w:t>
      </w:r>
    </w:p>
    <w:p w14:paraId="79D98221" w14:textId="77777777" w:rsidR="000602B0" w:rsidRDefault="00000000">
      <w:pPr>
        <w:pStyle w:val="ListBullet"/>
      </w:pPr>
      <w:r>
        <w:t>Y (East): Hướng Đông, dương về phía Đông</w:t>
      </w:r>
    </w:p>
    <w:p w14:paraId="28621F3B" w14:textId="77777777" w:rsidR="000602B0" w:rsidRDefault="00000000">
      <w:pPr>
        <w:pStyle w:val="ListBullet"/>
      </w:pPr>
      <w:r>
        <w:t>Z (Down): Hướng xuống tâm Trái Đất, dương khi đi xuống</w:t>
      </w:r>
    </w:p>
    <w:p w14:paraId="5754DBFF" w14:textId="77777777" w:rsidR="000602B0" w:rsidRDefault="00000000">
      <w:r>
        <w:t>&gt; Quy ước quan trọng: Drone bay lên 15m → state[2] = z = −15.0 m</w:t>
      </w:r>
    </w:p>
    <w:p w14:paraId="6D889D00" w14:textId="1129F507" w:rsidR="000602B0" w:rsidRDefault="00000000">
      <w:pPr>
        <w:pStyle w:val="Heading3"/>
      </w:pPr>
      <w:r>
        <w:t>Hệ Tọa Độ Gắn Với Thân — Body Frame (F_B)</w:t>
      </w:r>
    </w:p>
    <w:p w14:paraId="2CFC0143" w14:textId="77777777" w:rsidR="000602B0" w:rsidRDefault="00000000">
      <w:r>
        <w:t>Gốc tọa độ tại trọng tâm (CoM) của UAV:</w:t>
      </w:r>
    </w:p>
    <w:p w14:paraId="5AC92F58" w14:textId="77777777" w:rsidR="000602B0" w:rsidRDefault="00000000">
      <w:pPr>
        <w:pStyle w:val="ListBullet"/>
      </w:pPr>
      <w:r>
        <w:t>X (Front): Hướng mũi drone (hướng tractor motor)</w:t>
      </w:r>
    </w:p>
    <w:p w14:paraId="732A3229" w14:textId="77777777" w:rsidR="000602B0" w:rsidRDefault="00000000">
      <w:pPr>
        <w:pStyle w:val="ListBullet"/>
      </w:pPr>
      <w:r>
        <w:t>Y (Right): Hướng cánh phải drone</w:t>
      </w:r>
    </w:p>
    <w:p w14:paraId="34D33E04" w14:textId="77777777" w:rsidR="000602B0" w:rsidRDefault="00000000">
      <w:pPr>
        <w:pStyle w:val="ListBullet"/>
      </w:pPr>
      <w:r>
        <w:t>Z (Down): Vuông góc mặt phẳng cánh quạt, hướng xuống</w:t>
      </w:r>
    </w:p>
    <w:p w14:paraId="26FEE151" w14:textId="11A9D1E1" w:rsidR="000602B0" w:rsidRDefault="00000000">
      <w:pPr>
        <w:pStyle w:val="Heading3"/>
      </w:pPr>
      <w:r>
        <w:t>Biến Trạng Thái (12 Biến)</w:t>
      </w:r>
    </w:p>
    <w:p w14:paraId="1B16AD4E" w14:textId="77777777" w:rsidR="000602B0" w:rsidRDefault="00000000">
      <w:r>
        <w:t>Trạng thái UAV tại mỗi thời điểm được biểu diễn bằng vector 12 phần tử:</w:t>
      </w:r>
    </w:p>
    <w:tbl>
      <w:tblPr>
        <w:tblStyle w:val="TableGrid"/>
        <w:tblW w:w="0" w:type="auto"/>
        <w:tblLook w:val="04A0" w:firstRow="1" w:lastRow="0" w:firstColumn="1" w:lastColumn="0" w:noHBand="0" w:noVBand="1"/>
      </w:tblPr>
      <w:tblGrid>
        <w:gridCol w:w="9072"/>
      </w:tblGrid>
      <w:tr w:rsidR="000602B0" w14:paraId="10B09E2B" w14:textId="77777777">
        <w:tc>
          <w:tcPr>
            <w:tcW w:w="9072" w:type="dxa"/>
          </w:tcPr>
          <w:p w14:paraId="50034ABF" w14:textId="77777777" w:rsidR="000602B0" w:rsidRDefault="00000000">
            <w:pPr>
              <w:pStyle w:val="NoSpacing"/>
            </w:pPr>
            <w:r>
              <w:t>state = np.zeros(12)</w:t>
            </w:r>
          </w:p>
          <w:p w14:paraId="2957712E" w14:textId="77777777" w:rsidR="000602B0" w:rsidRDefault="00000000">
            <w:pPr>
              <w:pStyle w:val="NoSpacing"/>
            </w:pPr>
            <w:r>
              <w:t># state[0:3]  = [x, y, z]          Vị trí NED [m]</w:t>
            </w:r>
          </w:p>
          <w:p w14:paraId="1A9DCBDA" w14:textId="77777777" w:rsidR="000602B0" w:rsidRDefault="00000000">
            <w:pPr>
              <w:pStyle w:val="NoSpacing"/>
            </w:pPr>
            <w:r>
              <w:t># state[3:6]  = [vx, vy, vz]       Vận tốc NED [m/s]</w:t>
            </w:r>
          </w:p>
          <w:p w14:paraId="32A23161" w14:textId="77777777" w:rsidR="000602B0" w:rsidRDefault="00000000">
            <w:pPr>
              <w:pStyle w:val="NoSpacing"/>
            </w:pPr>
            <w:r>
              <w:t># state[6:9]  = [phi, theta, psi]  Góc Euler ZYX [rad]</w:t>
            </w:r>
          </w:p>
          <w:p w14:paraId="134D1F26" w14:textId="77777777" w:rsidR="000602B0" w:rsidRDefault="00000000">
            <w:pPr>
              <w:pStyle w:val="NoSpacing"/>
            </w:pPr>
            <w:r>
              <w:t># state[9:12] = [p, q, r]          Tốc độ góc body frame [rad/s]</w:t>
            </w:r>
          </w:p>
        </w:tc>
      </w:tr>
    </w:tbl>
    <w:p w14:paraId="62B09549" w14:textId="77777777" w:rsidR="000602B0" w:rsidRDefault="000602B0"/>
    <w:p w14:paraId="2B5BFE2B" w14:textId="77777777" w:rsidR="000602B0" w:rsidRDefault="00000000">
      <w:r>
        <w:t>Triển khai trong class QuadplaneDynamics:</w:t>
      </w:r>
    </w:p>
    <w:tbl>
      <w:tblPr>
        <w:tblStyle w:val="TableGrid"/>
        <w:tblW w:w="0" w:type="auto"/>
        <w:tblLook w:val="04A0" w:firstRow="1" w:lastRow="0" w:firstColumn="1" w:lastColumn="0" w:noHBand="0" w:noVBand="1"/>
      </w:tblPr>
      <w:tblGrid>
        <w:gridCol w:w="9072"/>
      </w:tblGrid>
      <w:tr w:rsidR="000602B0" w14:paraId="0E62FED3" w14:textId="77777777">
        <w:tc>
          <w:tcPr>
            <w:tcW w:w="9072" w:type="dxa"/>
          </w:tcPr>
          <w:p w14:paraId="033279A3" w14:textId="77777777" w:rsidR="000602B0" w:rsidRDefault="00000000">
            <w:pPr>
              <w:pStyle w:val="NoSpacing"/>
            </w:pPr>
            <w:r>
              <w:t>class QuadplaneDynamics:</w:t>
            </w:r>
          </w:p>
          <w:p w14:paraId="427116AA" w14:textId="77777777" w:rsidR="000602B0" w:rsidRDefault="00000000">
            <w:pPr>
              <w:pStyle w:val="NoSpacing"/>
            </w:pPr>
            <w:r>
              <w:t xml:space="preserve">    NUM_STATES = 12</w:t>
            </w:r>
          </w:p>
          <w:p w14:paraId="077F574C" w14:textId="77777777" w:rsidR="000602B0" w:rsidRDefault="000602B0">
            <w:pPr>
              <w:pStyle w:val="NoSpacing"/>
            </w:pPr>
          </w:p>
          <w:p w14:paraId="3B44B96E" w14:textId="77777777" w:rsidR="000602B0" w:rsidRDefault="00000000">
            <w:pPr>
              <w:pStyle w:val="NoSpacing"/>
            </w:pPr>
            <w:r>
              <w:t xml:space="preserve">    def __init__(self, params: QuadplaneParams | None = None):</w:t>
            </w:r>
          </w:p>
          <w:p w14:paraId="568A7AFD" w14:textId="77777777" w:rsidR="000602B0" w:rsidRDefault="00000000">
            <w:pPr>
              <w:pStyle w:val="NoSpacing"/>
            </w:pPr>
            <w:r>
              <w:t xml:space="preserve">        self.params = params or QuadplaneParams()</w:t>
            </w:r>
          </w:p>
          <w:p w14:paraId="199D276F" w14:textId="77777777" w:rsidR="000602B0" w:rsidRDefault="00000000">
            <w:pPr>
              <w:pStyle w:val="NoSpacing"/>
            </w:pPr>
            <w:r>
              <w:t xml:space="preserve">        self.state = np.zeros(self.NUM_STATES)   # Khởi tạo tại gốc</w:t>
            </w:r>
          </w:p>
          <w:p w14:paraId="3CFE99E7" w14:textId="77777777" w:rsidR="000602B0" w:rsidRDefault="00000000">
            <w:pPr>
              <w:pStyle w:val="NoSpacing"/>
            </w:pPr>
            <w:r>
              <w:t xml:space="preserve">        self.time = 0.0</w:t>
            </w:r>
          </w:p>
        </w:tc>
      </w:tr>
    </w:tbl>
    <w:p w14:paraId="06D69835" w14:textId="77777777" w:rsidR="000602B0" w:rsidRDefault="000602B0"/>
    <w:p w14:paraId="7199DB87" w14:textId="3AE57164" w:rsidR="000602B0" w:rsidRDefault="00000000">
      <w:pPr>
        <w:pStyle w:val="Heading3"/>
      </w:pPr>
      <w:r>
        <w:t>Tham Số Vật Lý (QuadplaneParams)</w:t>
      </w:r>
    </w:p>
    <w:p w14:paraId="3687C5AD" w14:textId="0F3BDC34" w:rsidR="000602B0" w:rsidRDefault="00000000" w:rsidP="00B7196D">
      <w:pPr>
        <w:pStyle w:val="Heading2"/>
      </w:pPr>
      <w:r>
        <w:t>Cấu Trúc Dữ Liệu</w:t>
      </w:r>
    </w:p>
    <w:tbl>
      <w:tblPr>
        <w:tblStyle w:val="TableGrid"/>
        <w:tblW w:w="0" w:type="auto"/>
        <w:tblLook w:val="04A0" w:firstRow="1" w:lastRow="0" w:firstColumn="1" w:lastColumn="0" w:noHBand="0" w:noVBand="1"/>
      </w:tblPr>
      <w:tblGrid>
        <w:gridCol w:w="9072"/>
      </w:tblGrid>
      <w:tr w:rsidR="000602B0" w14:paraId="303339C3" w14:textId="77777777">
        <w:tc>
          <w:tcPr>
            <w:tcW w:w="9072" w:type="dxa"/>
          </w:tcPr>
          <w:p w14:paraId="11B74C9A" w14:textId="77777777" w:rsidR="000602B0" w:rsidRDefault="00000000">
            <w:pPr>
              <w:pStyle w:val="NoSpacing"/>
            </w:pPr>
            <w:r>
              <w:t>@dataclass</w:t>
            </w:r>
          </w:p>
          <w:p w14:paraId="40025FC0" w14:textId="77777777" w:rsidR="000602B0" w:rsidRDefault="00000000">
            <w:pPr>
              <w:pStyle w:val="NoSpacing"/>
            </w:pPr>
            <w:r>
              <w:t>class QuadplaneParams:</w:t>
            </w:r>
          </w:p>
          <w:p w14:paraId="36201E3E" w14:textId="77777777" w:rsidR="000602B0" w:rsidRDefault="00000000">
            <w:pPr>
              <w:pStyle w:val="NoSpacing"/>
            </w:pPr>
            <w:r>
              <w:t xml:space="preserve">    """Toàn bộ tham số vật lý và khí động học Quadplane Condor."""</w:t>
            </w:r>
          </w:p>
          <w:p w14:paraId="09351408" w14:textId="77777777" w:rsidR="000602B0" w:rsidRDefault="00000000">
            <w:pPr>
              <w:pStyle w:val="NoSpacing"/>
            </w:pPr>
            <w:r>
              <w:t xml:space="preserve">    # Khối lượng &amp; kích thước</w:t>
            </w:r>
          </w:p>
          <w:p w14:paraId="544E32C6" w14:textId="77777777" w:rsidR="000602B0" w:rsidRDefault="00000000">
            <w:pPr>
              <w:pStyle w:val="NoSpacing"/>
            </w:pPr>
            <w:r>
              <w:t xml:space="preserve">    mass: float = 7.8           # [kg]</w:t>
            </w:r>
          </w:p>
          <w:p w14:paraId="56FEB4CA" w14:textId="77777777" w:rsidR="000602B0" w:rsidRDefault="00000000">
            <w:pPr>
              <w:pStyle w:val="NoSpacing"/>
            </w:pPr>
            <w:r>
              <w:t xml:space="preserve">    wingspan: float = 2.40      # [m]</w:t>
            </w:r>
          </w:p>
          <w:p w14:paraId="046A8194" w14:textId="77777777" w:rsidR="000602B0" w:rsidRDefault="00000000">
            <w:pPr>
              <w:pStyle w:val="NoSpacing"/>
            </w:pPr>
            <w:r>
              <w:t xml:space="preserve">    wing_area: float = 0.42     # [m²]</w:t>
            </w:r>
          </w:p>
          <w:p w14:paraId="04F9B63A" w14:textId="77777777" w:rsidR="000602B0" w:rsidRDefault="00000000">
            <w:pPr>
              <w:pStyle w:val="NoSpacing"/>
            </w:pPr>
            <w:r>
              <w:t xml:space="preserve">    wing_chord: float = 0.175   # [m] Mean Aerodynamic Chord</w:t>
            </w:r>
          </w:p>
          <w:p w14:paraId="7AD09008" w14:textId="77777777" w:rsidR="000602B0" w:rsidRDefault="00000000">
            <w:pPr>
              <w:pStyle w:val="NoSpacing"/>
            </w:pPr>
            <w:r>
              <w:t xml:space="preserve">    aspect_ratio: float = 13.71 # b²/S</w:t>
            </w:r>
          </w:p>
          <w:p w14:paraId="2E326F41" w14:textId="77777777" w:rsidR="000602B0" w:rsidRDefault="000602B0">
            <w:pPr>
              <w:pStyle w:val="NoSpacing"/>
            </w:pPr>
          </w:p>
          <w:p w14:paraId="5FE2DD43" w14:textId="77777777" w:rsidR="000602B0" w:rsidRDefault="00000000">
            <w:pPr>
              <w:pStyle w:val="NoSpacing"/>
            </w:pPr>
            <w:r>
              <w:t xml:space="preserve">    # Mô men quán tính [kg·m²]</w:t>
            </w:r>
          </w:p>
          <w:p w14:paraId="1D4F4C94" w14:textId="77777777" w:rsidR="000602B0" w:rsidRDefault="00000000">
            <w:pPr>
              <w:pStyle w:val="NoSpacing"/>
            </w:pPr>
            <w:r>
              <w:t xml:space="preserve">    Ixx: float = 1.46           # Roll</w:t>
            </w:r>
          </w:p>
          <w:p w14:paraId="06397933" w14:textId="77777777" w:rsidR="000602B0" w:rsidRDefault="00000000">
            <w:pPr>
              <w:pStyle w:val="NoSpacing"/>
            </w:pPr>
            <w:r>
              <w:t xml:space="preserve">    Iyy: float = 1.06           # Pitch</w:t>
            </w:r>
          </w:p>
          <w:p w14:paraId="65EB4C2D" w14:textId="77777777" w:rsidR="000602B0" w:rsidRDefault="00000000">
            <w:pPr>
              <w:pStyle w:val="NoSpacing"/>
            </w:pPr>
            <w:r>
              <w:t xml:space="preserve">    Izz: float = 2.50           # Yaw</w:t>
            </w:r>
          </w:p>
          <w:p w14:paraId="0ED65276" w14:textId="77777777" w:rsidR="000602B0" w:rsidRDefault="000602B0">
            <w:pPr>
              <w:pStyle w:val="NoSpacing"/>
            </w:pPr>
          </w:p>
          <w:p w14:paraId="4F2632DC" w14:textId="77777777" w:rsidR="000602B0" w:rsidRDefault="00000000">
            <w:pPr>
              <w:pStyle w:val="NoSpacing"/>
            </w:pPr>
            <w:r>
              <w:t xml:space="preserve">    # Khí động học cánh</w:t>
            </w:r>
          </w:p>
          <w:p w14:paraId="077A1265" w14:textId="77777777" w:rsidR="000602B0" w:rsidRDefault="00000000">
            <w:pPr>
              <w:pStyle w:val="NoSpacing"/>
            </w:pPr>
            <w:r>
              <w:t xml:space="preserve">    CL0: float = 0.28           # Hệ số nâng tại AoA=0</w:t>
            </w:r>
          </w:p>
          <w:p w14:paraId="71205274" w14:textId="77777777" w:rsidR="000602B0" w:rsidRDefault="00000000">
            <w:pPr>
              <w:pStyle w:val="NoSpacing"/>
            </w:pPr>
            <w:r>
              <w:t xml:space="preserve">    CL_alpha: float = 4.86      # Độ dốc [1/rad]</w:t>
            </w:r>
          </w:p>
          <w:p w14:paraId="00081AF7" w14:textId="77777777" w:rsidR="000602B0" w:rsidRDefault="00000000">
            <w:pPr>
              <w:pStyle w:val="NoSpacing"/>
            </w:pPr>
            <w:r>
              <w:t xml:space="preserve">    CD0: float = 0.024          # Cản ký sinh</w:t>
            </w:r>
          </w:p>
          <w:p w14:paraId="51FF1BB8" w14:textId="77777777" w:rsidR="000602B0" w:rsidRDefault="00000000">
            <w:pPr>
              <w:pStyle w:val="NoSpacing"/>
            </w:pPr>
            <w:r>
              <w:t xml:space="preserve">    induced_drag_k: float = 0.028  # k trong CD = CD0 + k·CL²</w:t>
            </w:r>
          </w:p>
          <w:p w14:paraId="42D73F35" w14:textId="77777777" w:rsidR="000602B0" w:rsidRDefault="00000000">
            <w:pPr>
              <w:pStyle w:val="NoSpacing"/>
            </w:pPr>
            <w:r>
              <w:t xml:space="preserve">    alpha_stall: float = 0.297  # [rad] ~17°</w:t>
            </w:r>
          </w:p>
          <w:p w14:paraId="56A0A1CE" w14:textId="77777777" w:rsidR="000602B0" w:rsidRDefault="000602B0">
            <w:pPr>
              <w:pStyle w:val="NoSpacing"/>
            </w:pPr>
          </w:p>
          <w:p w14:paraId="6B6C3599" w14:textId="77777777" w:rsidR="000602B0" w:rsidRDefault="00000000">
            <w:pPr>
              <w:pStyle w:val="NoSpacing"/>
            </w:pPr>
            <w:r>
              <w:t xml:space="preserve">    # Giới hạn tốc độ</w:t>
            </w:r>
          </w:p>
          <w:p w14:paraId="31511FA6" w14:textId="77777777" w:rsidR="000602B0" w:rsidRDefault="00000000">
            <w:pPr>
              <w:pStyle w:val="NoSpacing"/>
            </w:pPr>
            <w:r>
              <w:t xml:space="preserve">    v_stall: float = 12.0       # [m/s]</w:t>
            </w:r>
          </w:p>
          <w:p w14:paraId="103800E5" w14:textId="77777777" w:rsidR="000602B0" w:rsidRDefault="00000000">
            <w:pPr>
              <w:pStyle w:val="NoSpacing"/>
            </w:pPr>
            <w:r>
              <w:t xml:space="preserve">    v_trans: float = 15.0       # [m/s]</w:t>
            </w:r>
          </w:p>
          <w:p w14:paraId="4F86FFA5" w14:textId="77777777" w:rsidR="000602B0" w:rsidRDefault="00000000">
            <w:pPr>
              <w:pStyle w:val="NoSpacing"/>
            </w:pPr>
            <w:r>
              <w:t xml:space="preserve">    v_cruise: float = 18.0      # [m/s]</w:t>
            </w:r>
          </w:p>
          <w:p w14:paraId="090A4E76" w14:textId="77777777" w:rsidR="000602B0" w:rsidRDefault="000602B0">
            <w:pPr>
              <w:pStyle w:val="NoSpacing"/>
            </w:pPr>
          </w:p>
          <w:p w14:paraId="6B70BF75" w14:textId="77777777" w:rsidR="000602B0" w:rsidRDefault="00000000">
            <w:pPr>
              <w:pStyle w:val="NoSpacing"/>
            </w:pPr>
            <w:r>
              <w:t xml:space="preserve">    # V-Tail</w:t>
            </w:r>
          </w:p>
          <w:p w14:paraId="5F6DED5A" w14:textId="77777777" w:rsidR="000602B0" w:rsidRDefault="00000000">
            <w:pPr>
              <w:pStyle w:val="NoSpacing"/>
            </w:pPr>
            <w:r>
              <w:t xml:space="preserve">    vtail_area: float = 0.12    # [m²]</w:t>
            </w:r>
          </w:p>
          <w:p w14:paraId="17378DA9" w14:textId="77777777" w:rsidR="000602B0" w:rsidRDefault="00000000">
            <w:pPr>
              <w:pStyle w:val="NoSpacing"/>
            </w:pPr>
            <w:r>
              <w:t xml:space="preserve">    vtail_arm: float = 0.8655   # [m] từ CG đến V-tail</w:t>
            </w:r>
          </w:p>
          <w:p w14:paraId="49423874" w14:textId="77777777" w:rsidR="000602B0" w:rsidRDefault="000602B0">
            <w:pPr>
              <w:pStyle w:val="NoSpacing"/>
            </w:pPr>
          </w:p>
          <w:p w14:paraId="0C7C8C7E" w14:textId="77777777" w:rsidR="000602B0" w:rsidRDefault="00000000">
            <w:pPr>
              <w:pStyle w:val="NoSpacing"/>
            </w:pPr>
            <w:r>
              <w:t xml:space="preserve">    # Tractor motor</w:t>
            </w:r>
          </w:p>
          <w:p w14:paraId="212662CA" w14:textId="77777777" w:rsidR="000602B0" w:rsidRDefault="00000000">
            <w:pPr>
              <w:pStyle w:val="NoSpacing"/>
            </w:pPr>
            <w:r>
              <w:t xml:space="preserve">    max_tractor_thrust: float = 34.0  # [N]</w:t>
            </w:r>
          </w:p>
          <w:p w14:paraId="58A8AEE1" w14:textId="77777777" w:rsidR="000602B0" w:rsidRDefault="000602B0">
            <w:pPr>
              <w:pStyle w:val="NoSpacing"/>
            </w:pPr>
          </w:p>
          <w:p w14:paraId="5A49E339" w14:textId="77777777" w:rsidR="000602B0" w:rsidRDefault="00000000">
            <w:pPr>
              <w:pStyle w:val="NoSpacing"/>
            </w:pPr>
            <w:r>
              <w:t xml:space="preserve">    # Môi trường &amp; mô phỏng</w:t>
            </w:r>
          </w:p>
          <w:p w14:paraId="5F9EFAB7" w14:textId="77777777" w:rsidR="000602B0" w:rsidRDefault="00000000">
            <w:pPr>
              <w:pStyle w:val="NoSpacing"/>
            </w:pPr>
            <w:r>
              <w:lastRenderedPageBreak/>
              <w:t xml:space="preserve">    air_density: float = 1.225  # [kg/m³]</w:t>
            </w:r>
          </w:p>
          <w:p w14:paraId="710525BB" w14:textId="77777777" w:rsidR="000602B0" w:rsidRDefault="00000000">
            <w:pPr>
              <w:pStyle w:val="NoSpacing"/>
            </w:pPr>
            <w:r>
              <w:t xml:space="preserve">    gravity: float = 9.81       # [m/s²]</w:t>
            </w:r>
          </w:p>
          <w:p w14:paraId="6D855C4F" w14:textId="77777777" w:rsidR="000602B0" w:rsidRDefault="00000000">
            <w:pPr>
              <w:pStyle w:val="NoSpacing"/>
            </w:pPr>
            <w:r>
              <w:t xml:space="preserve">    dt: float = 0.005           # [s] 200 Hz</w:t>
            </w:r>
          </w:p>
        </w:tc>
      </w:tr>
    </w:tbl>
    <w:p w14:paraId="383BB971" w14:textId="77777777" w:rsidR="000602B0" w:rsidRDefault="000602B0"/>
    <w:p w14:paraId="66460874" w14:textId="067B6653" w:rsidR="000602B0" w:rsidRDefault="00000000">
      <w:pPr>
        <w:pStyle w:val="Heading3"/>
      </w:pPr>
      <w:r>
        <w:t>Các Thuộc Tính Tính Toán</w:t>
      </w:r>
    </w:p>
    <w:tbl>
      <w:tblPr>
        <w:tblStyle w:val="TableGrid"/>
        <w:tblW w:w="0" w:type="auto"/>
        <w:tblLook w:val="04A0" w:firstRow="1" w:lastRow="0" w:firstColumn="1" w:lastColumn="0" w:noHBand="0" w:noVBand="1"/>
      </w:tblPr>
      <w:tblGrid>
        <w:gridCol w:w="9072"/>
      </w:tblGrid>
      <w:tr w:rsidR="000602B0" w14:paraId="205739AE" w14:textId="77777777">
        <w:tc>
          <w:tcPr>
            <w:tcW w:w="9072" w:type="dxa"/>
          </w:tcPr>
          <w:p w14:paraId="27BF3344" w14:textId="77777777" w:rsidR="000602B0" w:rsidRDefault="00000000">
            <w:pPr>
              <w:pStyle w:val="NoSpacing"/>
            </w:pPr>
            <w:r>
              <w:t>@property</w:t>
            </w:r>
          </w:p>
          <w:p w14:paraId="6D1E8B78" w14:textId="77777777" w:rsidR="000602B0" w:rsidRDefault="00000000">
            <w:pPr>
              <w:pStyle w:val="NoSpacing"/>
            </w:pPr>
            <w:r>
              <w:t>def inertia_matrix(self) -&gt; np.ndarray:</w:t>
            </w:r>
          </w:p>
          <w:p w14:paraId="47D97DA5" w14:textId="77777777" w:rsidR="000602B0" w:rsidRDefault="00000000">
            <w:pPr>
              <w:pStyle w:val="NoSpacing"/>
            </w:pPr>
            <w:r>
              <w:t xml:space="preserve">    return np.diag([self.Ixx, self.Iyy, self.Izz])   # J [3×3]</w:t>
            </w:r>
          </w:p>
          <w:p w14:paraId="7DB5F0F0" w14:textId="77777777" w:rsidR="000602B0" w:rsidRDefault="000602B0">
            <w:pPr>
              <w:pStyle w:val="NoSpacing"/>
            </w:pPr>
          </w:p>
          <w:p w14:paraId="47E92AC3" w14:textId="77777777" w:rsidR="000602B0" w:rsidRDefault="00000000">
            <w:pPr>
              <w:pStyle w:val="NoSpacing"/>
            </w:pPr>
            <w:r>
              <w:t>@property</w:t>
            </w:r>
          </w:p>
          <w:p w14:paraId="571A532E" w14:textId="77777777" w:rsidR="000602B0" w:rsidRDefault="00000000">
            <w:pPr>
              <w:pStyle w:val="NoSpacing"/>
            </w:pPr>
            <w:r>
              <w:t>def hover_thrust(self) -&gt; float:</w:t>
            </w:r>
          </w:p>
          <w:p w14:paraId="27F5EB79" w14:textId="77777777" w:rsidR="000602B0" w:rsidRDefault="00000000">
            <w:pPr>
              <w:pStyle w:val="NoSpacing"/>
            </w:pPr>
            <w:r>
              <w:t xml:space="preserve">    return self.mass * self.gravity                    # = 76.5 N</w:t>
            </w:r>
          </w:p>
        </w:tc>
      </w:tr>
    </w:tbl>
    <w:p w14:paraId="4D4C8EF1" w14:textId="77777777" w:rsidR="000602B0" w:rsidRDefault="000602B0"/>
    <w:p w14:paraId="0D149F60" w14:textId="471130CE" w:rsidR="000602B0" w:rsidRDefault="00000000">
      <w:pPr>
        <w:pStyle w:val="Heading3"/>
      </w:pPr>
      <w:r>
        <w:t>Ý Nghĩa Vật Lý Các Tham Số</w:t>
      </w:r>
    </w:p>
    <w:tbl>
      <w:tblPr>
        <w:tblStyle w:val="TableGrid"/>
        <w:tblW w:w="0" w:type="auto"/>
        <w:tblLook w:val="04A0" w:firstRow="1" w:lastRow="0" w:firstColumn="1" w:lastColumn="0" w:noHBand="0" w:noVBand="1"/>
      </w:tblPr>
      <w:tblGrid>
        <w:gridCol w:w="3024"/>
        <w:gridCol w:w="3024"/>
        <w:gridCol w:w="3024"/>
      </w:tblGrid>
      <w:tr w:rsidR="000602B0" w14:paraId="084BC1C6" w14:textId="77777777">
        <w:tc>
          <w:tcPr>
            <w:tcW w:w="3024" w:type="dxa"/>
          </w:tcPr>
          <w:p w14:paraId="6B32E7F6" w14:textId="77777777" w:rsidR="000602B0" w:rsidRDefault="00000000">
            <w:r>
              <w:rPr>
                <w:b/>
              </w:rPr>
              <w:t>Tham Số</w:t>
            </w:r>
          </w:p>
        </w:tc>
        <w:tc>
          <w:tcPr>
            <w:tcW w:w="3024" w:type="dxa"/>
          </w:tcPr>
          <w:p w14:paraId="1AF9AA27" w14:textId="77777777" w:rsidR="000602B0" w:rsidRDefault="00000000">
            <w:r>
              <w:rPr>
                <w:b/>
              </w:rPr>
              <w:t>Giá Trị</w:t>
            </w:r>
          </w:p>
        </w:tc>
        <w:tc>
          <w:tcPr>
            <w:tcW w:w="3024" w:type="dxa"/>
          </w:tcPr>
          <w:p w14:paraId="77014F4A" w14:textId="77777777" w:rsidR="000602B0" w:rsidRDefault="00000000">
            <w:r>
              <w:rPr>
                <w:b/>
              </w:rPr>
              <w:t>Ý Nghĩa Vật Lý</w:t>
            </w:r>
          </w:p>
        </w:tc>
      </w:tr>
      <w:tr w:rsidR="000602B0" w14:paraId="6285C2B3" w14:textId="77777777">
        <w:tc>
          <w:tcPr>
            <w:tcW w:w="3024" w:type="dxa"/>
          </w:tcPr>
          <w:p w14:paraId="5D556E05" w14:textId="77777777" w:rsidR="000602B0" w:rsidRDefault="00000000">
            <w:r>
              <w:t>mass = 7.8 kg</w:t>
            </w:r>
          </w:p>
        </w:tc>
        <w:tc>
          <w:tcPr>
            <w:tcW w:w="3024" w:type="dxa"/>
          </w:tcPr>
          <w:p w14:paraId="316A8C49" w14:textId="77777777" w:rsidR="000602B0" w:rsidRDefault="00000000">
            <w:r>
              <w:t>7.8</w:t>
            </w:r>
          </w:p>
        </w:tc>
        <w:tc>
          <w:tcPr>
            <w:tcW w:w="3024" w:type="dxa"/>
          </w:tcPr>
          <w:p w14:paraId="5F949785" w14:textId="77777777" w:rsidR="000602B0" w:rsidRDefault="00000000">
            <w:r>
              <w:t>Tổng khối lượng → trọng lực = 76.5 N</w:t>
            </w:r>
          </w:p>
        </w:tc>
      </w:tr>
      <w:tr w:rsidR="000602B0" w14:paraId="7395C8B3" w14:textId="77777777">
        <w:tc>
          <w:tcPr>
            <w:tcW w:w="3024" w:type="dxa"/>
          </w:tcPr>
          <w:p w14:paraId="408B30C2" w14:textId="77777777" w:rsidR="000602B0" w:rsidRDefault="00000000">
            <w:r>
              <w:t>Ixx = 1.46 kg·m²</w:t>
            </w:r>
          </w:p>
        </w:tc>
        <w:tc>
          <w:tcPr>
            <w:tcW w:w="3024" w:type="dxa"/>
          </w:tcPr>
          <w:p w14:paraId="36DA5340" w14:textId="77777777" w:rsidR="000602B0" w:rsidRDefault="00000000">
            <w:r>
              <w:t>1.46</w:t>
            </w:r>
          </w:p>
        </w:tc>
        <w:tc>
          <w:tcPr>
            <w:tcW w:w="3024" w:type="dxa"/>
          </w:tcPr>
          <w:p w14:paraId="70B890BE" w14:textId="77777777" w:rsidR="000602B0" w:rsidRDefault="00000000">
            <w:r>
              <w:t>Quán tính Roll → cánh 2.4m gây lớn</w:t>
            </w:r>
          </w:p>
        </w:tc>
      </w:tr>
      <w:tr w:rsidR="000602B0" w14:paraId="35B47382" w14:textId="77777777">
        <w:tc>
          <w:tcPr>
            <w:tcW w:w="3024" w:type="dxa"/>
          </w:tcPr>
          <w:p w14:paraId="544168A6" w14:textId="77777777" w:rsidR="000602B0" w:rsidRDefault="00000000">
            <w:r>
              <w:t>Iyy = 1.06 kg·m²</w:t>
            </w:r>
          </w:p>
        </w:tc>
        <w:tc>
          <w:tcPr>
            <w:tcW w:w="3024" w:type="dxa"/>
          </w:tcPr>
          <w:p w14:paraId="6C587840" w14:textId="77777777" w:rsidR="000602B0" w:rsidRDefault="00000000">
            <w:r>
              <w:t>1.06</w:t>
            </w:r>
          </w:p>
        </w:tc>
        <w:tc>
          <w:tcPr>
            <w:tcW w:w="3024" w:type="dxa"/>
          </w:tcPr>
          <w:p w14:paraId="190A2830" w14:textId="77777777" w:rsidR="000602B0" w:rsidRDefault="00000000">
            <w:r>
              <w:t>Quán tính Pitch → thân dài 1.64m</w:t>
            </w:r>
          </w:p>
        </w:tc>
      </w:tr>
      <w:tr w:rsidR="000602B0" w14:paraId="59FD6835" w14:textId="77777777">
        <w:tc>
          <w:tcPr>
            <w:tcW w:w="3024" w:type="dxa"/>
          </w:tcPr>
          <w:p w14:paraId="66C0134C" w14:textId="77777777" w:rsidR="000602B0" w:rsidRDefault="00000000">
            <w:r>
              <w:t>CL_alpha = 4.86/rad</w:t>
            </w:r>
          </w:p>
        </w:tc>
        <w:tc>
          <w:tcPr>
            <w:tcW w:w="3024" w:type="dxa"/>
          </w:tcPr>
          <w:p w14:paraId="71B138FA" w14:textId="77777777" w:rsidR="000602B0" w:rsidRDefault="00000000">
            <w:r>
              <w:t>4.86</w:t>
            </w:r>
          </w:p>
        </w:tc>
        <w:tc>
          <w:tcPr>
            <w:tcW w:w="3024" w:type="dxa"/>
          </w:tcPr>
          <w:p w14:paraId="36E3BE04" w14:textId="77777777" w:rsidR="000602B0" w:rsidRDefault="00000000">
            <w:r>
              <w:t>Cánh hiệu quả cao (AR=13.71)</w:t>
            </w:r>
          </w:p>
        </w:tc>
      </w:tr>
      <w:tr w:rsidR="000602B0" w14:paraId="03B1B1CD" w14:textId="77777777">
        <w:tc>
          <w:tcPr>
            <w:tcW w:w="3024" w:type="dxa"/>
          </w:tcPr>
          <w:p w14:paraId="6993A167" w14:textId="77777777" w:rsidR="000602B0" w:rsidRDefault="00000000">
            <w:r>
              <w:t>CD0 = 0.024</w:t>
            </w:r>
          </w:p>
        </w:tc>
        <w:tc>
          <w:tcPr>
            <w:tcW w:w="3024" w:type="dxa"/>
          </w:tcPr>
          <w:p w14:paraId="5FA3D8B0" w14:textId="77777777" w:rsidR="000602B0" w:rsidRDefault="00000000">
            <w:r>
              <w:t>0.024</w:t>
            </w:r>
          </w:p>
        </w:tc>
        <w:tc>
          <w:tcPr>
            <w:tcW w:w="3024" w:type="dxa"/>
          </w:tcPr>
          <w:p w14:paraId="2BBCC3D6" w14:textId="77777777" w:rsidR="000602B0" w:rsidRDefault="00000000">
            <w:r>
              <w:t>Cản thấp (airfoil mỏng, cánh sạch)</w:t>
            </w:r>
          </w:p>
        </w:tc>
      </w:tr>
      <w:tr w:rsidR="000602B0" w14:paraId="7221AAAF" w14:textId="77777777">
        <w:tc>
          <w:tcPr>
            <w:tcW w:w="3024" w:type="dxa"/>
          </w:tcPr>
          <w:p w14:paraId="52FEBCC5" w14:textId="77777777" w:rsidR="000602B0" w:rsidRDefault="00000000">
            <w:r>
              <w:t>alpha_stall = 17°</w:t>
            </w:r>
          </w:p>
        </w:tc>
        <w:tc>
          <w:tcPr>
            <w:tcW w:w="3024" w:type="dxa"/>
          </w:tcPr>
          <w:p w14:paraId="119CAD5B" w14:textId="77777777" w:rsidR="000602B0" w:rsidRDefault="00000000">
            <w:r>
              <w:t>0.297 rad</w:t>
            </w:r>
          </w:p>
        </w:tc>
        <w:tc>
          <w:tcPr>
            <w:tcW w:w="3024" w:type="dxa"/>
          </w:tcPr>
          <w:p w14:paraId="42B34317" w14:textId="77777777" w:rsidR="000602B0" w:rsidRDefault="00000000">
            <w:r>
              <w:t>Cánh AR cao → stall ở AoA nhỏ</w:t>
            </w:r>
          </w:p>
        </w:tc>
      </w:tr>
      <w:tr w:rsidR="000602B0" w14:paraId="79149D32" w14:textId="77777777">
        <w:tc>
          <w:tcPr>
            <w:tcW w:w="3024" w:type="dxa"/>
          </w:tcPr>
          <w:p w14:paraId="109DF9E8" w14:textId="77777777" w:rsidR="000602B0" w:rsidRDefault="00000000">
            <w:r>
              <w:t>v_trans = 15 m/s</w:t>
            </w:r>
          </w:p>
        </w:tc>
        <w:tc>
          <w:tcPr>
            <w:tcW w:w="3024" w:type="dxa"/>
          </w:tcPr>
          <w:p w14:paraId="1788F65A" w14:textId="77777777" w:rsidR="000602B0" w:rsidRDefault="00000000">
            <w:r>
              <w:t>15</w:t>
            </w:r>
          </w:p>
        </w:tc>
        <w:tc>
          <w:tcPr>
            <w:tcW w:w="3024" w:type="dxa"/>
          </w:tcPr>
          <w:p w14:paraId="7C5F8F97" w14:textId="77777777" w:rsidR="000602B0" w:rsidRDefault="00000000">
            <w:r>
              <w:t>Đủ airspeed để cánh chịu toàn tải</w:t>
            </w:r>
          </w:p>
        </w:tc>
      </w:tr>
    </w:tbl>
    <w:p w14:paraId="26DF856C" w14:textId="77777777" w:rsidR="000602B0" w:rsidRDefault="000602B0"/>
    <w:p w14:paraId="680E3641" w14:textId="798A2094" w:rsidR="000602B0" w:rsidRDefault="00000000">
      <w:pPr>
        <w:pStyle w:val="Heading3"/>
      </w:pPr>
      <w:r>
        <w:t>Ma Trận Quay Euler ZYX (Rotation Matrix)</w:t>
      </w:r>
    </w:p>
    <w:p w14:paraId="04445A65" w14:textId="4310D47D" w:rsidR="000602B0" w:rsidRDefault="00000000" w:rsidP="00B7196D">
      <w:pPr>
        <w:pStyle w:val="Heading2"/>
      </w:pPr>
      <w:r>
        <w:t>Công Thức Toán Học</w:t>
      </w:r>
    </w:p>
    <w:p w14:paraId="4D4C950E" w14:textId="77777777" w:rsidR="000602B0" w:rsidRDefault="00000000">
      <w:r>
        <w:t>Ma trận quay từ Body Frame sang NED Frame theo thứ tự Z-Y-X (Yaw → Pitch → Roll):</w:t>
      </w:r>
    </w:p>
    <w:tbl>
      <w:tblPr>
        <w:tblStyle w:val="TableGrid"/>
        <w:tblW w:w="0" w:type="auto"/>
        <w:tblLook w:val="04A0" w:firstRow="1" w:lastRow="0" w:firstColumn="1" w:lastColumn="0" w:noHBand="0" w:noVBand="1"/>
      </w:tblPr>
      <w:tblGrid>
        <w:gridCol w:w="9072"/>
      </w:tblGrid>
      <w:tr w:rsidR="000602B0" w14:paraId="1B375F04" w14:textId="77777777">
        <w:tc>
          <w:tcPr>
            <w:tcW w:w="9072" w:type="dxa"/>
          </w:tcPr>
          <w:p w14:paraId="0DFF150D" w14:textId="77777777" w:rsidR="000602B0" w:rsidRDefault="00000000">
            <w:pPr>
              <w:pStyle w:val="NoSpacing"/>
            </w:pPr>
            <w:r>
              <w:t>R(φ,θ,ψ) = Rz(ψ) × Ry(θ) × Rx(φ)</w:t>
            </w:r>
          </w:p>
          <w:p w14:paraId="0DD75AD5" w14:textId="77777777" w:rsidR="000602B0" w:rsidRDefault="000602B0">
            <w:pPr>
              <w:pStyle w:val="NoSpacing"/>
            </w:pPr>
          </w:p>
          <w:p w14:paraId="19C45F52" w14:textId="77777777" w:rsidR="000602B0" w:rsidRDefault="00000000">
            <w:pPr>
              <w:pStyle w:val="NoSpacing"/>
            </w:pPr>
            <w:r>
              <w:t xml:space="preserve">     ⎡ cψ·cθ   cψ·sθ·sφ − sψ·cφ   cψ·sθ·cφ + sψ·sφ ⎤</w:t>
            </w:r>
          </w:p>
          <w:p w14:paraId="1D897A46" w14:textId="77777777" w:rsidR="000602B0" w:rsidRDefault="00000000">
            <w:pPr>
              <w:pStyle w:val="NoSpacing"/>
            </w:pPr>
            <w:r>
              <w:lastRenderedPageBreak/>
              <w:t>R =  ⎢ sψ·cθ   sψ·sθ·sφ + cψ·cφ   sψ·sθ·cφ − cψ·sφ ⎥</w:t>
            </w:r>
          </w:p>
          <w:p w14:paraId="3E248CB9" w14:textId="77777777" w:rsidR="000602B0" w:rsidRDefault="00000000">
            <w:pPr>
              <w:pStyle w:val="NoSpacing"/>
            </w:pPr>
            <w:r>
              <w:t xml:space="preserve">     ⎣  −sθ         cθ·sφ                 cθ·cφ       ⎦</w:t>
            </w:r>
          </w:p>
        </w:tc>
      </w:tr>
    </w:tbl>
    <w:p w14:paraId="3644CCB5" w14:textId="77777777" w:rsidR="000602B0" w:rsidRDefault="000602B0"/>
    <w:p w14:paraId="086E14B3" w14:textId="77B489A9" w:rsidR="000602B0" w:rsidRDefault="00000000">
      <w:pPr>
        <w:pStyle w:val="Heading3"/>
      </w:pPr>
      <w:r>
        <w:t>Triển Khai Code</w:t>
      </w:r>
    </w:p>
    <w:tbl>
      <w:tblPr>
        <w:tblStyle w:val="TableGrid"/>
        <w:tblW w:w="0" w:type="auto"/>
        <w:tblLook w:val="04A0" w:firstRow="1" w:lastRow="0" w:firstColumn="1" w:lastColumn="0" w:noHBand="0" w:noVBand="1"/>
      </w:tblPr>
      <w:tblGrid>
        <w:gridCol w:w="9072"/>
      </w:tblGrid>
      <w:tr w:rsidR="000602B0" w14:paraId="25261629" w14:textId="77777777">
        <w:tc>
          <w:tcPr>
            <w:tcW w:w="9072" w:type="dxa"/>
          </w:tcPr>
          <w:p w14:paraId="021CBB72" w14:textId="77777777" w:rsidR="000602B0" w:rsidRDefault="00000000">
            <w:pPr>
              <w:pStyle w:val="NoSpacing"/>
            </w:pPr>
            <w:r>
              <w:t>@staticmethod</w:t>
            </w:r>
          </w:p>
          <w:p w14:paraId="234FC288" w14:textId="77777777" w:rsidR="000602B0" w:rsidRDefault="00000000">
            <w:pPr>
              <w:pStyle w:val="NoSpacing"/>
            </w:pPr>
            <w:r>
              <w:t>def rotation_matrix(phi: float, theta: float, psi: float) -&gt; np.ndarray:</w:t>
            </w:r>
          </w:p>
          <w:p w14:paraId="45E6A523" w14:textId="77777777" w:rsidR="000602B0" w:rsidRDefault="00000000">
            <w:pPr>
              <w:pStyle w:val="NoSpacing"/>
            </w:pPr>
            <w:r>
              <w:t xml:space="preserve">    """ZYX Euler rotation matrix: body frame → NED frame."""</w:t>
            </w:r>
          </w:p>
          <w:p w14:paraId="3C5A165E" w14:textId="77777777" w:rsidR="000602B0" w:rsidRDefault="00000000">
            <w:pPr>
              <w:pStyle w:val="NoSpacing"/>
            </w:pPr>
            <w:r>
              <w:t xml:space="preserve">    cphi, sphi = np.cos(phi), np.sin(phi)</w:t>
            </w:r>
          </w:p>
          <w:p w14:paraId="6718E824" w14:textId="77777777" w:rsidR="000602B0" w:rsidRDefault="00000000">
            <w:pPr>
              <w:pStyle w:val="NoSpacing"/>
            </w:pPr>
            <w:r>
              <w:t xml:space="preserve">    cth,  sth  = np.cos(theta), np.sin(theta)</w:t>
            </w:r>
          </w:p>
          <w:p w14:paraId="418E9EAB" w14:textId="77777777" w:rsidR="000602B0" w:rsidRDefault="00000000">
            <w:pPr>
              <w:pStyle w:val="NoSpacing"/>
            </w:pPr>
            <w:r>
              <w:t xml:space="preserve">    cpsi, spsi = np.cos(psi), np.sin(psi)</w:t>
            </w:r>
          </w:p>
          <w:p w14:paraId="1769EE0D" w14:textId="77777777" w:rsidR="000602B0" w:rsidRDefault="00000000">
            <w:pPr>
              <w:pStyle w:val="NoSpacing"/>
            </w:pPr>
            <w:r>
              <w:t xml:space="preserve">    return np.array([</w:t>
            </w:r>
          </w:p>
          <w:p w14:paraId="55DE19BA" w14:textId="77777777" w:rsidR="000602B0" w:rsidRDefault="00000000">
            <w:pPr>
              <w:pStyle w:val="NoSpacing"/>
            </w:pPr>
            <w:r>
              <w:t xml:space="preserve">        [cpsi*cth, cpsi*sth*sphi - spsi*cphi, cpsi*sth*cphi + spsi*sphi],</w:t>
            </w:r>
          </w:p>
          <w:p w14:paraId="448DC678" w14:textId="77777777" w:rsidR="000602B0" w:rsidRDefault="00000000">
            <w:pPr>
              <w:pStyle w:val="NoSpacing"/>
            </w:pPr>
            <w:r>
              <w:t xml:space="preserve">        [spsi*cth, spsi*sth*sphi + cpsi*cphi, spsi*sth*cphi - cpsi*sphi],</w:t>
            </w:r>
          </w:p>
          <w:p w14:paraId="0E03B187" w14:textId="77777777" w:rsidR="000602B0" w:rsidRDefault="00000000">
            <w:pPr>
              <w:pStyle w:val="NoSpacing"/>
            </w:pPr>
            <w:r>
              <w:t xml:space="preserve">        [  -sth,           cth*sphi,                   cth*cphi         ],</w:t>
            </w:r>
          </w:p>
          <w:p w14:paraId="3EBE49E8" w14:textId="77777777" w:rsidR="000602B0" w:rsidRDefault="00000000">
            <w:pPr>
              <w:pStyle w:val="NoSpacing"/>
            </w:pPr>
            <w:r>
              <w:t xml:space="preserve">    ])</w:t>
            </w:r>
          </w:p>
        </w:tc>
      </w:tr>
    </w:tbl>
    <w:p w14:paraId="412CE44F" w14:textId="77777777" w:rsidR="000602B0" w:rsidRDefault="000602B0"/>
    <w:p w14:paraId="723F7420" w14:textId="77777777" w:rsidR="000602B0" w:rsidRDefault="00000000">
      <w:r>
        <w:t>Ứng dụng: Chuyển đổi vector lực đẩy từ body frame sang NED frame:</w:t>
      </w:r>
    </w:p>
    <w:tbl>
      <w:tblPr>
        <w:tblStyle w:val="TableGrid"/>
        <w:tblW w:w="0" w:type="auto"/>
        <w:tblLook w:val="04A0" w:firstRow="1" w:lastRow="0" w:firstColumn="1" w:lastColumn="0" w:noHBand="0" w:noVBand="1"/>
      </w:tblPr>
      <w:tblGrid>
        <w:gridCol w:w="9072"/>
      </w:tblGrid>
      <w:tr w:rsidR="000602B0" w14:paraId="2D46E93F" w14:textId="77777777">
        <w:tc>
          <w:tcPr>
            <w:tcW w:w="9072" w:type="dxa"/>
          </w:tcPr>
          <w:p w14:paraId="0756F021" w14:textId="77777777" w:rsidR="000602B0" w:rsidRDefault="00000000">
            <w:pPr>
              <w:pStyle w:val="NoSpacing"/>
            </w:pPr>
            <w:r>
              <w:t>F_total_ned = R @ F_total_body</w:t>
            </w:r>
          </w:p>
        </w:tc>
      </w:tr>
    </w:tbl>
    <w:p w14:paraId="146EE5C3" w14:textId="77777777" w:rsidR="000602B0" w:rsidRDefault="000602B0"/>
    <w:p w14:paraId="7D713570" w14:textId="641218D2" w:rsidR="000602B0" w:rsidRDefault="00000000">
      <w:pPr>
        <w:pStyle w:val="Heading3"/>
      </w:pPr>
      <w:r>
        <w:t>Ma Trận Chuyển Đổi Tốc Độ Góc (Euler Rate Matrix)</w:t>
      </w:r>
    </w:p>
    <w:p w14:paraId="7B1C1474" w14:textId="254F1705" w:rsidR="000602B0" w:rsidRDefault="00000000" w:rsidP="00B7196D">
      <w:pPr>
        <w:pStyle w:val="Heading3"/>
      </w:pPr>
      <w:r>
        <w:t>Công Thức</w:t>
      </w:r>
    </w:p>
    <w:p w14:paraId="7F498F43" w14:textId="77777777" w:rsidR="000602B0" w:rsidRDefault="00000000">
      <w:r>
        <w:t>Mối quan hệ giữa tốc độ thay đổi góc Euler [φ̇, θ̇, ψ̇] và tốc độ góc body frame [p, q, r]:</w:t>
      </w:r>
    </w:p>
    <w:tbl>
      <w:tblPr>
        <w:tblStyle w:val="TableGrid"/>
        <w:tblW w:w="0" w:type="auto"/>
        <w:tblLook w:val="04A0" w:firstRow="1" w:lastRow="0" w:firstColumn="1" w:lastColumn="0" w:noHBand="0" w:noVBand="1"/>
      </w:tblPr>
      <w:tblGrid>
        <w:gridCol w:w="9072"/>
      </w:tblGrid>
      <w:tr w:rsidR="000602B0" w14:paraId="5C7220FC" w14:textId="77777777">
        <w:tc>
          <w:tcPr>
            <w:tcW w:w="9072" w:type="dxa"/>
          </w:tcPr>
          <w:p w14:paraId="4409F78C" w14:textId="77777777" w:rsidR="000602B0" w:rsidRDefault="00000000">
            <w:pPr>
              <w:pStyle w:val="NoSpacing"/>
            </w:pPr>
            <w:r>
              <w:t>⎡ φ̇ ⎤   ⎡ 1  sφ·tθ  cφ·tθ ⎤   ⎡ p ⎤</w:t>
            </w:r>
          </w:p>
          <w:p w14:paraId="4D6A9997" w14:textId="77777777" w:rsidR="000602B0" w:rsidRDefault="00000000">
            <w:pPr>
              <w:pStyle w:val="NoSpacing"/>
            </w:pPr>
            <w:r>
              <w:t>⎢ θ̇ ⎥ = ⎢ 0    cφ    −sφ  ⎥ × ⎢ q ⎥</w:t>
            </w:r>
          </w:p>
          <w:p w14:paraId="0D9306A2" w14:textId="77777777" w:rsidR="000602B0" w:rsidRDefault="00000000">
            <w:pPr>
              <w:pStyle w:val="NoSpacing"/>
            </w:pPr>
            <w:r>
              <w:t>⎣ ψ̇ ⎦   ⎣ 0  sφ/cθ  cφ/cθ ⎦   ⎣ r ⎦</w:t>
            </w:r>
          </w:p>
        </w:tc>
      </w:tr>
    </w:tbl>
    <w:p w14:paraId="21683CDD" w14:textId="77777777" w:rsidR="000602B0" w:rsidRDefault="000602B0"/>
    <w:p w14:paraId="36F3B18B" w14:textId="77777777" w:rsidR="000602B0" w:rsidRDefault="00000000">
      <w:r>
        <w:t>Lưu ý: Ma trận W có đặc dị (singularity) khi θ = ±90° (gimbal lock). Code xử lý bằng cách clamp cos(θ) ≥ 1e-4.</w:t>
      </w:r>
    </w:p>
    <w:p w14:paraId="3DEEF15F" w14:textId="6632CF6A" w:rsidR="000602B0" w:rsidRDefault="00000000">
      <w:pPr>
        <w:pStyle w:val="Heading3"/>
      </w:pPr>
      <w:r>
        <w:t>Triển Khai Code</w:t>
      </w:r>
    </w:p>
    <w:tbl>
      <w:tblPr>
        <w:tblStyle w:val="TableGrid"/>
        <w:tblW w:w="0" w:type="auto"/>
        <w:tblLook w:val="04A0" w:firstRow="1" w:lastRow="0" w:firstColumn="1" w:lastColumn="0" w:noHBand="0" w:noVBand="1"/>
      </w:tblPr>
      <w:tblGrid>
        <w:gridCol w:w="9072"/>
      </w:tblGrid>
      <w:tr w:rsidR="000602B0" w14:paraId="6D1E61F9" w14:textId="77777777">
        <w:tc>
          <w:tcPr>
            <w:tcW w:w="9072" w:type="dxa"/>
          </w:tcPr>
          <w:p w14:paraId="12AE951E" w14:textId="77777777" w:rsidR="000602B0" w:rsidRDefault="00000000">
            <w:pPr>
              <w:pStyle w:val="NoSpacing"/>
            </w:pPr>
            <w:r>
              <w:t>@staticmethod</w:t>
            </w:r>
          </w:p>
          <w:p w14:paraId="4E9B5DF0" w14:textId="77777777" w:rsidR="000602B0" w:rsidRDefault="00000000">
            <w:pPr>
              <w:pStyle w:val="NoSpacing"/>
            </w:pPr>
            <w:r>
              <w:t>def euler_rate_matrix(phi: float, theta: float) -&gt; np.ndarray:</w:t>
            </w:r>
          </w:p>
          <w:p w14:paraId="396FA950" w14:textId="77777777" w:rsidR="000602B0" w:rsidRDefault="00000000">
            <w:pPr>
              <w:pStyle w:val="NoSpacing"/>
            </w:pPr>
            <w:r>
              <w:t xml:space="preserve">    """Matrix converting body rates [p,q,r] to Euler angle rates."""</w:t>
            </w:r>
          </w:p>
          <w:p w14:paraId="0BBF35D6" w14:textId="77777777" w:rsidR="000602B0" w:rsidRDefault="00000000">
            <w:pPr>
              <w:pStyle w:val="NoSpacing"/>
            </w:pPr>
            <w:r>
              <w:t xml:space="preserve">    cphi, sphi = np.cos(phi), np.sin(phi)</w:t>
            </w:r>
          </w:p>
          <w:p w14:paraId="41810911" w14:textId="77777777" w:rsidR="000602B0" w:rsidRDefault="00000000">
            <w:pPr>
              <w:pStyle w:val="NoSpacing"/>
            </w:pPr>
            <w:r>
              <w:t xml:space="preserve">    cth = np.cos(theta)</w:t>
            </w:r>
          </w:p>
          <w:p w14:paraId="0E459F1B" w14:textId="77777777" w:rsidR="000602B0" w:rsidRDefault="00000000">
            <w:pPr>
              <w:pStyle w:val="NoSpacing"/>
            </w:pPr>
            <w:r>
              <w:t xml:space="preserve">    if abs(cth) &lt; 1e-4:          # Tránh chia cho 0 (gimbal lock)</w:t>
            </w:r>
          </w:p>
          <w:p w14:paraId="1FF57EB1" w14:textId="77777777" w:rsidR="000602B0" w:rsidRDefault="00000000">
            <w:pPr>
              <w:pStyle w:val="NoSpacing"/>
            </w:pPr>
            <w:r>
              <w:t xml:space="preserve">        cth = 1e-4 * np.sign(cth) if cth != 0 else 1e-4</w:t>
            </w:r>
          </w:p>
          <w:p w14:paraId="280A0267" w14:textId="77777777" w:rsidR="000602B0" w:rsidRDefault="00000000">
            <w:pPr>
              <w:pStyle w:val="NoSpacing"/>
            </w:pPr>
            <w:r>
              <w:t xml:space="preserve">    tth = np.sin(theta) / cth</w:t>
            </w:r>
          </w:p>
          <w:p w14:paraId="230AE271" w14:textId="77777777" w:rsidR="000602B0" w:rsidRDefault="00000000">
            <w:pPr>
              <w:pStyle w:val="NoSpacing"/>
            </w:pPr>
            <w:r>
              <w:t xml:space="preserve">    return np.array([</w:t>
            </w:r>
          </w:p>
          <w:p w14:paraId="739DC54A" w14:textId="77777777" w:rsidR="000602B0" w:rsidRDefault="00000000">
            <w:pPr>
              <w:pStyle w:val="NoSpacing"/>
            </w:pPr>
            <w:r>
              <w:t xml:space="preserve">        [1.0,  sphi*tth,  cphi*tth],</w:t>
            </w:r>
          </w:p>
          <w:p w14:paraId="06A6A996" w14:textId="77777777" w:rsidR="000602B0" w:rsidRDefault="00000000">
            <w:pPr>
              <w:pStyle w:val="NoSpacing"/>
            </w:pPr>
            <w:r>
              <w:lastRenderedPageBreak/>
              <w:t xml:space="preserve">        [0.0,  cphi,      -sphi   ],</w:t>
            </w:r>
          </w:p>
          <w:p w14:paraId="42C4A327" w14:textId="77777777" w:rsidR="000602B0" w:rsidRDefault="00000000">
            <w:pPr>
              <w:pStyle w:val="NoSpacing"/>
            </w:pPr>
            <w:r>
              <w:t xml:space="preserve">        [0.0,  sphi/cth,  cphi/cth],</w:t>
            </w:r>
          </w:p>
          <w:p w14:paraId="0CB3E9D6" w14:textId="77777777" w:rsidR="000602B0" w:rsidRDefault="00000000">
            <w:pPr>
              <w:pStyle w:val="NoSpacing"/>
            </w:pPr>
            <w:r>
              <w:t xml:space="preserve">    ])</w:t>
            </w:r>
          </w:p>
        </w:tc>
      </w:tr>
    </w:tbl>
    <w:p w14:paraId="41A1863E" w14:textId="77777777" w:rsidR="000602B0" w:rsidRDefault="000602B0"/>
    <w:p w14:paraId="6CA7CADE" w14:textId="464C02FA" w:rsidR="000602B0" w:rsidRDefault="00000000" w:rsidP="00B7196D">
      <w:pPr>
        <w:pStyle w:val="Heading2"/>
      </w:pPr>
      <w:r>
        <w:t>Phương Trình Newton-Euler (Đạo Hàm Trạng Thái)</w:t>
      </w:r>
    </w:p>
    <w:p w14:paraId="7C1E9863" w14:textId="6D1B191E" w:rsidR="000602B0" w:rsidRDefault="00000000">
      <w:pPr>
        <w:pStyle w:val="Heading3"/>
      </w:pPr>
      <w:r>
        <w:t>. Động Lực Học Tịnh Tiến</w:t>
      </w:r>
    </w:p>
    <w:p w14:paraId="3CC903FA" w14:textId="77777777" w:rsidR="000602B0" w:rsidRDefault="00000000">
      <w:r>
        <w:t>Áp dụng Định luật 2 Newton cho chuyển động tịnh tiến trong hệ NED:</w:t>
      </w:r>
    </w:p>
    <w:tbl>
      <w:tblPr>
        <w:tblStyle w:val="TableGrid"/>
        <w:tblW w:w="0" w:type="auto"/>
        <w:tblLook w:val="04A0" w:firstRow="1" w:lastRow="0" w:firstColumn="1" w:lastColumn="0" w:noHBand="0" w:noVBand="1"/>
      </w:tblPr>
      <w:tblGrid>
        <w:gridCol w:w="9072"/>
      </w:tblGrid>
      <w:tr w:rsidR="000602B0" w14:paraId="52D60A60" w14:textId="77777777">
        <w:tc>
          <w:tcPr>
            <w:tcW w:w="9072" w:type="dxa"/>
          </w:tcPr>
          <w:p w14:paraId="06AA6AF6" w14:textId="77777777" w:rsidR="000602B0" w:rsidRDefault="00000000">
            <w:pPr>
              <w:pStyle w:val="NoSpacing"/>
            </w:pPr>
            <w:r>
              <w:t>m × v̇_NED = R × (F_vtol + F_tractor + F_aero)_body + F_gravity_NED</w:t>
            </w:r>
          </w:p>
        </w:tc>
      </w:tr>
    </w:tbl>
    <w:p w14:paraId="7858E8C0" w14:textId="77777777" w:rsidR="000602B0" w:rsidRDefault="000602B0"/>
    <w:p w14:paraId="05E612D4" w14:textId="77777777" w:rsidR="000602B0" w:rsidRDefault="00000000">
      <w:r>
        <w:t>Trong đó:</w:t>
      </w:r>
    </w:p>
    <w:p w14:paraId="666CF2E7" w14:textId="77777777" w:rsidR="000602B0" w:rsidRDefault="00000000">
      <w:pPr>
        <w:pStyle w:val="ListBullet"/>
      </w:pPr>
      <w:r>
        <w:t>R × [0, 0, -T_vtol]: Lực VTOL chiều từ body sang NED (T dương = đẩy lên trong body frame)</w:t>
      </w:r>
    </w:p>
    <w:p w14:paraId="7CAF8857" w14:textId="77777777" w:rsidR="000602B0" w:rsidRDefault="00000000">
      <w:pPr>
        <w:pStyle w:val="ListBullet"/>
      </w:pPr>
      <w:r>
        <w:t>R × [T_tractor, 0, 0]: Lực tractor motor (+X forward)</w:t>
      </w:r>
    </w:p>
    <w:p w14:paraId="750E7E8B" w14:textId="77777777" w:rsidR="000602B0" w:rsidRDefault="00000000">
      <w:pPr>
        <w:pStyle w:val="ListBullet"/>
      </w:pPr>
      <w:r>
        <w:t>R × F_aero: Lực khí động học (lift, drag, side force)</w:t>
      </w:r>
    </w:p>
    <w:p w14:paraId="48198DF6" w14:textId="77777777" w:rsidR="000602B0" w:rsidRDefault="00000000">
      <w:pPr>
        <w:pStyle w:val="ListBullet"/>
      </w:pPr>
      <w:r>
        <w:t>[0, 0, mg]: Trọng lực trong NED (hướng xuống = Z dương)</w:t>
      </w:r>
    </w:p>
    <w:p w14:paraId="1767ECC3" w14:textId="439F8E1B" w:rsidR="000602B0" w:rsidRDefault="00000000">
      <w:pPr>
        <w:pStyle w:val="Heading3"/>
      </w:pPr>
      <w:r>
        <w:t>Động Lực Học Quay</w:t>
      </w:r>
    </w:p>
    <w:p w14:paraId="08F2B8E1" w14:textId="77777777" w:rsidR="000602B0" w:rsidRDefault="00000000">
      <w:r>
        <w:t>Phương trình Euler cho vật rắn:</w:t>
      </w:r>
    </w:p>
    <w:tbl>
      <w:tblPr>
        <w:tblStyle w:val="TableGrid"/>
        <w:tblW w:w="0" w:type="auto"/>
        <w:tblLook w:val="04A0" w:firstRow="1" w:lastRow="0" w:firstColumn="1" w:lastColumn="0" w:noHBand="0" w:noVBand="1"/>
      </w:tblPr>
      <w:tblGrid>
        <w:gridCol w:w="9072"/>
      </w:tblGrid>
      <w:tr w:rsidR="000602B0" w14:paraId="5ED6EB4E" w14:textId="77777777">
        <w:tc>
          <w:tcPr>
            <w:tcW w:w="9072" w:type="dxa"/>
          </w:tcPr>
          <w:p w14:paraId="62AB4084" w14:textId="77777777" w:rsidR="000602B0" w:rsidRDefault="00000000">
            <w:pPr>
              <w:pStyle w:val="NoSpacing"/>
            </w:pPr>
            <w:r>
              <w:t>J × ω̇ = τ_total − ω × (J × ω)</w:t>
            </w:r>
          </w:p>
        </w:tc>
      </w:tr>
    </w:tbl>
    <w:p w14:paraId="760E09FE" w14:textId="77777777" w:rsidR="000602B0" w:rsidRDefault="000602B0"/>
    <w:p w14:paraId="13A23C61" w14:textId="77777777" w:rsidR="000602B0" w:rsidRDefault="00000000">
      <w:r>
        <w:t>Suy ra:</w:t>
      </w:r>
    </w:p>
    <w:tbl>
      <w:tblPr>
        <w:tblStyle w:val="TableGrid"/>
        <w:tblW w:w="0" w:type="auto"/>
        <w:tblLook w:val="04A0" w:firstRow="1" w:lastRow="0" w:firstColumn="1" w:lastColumn="0" w:noHBand="0" w:noVBand="1"/>
      </w:tblPr>
      <w:tblGrid>
        <w:gridCol w:w="9072"/>
      </w:tblGrid>
      <w:tr w:rsidR="000602B0" w14:paraId="73462A4A" w14:textId="77777777">
        <w:tc>
          <w:tcPr>
            <w:tcW w:w="9072" w:type="dxa"/>
          </w:tcPr>
          <w:p w14:paraId="51F30651" w14:textId="77777777" w:rsidR="000602B0" w:rsidRDefault="00000000">
            <w:pPr>
              <w:pStyle w:val="NoSpacing"/>
            </w:pPr>
            <w:r>
              <w:t>ω̇ = J⁻¹ × [τ_total − ω × (J × ω)]</w:t>
            </w:r>
          </w:p>
        </w:tc>
      </w:tr>
    </w:tbl>
    <w:p w14:paraId="65D1430E" w14:textId="77777777" w:rsidR="000602B0" w:rsidRDefault="000602B0"/>
    <w:p w14:paraId="280658C3" w14:textId="77777777" w:rsidR="000602B0" w:rsidRDefault="00000000">
      <w:r>
        <w:t>Trong đó:</w:t>
      </w:r>
    </w:p>
    <w:p w14:paraId="1688012A" w14:textId="77777777" w:rsidR="000602B0" w:rsidRDefault="00000000">
      <w:pPr>
        <w:pStyle w:val="ListBullet"/>
      </w:pPr>
      <w:r>
        <w:t>J = diag(Ixx, Iyy, Izz): Ma trận quán tính</w:t>
      </w:r>
    </w:p>
    <w:p w14:paraId="7AA1774E" w14:textId="77777777" w:rsidR="000602B0" w:rsidRDefault="00000000">
      <w:pPr>
        <w:pStyle w:val="ListBullet"/>
      </w:pPr>
      <w:r>
        <w:t>τtotal = τvtol + τ_aero: Tổng momen điều khiển</w:t>
      </w:r>
    </w:p>
    <w:p w14:paraId="1F6ADD61" w14:textId="77777777" w:rsidR="000602B0" w:rsidRDefault="00000000">
      <w:pPr>
        <w:pStyle w:val="ListBullet"/>
      </w:pPr>
      <w:r>
        <w:t>ω × (J × ω): Hiệu ứng con quay hồi chuyển (gyroscopic coupling)</w:t>
      </w:r>
    </w:p>
    <w:p w14:paraId="61BB9765" w14:textId="5B1B8589" w:rsidR="000602B0" w:rsidRDefault="00000000">
      <w:pPr>
        <w:pStyle w:val="Heading3"/>
      </w:pPr>
      <w:r>
        <w:t>Mô Hình Khí Động Học — Hàm compute_aerodynamics()</w:t>
      </w:r>
    </w:p>
    <w:tbl>
      <w:tblPr>
        <w:tblStyle w:val="TableGrid"/>
        <w:tblW w:w="0" w:type="auto"/>
        <w:tblLook w:val="04A0" w:firstRow="1" w:lastRow="0" w:firstColumn="1" w:lastColumn="0" w:noHBand="0" w:noVBand="1"/>
      </w:tblPr>
      <w:tblGrid>
        <w:gridCol w:w="9072"/>
      </w:tblGrid>
      <w:tr w:rsidR="000602B0" w14:paraId="198019D1" w14:textId="77777777">
        <w:tc>
          <w:tcPr>
            <w:tcW w:w="9072" w:type="dxa"/>
          </w:tcPr>
          <w:p w14:paraId="74ABF0A1" w14:textId="77777777" w:rsidR="000602B0" w:rsidRDefault="00000000">
            <w:pPr>
              <w:pStyle w:val="NoSpacing"/>
            </w:pPr>
            <w:r>
              <w:t>def compute_aerodynamics(self, u_body, w_body, v_body,</w:t>
            </w:r>
          </w:p>
          <w:p w14:paraId="033B42C2" w14:textId="77777777" w:rsidR="000602B0" w:rsidRDefault="00000000">
            <w:pPr>
              <w:pStyle w:val="NoSpacing"/>
            </w:pPr>
            <w:r>
              <w:t xml:space="preserve">                          delta_e=0.0, delta_r=0.0):</w:t>
            </w:r>
          </w:p>
          <w:p w14:paraId="137CC01B" w14:textId="77777777" w:rsidR="000602B0" w:rsidRDefault="00000000">
            <w:pPr>
              <w:pStyle w:val="NoSpacing"/>
            </w:pPr>
            <w:r>
              <w:t xml:space="preserve">    """Lực và momen khí động trong body frame."""</w:t>
            </w:r>
          </w:p>
          <w:p w14:paraId="33E2850F" w14:textId="77777777" w:rsidR="000602B0" w:rsidRDefault="00000000">
            <w:pPr>
              <w:pStyle w:val="NoSpacing"/>
            </w:pPr>
            <w:r>
              <w:t xml:space="preserve">    p = self.params</w:t>
            </w:r>
          </w:p>
          <w:p w14:paraId="1417523D" w14:textId="77777777" w:rsidR="000602B0" w:rsidRDefault="00000000">
            <w:pPr>
              <w:pStyle w:val="NoSpacing"/>
            </w:pPr>
            <w:r>
              <w:t xml:space="preserve">    airspeed = np.sqrt(u_body**2 + v_body**2 + w_body**2)</w:t>
            </w:r>
          </w:p>
          <w:p w14:paraId="5DBAB411" w14:textId="77777777" w:rsidR="000602B0" w:rsidRDefault="00000000">
            <w:pPr>
              <w:pStyle w:val="NoSpacing"/>
            </w:pPr>
            <w:r>
              <w:lastRenderedPageBreak/>
              <w:t xml:space="preserve">    if airspeed &lt; 0.1:</w:t>
            </w:r>
          </w:p>
          <w:p w14:paraId="5E9ADC12" w14:textId="77777777" w:rsidR="000602B0" w:rsidRDefault="00000000">
            <w:pPr>
              <w:pStyle w:val="NoSpacing"/>
            </w:pPr>
            <w:r>
              <w:t xml:space="preserve">        return np.zeros(3), np.zeros(3)</w:t>
            </w:r>
          </w:p>
          <w:p w14:paraId="75F98DF4" w14:textId="77777777" w:rsidR="000602B0" w:rsidRDefault="000602B0">
            <w:pPr>
              <w:pStyle w:val="NoSpacing"/>
            </w:pPr>
          </w:p>
          <w:p w14:paraId="01C7CDAB" w14:textId="77777777" w:rsidR="000602B0" w:rsidRDefault="00000000">
            <w:pPr>
              <w:pStyle w:val="NoSpacing"/>
            </w:pPr>
            <w:r>
              <w:t xml:space="preserve">    # Góc tấn (AoA) và góc trượt (sideslip)</w:t>
            </w:r>
          </w:p>
          <w:p w14:paraId="6929CEB1" w14:textId="77777777" w:rsidR="000602B0" w:rsidRDefault="00000000">
            <w:pPr>
              <w:pStyle w:val="NoSpacing"/>
            </w:pPr>
            <w:r>
              <w:t xml:space="preserve">    alpha = np.arctan2(w_body, max(u_body, 0.01))</w:t>
            </w:r>
          </w:p>
          <w:p w14:paraId="03EB57A4" w14:textId="77777777" w:rsidR="000602B0" w:rsidRDefault="00000000">
            <w:pPr>
              <w:pStyle w:val="NoSpacing"/>
            </w:pPr>
            <w:r>
              <w:t xml:space="preserve">    beta  = np.arcsin(np.clip(v_body/airspeed, -1.0, 1.0))</w:t>
            </w:r>
          </w:p>
          <w:p w14:paraId="768DD1F1" w14:textId="77777777" w:rsidR="000602B0" w:rsidRDefault="000602B0">
            <w:pPr>
              <w:pStyle w:val="NoSpacing"/>
            </w:pPr>
          </w:p>
          <w:p w14:paraId="39BC0090" w14:textId="77777777" w:rsidR="000602B0" w:rsidRDefault="00000000">
            <w:pPr>
              <w:pStyle w:val="NoSpacing"/>
            </w:pPr>
            <w:r>
              <w:t xml:space="preserve">    # Áp suất động q = 0.5·ρ·V²</w:t>
            </w:r>
          </w:p>
          <w:p w14:paraId="7C6E7172" w14:textId="77777777" w:rsidR="000602B0" w:rsidRDefault="00000000">
            <w:pPr>
              <w:pStyle w:val="NoSpacing"/>
            </w:pPr>
            <w:r>
              <w:t xml:space="preserve">    q_dyn = 0.5 * p.air_density * airspeed**2</w:t>
            </w:r>
          </w:p>
          <w:p w14:paraId="34031A27" w14:textId="77777777" w:rsidR="000602B0" w:rsidRDefault="000602B0">
            <w:pPr>
              <w:pStyle w:val="NoSpacing"/>
            </w:pPr>
          </w:p>
          <w:p w14:paraId="760F07D5" w14:textId="77777777" w:rsidR="000602B0" w:rsidRDefault="00000000">
            <w:pPr>
              <w:pStyle w:val="NoSpacing"/>
            </w:pPr>
            <w:r>
              <w:t xml:space="preserve">    # Hệ số nâng CL (tuyến tính + stall)</w:t>
            </w:r>
          </w:p>
          <w:p w14:paraId="39AC6307" w14:textId="77777777" w:rsidR="000602B0" w:rsidRDefault="00000000">
            <w:pPr>
              <w:pStyle w:val="NoSpacing"/>
            </w:pPr>
            <w:r>
              <w:t xml:space="preserve">    if abs(alpha) &lt; p.alpha_stall:</w:t>
            </w:r>
          </w:p>
          <w:p w14:paraId="255FC5B5" w14:textId="77777777" w:rsidR="000602B0" w:rsidRDefault="00000000">
            <w:pPr>
              <w:pStyle w:val="NoSpacing"/>
            </w:pPr>
            <w:r>
              <w:t xml:space="preserve">        CL = p.CL0 + p.CL_alpha * alpha</w:t>
            </w:r>
          </w:p>
          <w:p w14:paraId="66307323" w14:textId="77777777" w:rsidR="000602B0" w:rsidRDefault="00000000">
            <w:pPr>
              <w:pStyle w:val="NoSpacing"/>
            </w:pPr>
            <w:r>
              <w:t xml:space="preserve">    else:</w:t>
            </w:r>
          </w:p>
          <w:p w14:paraId="6BBE035E" w14:textId="77777777" w:rsidR="000602B0" w:rsidRDefault="00000000">
            <w:pPr>
              <w:pStyle w:val="NoSpacing"/>
            </w:pPr>
            <w:r>
              <w:t xml:space="preserve">        CL = np.sign(alpha) * (p.CL0 + p.CL_alpha*p.alpha_stall) * np.cos(alpha)</w:t>
            </w:r>
          </w:p>
          <w:p w14:paraId="73941E70" w14:textId="77777777" w:rsidR="000602B0" w:rsidRDefault="000602B0">
            <w:pPr>
              <w:pStyle w:val="NoSpacing"/>
            </w:pPr>
          </w:p>
          <w:p w14:paraId="1460A11B" w14:textId="77777777" w:rsidR="000602B0" w:rsidRDefault="00000000">
            <w:pPr>
              <w:pStyle w:val="NoSpacing"/>
            </w:pPr>
            <w:r>
              <w:t xml:space="preserve">    # Hệ số cản CD = CD0 + k·CL² + cản sideslip</w:t>
            </w:r>
          </w:p>
          <w:p w14:paraId="5A114A5F" w14:textId="77777777" w:rsidR="000602B0" w:rsidRDefault="00000000">
            <w:pPr>
              <w:pStyle w:val="NoSpacing"/>
            </w:pPr>
            <w:r>
              <w:t xml:space="preserve">    CD = p.CD0 + p.induced_drag_k * CL**2 + 0.1*np.sin(beta)**2</w:t>
            </w:r>
          </w:p>
          <w:p w14:paraId="645EF5E0" w14:textId="77777777" w:rsidR="000602B0" w:rsidRDefault="000602B0">
            <w:pPr>
              <w:pStyle w:val="NoSpacing"/>
            </w:pPr>
          </w:p>
          <w:p w14:paraId="2A0B8AA3" w14:textId="77777777" w:rsidR="000602B0" w:rsidRDefault="00000000">
            <w:pPr>
              <w:pStyle w:val="NoSpacing"/>
            </w:pPr>
            <w:r>
              <w:t xml:space="preserve">    # Lực nâng và cản</w:t>
            </w:r>
          </w:p>
          <w:p w14:paraId="17D25726" w14:textId="77777777" w:rsidR="000602B0" w:rsidRDefault="00000000">
            <w:pPr>
              <w:pStyle w:val="NoSpacing"/>
            </w:pPr>
            <w:r>
              <w:t xml:space="preserve">    Lift = q_dyn * p.wing_area * CL</w:t>
            </w:r>
          </w:p>
          <w:p w14:paraId="7B660EAA" w14:textId="77777777" w:rsidR="000602B0" w:rsidRDefault="00000000">
            <w:pPr>
              <w:pStyle w:val="NoSpacing"/>
            </w:pPr>
            <w:r>
              <w:t xml:space="preserve">    Drag = q_dyn * p.wing_area * CD</w:t>
            </w:r>
          </w:p>
          <w:p w14:paraId="154D8300" w14:textId="77777777" w:rsidR="000602B0" w:rsidRDefault="000602B0">
            <w:pPr>
              <w:pStyle w:val="NoSpacing"/>
            </w:pPr>
          </w:p>
          <w:p w14:paraId="59A75890" w14:textId="77777777" w:rsidR="000602B0" w:rsidRDefault="00000000">
            <w:pPr>
              <w:pStyle w:val="NoSpacing"/>
            </w:pPr>
            <w:r>
              <w:t xml:space="preserve">    # Chuyển Wind Frame → Body Frame</w:t>
            </w:r>
          </w:p>
          <w:p w14:paraId="03FD63AF" w14:textId="77777777" w:rsidR="000602B0" w:rsidRDefault="00000000">
            <w:pPr>
              <w:pStyle w:val="NoSpacing"/>
            </w:pPr>
            <w:r>
              <w:t xml:space="preserve">    Fx = -Drag*np.cos(alpha) + Lift*np.sin(alpha)  # Forward</w:t>
            </w:r>
          </w:p>
          <w:p w14:paraId="2AE5DC1C" w14:textId="77777777" w:rsidR="000602B0" w:rsidRDefault="00000000">
            <w:pPr>
              <w:pStyle w:val="NoSpacing"/>
            </w:pPr>
            <w:r>
              <w:t xml:space="preserve">    Fy = -q_dyn * p.wing_area * 0.2 * beta          # Side force</w:t>
            </w:r>
          </w:p>
          <w:p w14:paraId="4F39E61A" w14:textId="77777777" w:rsidR="000602B0" w:rsidRDefault="00000000">
            <w:pPr>
              <w:pStyle w:val="NoSpacing"/>
            </w:pPr>
            <w:r>
              <w:t xml:space="preserve">    Fz = -Drag*np.sin(alpha) - Lift*np.cos(alpha)  # Vertical</w:t>
            </w:r>
          </w:p>
          <w:p w14:paraId="7B3D5BAB" w14:textId="77777777" w:rsidR="000602B0" w:rsidRDefault="000602B0">
            <w:pPr>
              <w:pStyle w:val="NoSpacing"/>
            </w:pPr>
          </w:p>
          <w:p w14:paraId="7BF2A25C" w14:textId="77777777" w:rsidR="000602B0" w:rsidRDefault="00000000">
            <w:pPr>
              <w:pStyle w:val="NoSpacing"/>
            </w:pPr>
            <w:r>
              <w:t xml:space="preserve">    # Momen V-Tail (pitch + yaw)</w:t>
            </w:r>
          </w:p>
          <w:p w14:paraId="264B8B59" w14:textId="77777777" w:rsidR="000602B0" w:rsidRDefault="00000000">
            <w:pPr>
              <w:pStyle w:val="NoSpacing"/>
            </w:pPr>
            <w:r>
              <w:t xml:space="preserve">    My = -q_dyn*p.vtail_area*p.vtail_arm*(0.8*delta_e + 0.15*alpha)</w:t>
            </w:r>
          </w:p>
          <w:p w14:paraId="3B2DACC6" w14:textId="77777777" w:rsidR="000602B0" w:rsidRDefault="00000000">
            <w:pPr>
              <w:pStyle w:val="NoSpacing"/>
            </w:pPr>
            <w:r>
              <w:t xml:space="preserve">    Mz =  q_dyn*p.vtail_area*p.vtail_arm*(0.6*delta_r - 0.1*beta)</w:t>
            </w:r>
          </w:p>
          <w:p w14:paraId="624A00CB" w14:textId="77777777" w:rsidR="000602B0" w:rsidRDefault="00000000">
            <w:pPr>
              <w:pStyle w:val="NoSpacing"/>
            </w:pPr>
            <w:r>
              <w:t xml:space="preserve">    Mx = -q_dyn*p.wing_area*p.wingspan*0.05*beta    # Roll damping</w:t>
            </w:r>
          </w:p>
          <w:p w14:paraId="4C0D55EB" w14:textId="77777777" w:rsidR="000602B0" w:rsidRDefault="000602B0">
            <w:pPr>
              <w:pStyle w:val="NoSpacing"/>
            </w:pPr>
          </w:p>
          <w:p w14:paraId="36A600F9" w14:textId="77777777" w:rsidR="000602B0" w:rsidRDefault="00000000">
            <w:pPr>
              <w:pStyle w:val="NoSpacing"/>
            </w:pPr>
            <w:r>
              <w:t xml:space="preserve">    return np.array([Fx, Fy, Fz]), np.array([Mx, My, Mz])</w:t>
            </w:r>
          </w:p>
        </w:tc>
      </w:tr>
    </w:tbl>
    <w:p w14:paraId="626B13BB" w14:textId="77777777" w:rsidR="000602B0" w:rsidRDefault="000602B0"/>
    <w:p w14:paraId="40E0DE9A" w14:textId="49DECFE8" w:rsidR="000602B0" w:rsidRDefault="00000000">
      <w:pPr>
        <w:pStyle w:val="Heading3"/>
      </w:pPr>
      <w:r>
        <w:t>Triển Khai Hàm _derivatives()</w:t>
      </w:r>
    </w:p>
    <w:tbl>
      <w:tblPr>
        <w:tblStyle w:val="TableGrid"/>
        <w:tblW w:w="0" w:type="auto"/>
        <w:tblLook w:val="04A0" w:firstRow="1" w:lastRow="0" w:firstColumn="1" w:lastColumn="0" w:noHBand="0" w:noVBand="1"/>
      </w:tblPr>
      <w:tblGrid>
        <w:gridCol w:w="9072"/>
      </w:tblGrid>
      <w:tr w:rsidR="000602B0" w14:paraId="1E4EE93B" w14:textId="77777777">
        <w:tc>
          <w:tcPr>
            <w:tcW w:w="9072" w:type="dxa"/>
          </w:tcPr>
          <w:p w14:paraId="0DC8827B" w14:textId="77777777" w:rsidR="000602B0" w:rsidRDefault="00000000">
            <w:pPr>
              <w:pStyle w:val="NoSpacing"/>
            </w:pPr>
            <w:r>
              <w:t>def _derivatives(self, state, vtol_thrust, vtol_torque,</w:t>
            </w:r>
          </w:p>
          <w:p w14:paraId="60425590" w14:textId="77777777" w:rsidR="000602B0" w:rsidRDefault="00000000">
            <w:pPr>
              <w:pStyle w:val="NoSpacing"/>
            </w:pPr>
            <w:r>
              <w:t xml:space="preserve">                  tractor_thrust=0.0, delta_e=0.0, delta_r=0.0):</w:t>
            </w:r>
          </w:p>
          <w:p w14:paraId="6BD96DF2" w14:textId="77777777" w:rsidR="000602B0" w:rsidRDefault="00000000">
            <w:pPr>
              <w:pStyle w:val="NoSpacing"/>
            </w:pPr>
            <w:r>
              <w:t xml:space="preserve">    """Tính đạo hàm trạng thái xdot = f(x, u) cho Hybrid Quadplane."""</w:t>
            </w:r>
          </w:p>
          <w:p w14:paraId="0F5BC7B1" w14:textId="77777777" w:rsidR="000602B0" w:rsidRDefault="00000000">
            <w:pPr>
              <w:pStyle w:val="NoSpacing"/>
            </w:pPr>
            <w:r>
              <w:t xml:space="preserve">    p = self.params</w:t>
            </w:r>
          </w:p>
          <w:p w14:paraId="4F087EA2" w14:textId="77777777" w:rsidR="000602B0" w:rsidRDefault="00000000">
            <w:pPr>
              <w:pStyle w:val="NoSpacing"/>
            </w:pPr>
            <w:r>
              <w:t xml:space="preserve">    vel   = state[3:6]</w:t>
            </w:r>
          </w:p>
          <w:p w14:paraId="13EEE293" w14:textId="77777777" w:rsidR="000602B0" w:rsidRDefault="00000000">
            <w:pPr>
              <w:pStyle w:val="NoSpacing"/>
            </w:pPr>
            <w:r>
              <w:t xml:space="preserve">    phi, theta, psi = state[6:9]</w:t>
            </w:r>
          </w:p>
          <w:p w14:paraId="4E76CD16" w14:textId="77777777" w:rsidR="000602B0" w:rsidRDefault="00000000">
            <w:pPr>
              <w:pStyle w:val="NoSpacing"/>
            </w:pPr>
            <w:r>
              <w:t xml:space="preserve">    omega = state[9:12]</w:t>
            </w:r>
          </w:p>
          <w:p w14:paraId="3EA69ADC" w14:textId="77777777" w:rsidR="000602B0" w:rsidRDefault="000602B0">
            <w:pPr>
              <w:pStyle w:val="NoSpacing"/>
            </w:pPr>
          </w:p>
          <w:p w14:paraId="188FC9E8" w14:textId="77777777" w:rsidR="000602B0" w:rsidRDefault="00000000">
            <w:pPr>
              <w:pStyle w:val="NoSpacing"/>
            </w:pPr>
            <w:r>
              <w:t xml:space="preserve">    R     = self.rotation_matrix(phi, theta, psi)</w:t>
            </w:r>
          </w:p>
          <w:p w14:paraId="5F4196E8" w14:textId="77777777" w:rsidR="000602B0" w:rsidRDefault="00000000">
            <w:pPr>
              <w:pStyle w:val="NoSpacing"/>
            </w:pPr>
            <w:r>
              <w:t xml:space="preserve">    vel_body = R.T @ vel                        # NED → body</w:t>
            </w:r>
          </w:p>
          <w:p w14:paraId="72472303" w14:textId="77777777" w:rsidR="000602B0" w:rsidRDefault="000602B0">
            <w:pPr>
              <w:pStyle w:val="NoSpacing"/>
            </w:pPr>
          </w:p>
          <w:p w14:paraId="2E171709" w14:textId="77777777" w:rsidR="000602B0" w:rsidRDefault="00000000">
            <w:pPr>
              <w:pStyle w:val="NoSpacing"/>
            </w:pPr>
            <w:r>
              <w:t xml:space="preserve">    # Lực &amp; momen khí động</w:t>
            </w:r>
          </w:p>
          <w:p w14:paraId="46DB924E" w14:textId="77777777" w:rsidR="000602B0" w:rsidRDefault="00000000">
            <w:pPr>
              <w:pStyle w:val="NoSpacing"/>
            </w:pPr>
            <w:r>
              <w:t xml:space="preserve">    F_aero_b, M_aero_b = self.compute_aerodynamics(</w:t>
            </w:r>
          </w:p>
          <w:p w14:paraId="70889299" w14:textId="77777777" w:rsidR="000602B0" w:rsidRDefault="00000000">
            <w:pPr>
              <w:pStyle w:val="NoSpacing"/>
            </w:pPr>
            <w:r>
              <w:t xml:space="preserve">        vel_body[0], vel_body[2], vel_body[1], delta_e, delta_r)</w:t>
            </w:r>
          </w:p>
          <w:p w14:paraId="426CF6BC" w14:textId="77777777" w:rsidR="000602B0" w:rsidRDefault="000602B0">
            <w:pPr>
              <w:pStyle w:val="NoSpacing"/>
            </w:pPr>
          </w:p>
          <w:p w14:paraId="69426D93" w14:textId="77777777" w:rsidR="000602B0" w:rsidRDefault="00000000">
            <w:pPr>
              <w:pStyle w:val="NoSpacing"/>
            </w:pPr>
            <w:r>
              <w:lastRenderedPageBreak/>
              <w:t xml:space="preserve">    # Lực đẩy trong body frame</w:t>
            </w:r>
          </w:p>
          <w:p w14:paraId="34729418" w14:textId="77777777" w:rsidR="000602B0" w:rsidRDefault="00000000">
            <w:pPr>
              <w:pStyle w:val="NoSpacing"/>
            </w:pPr>
            <w:r>
              <w:t xml:space="preserve">    F_vtol_b    = np.array([0.0, 0.0, -vtol_thrust])   # VTOL: lên (-Z)</w:t>
            </w:r>
          </w:p>
          <w:p w14:paraId="2AA82194" w14:textId="77777777" w:rsidR="000602B0" w:rsidRDefault="00000000">
            <w:pPr>
              <w:pStyle w:val="NoSpacing"/>
            </w:pPr>
            <w:r>
              <w:t xml:space="preserve">    F_tractor_b = np.array([tractor_thrust, 0.0, 0.0]) # Tractor: forward (+X)</w:t>
            </w:r>
          </w:p>
          <w:p w14:paraId="0F1D01D6" w14:textId="77777777" w:rsidR="000602B0" w:rsidRDefault="000602B0">
            <w:pPr>
              <w:pStyle w:val="NoSpacing"/>
            </w:pPr>
          </w:p>
          <w:p w14:paraId="66DC24C3" w14:textId="77777777" w:rsidR="000602B0" w:rsidRDefault="00000000">
            <w:pPr>
              <w:pStyle w:val="NoSpacing"/>
            </w:pPr>
            <w:r>
              <w:t xml:space="preserve">    F_total_b   = F_vtol_b + F_tractor_b + F_aero_b</w:t>
            </w:r>
          </w:p>
          <w:p w14:paraId="267B4B9F" w14:textId="77777777" w:rsidR="000602B0" w:rsidRDefault="000602B0">
            <w:pPr>
              <w:pStyle w:val="NoSpacing"/>
            </w:pPr>
          </w:p>
          <w:p w14:paraId="6310D320" w14:textId="77777777" w:rsidR="000602B0" w:rsidRDefault="00000000">
            <w:pPr>
              <w:pStyle w:val="NoSpacing"/>
            </w:pPr>
            <w:r>
              <w:t xml:space="preserve">    # Chuyển sang NED + trọng lực</w:t>
            </w:r>
          </w:p>
          <w:p w14:paraId="17804D97" w14:textId="77777777" w:rsidR="000602B0" w:rsidRDefault="00000000">
            <w:pPr>
              <w:pStyle w:val="NoSpacing"/>
            </w:pPr>
            <w:r>
              <w:t xml:space="preserve">    F_total_ned = R @ F_total_b</w:t>
            </w:r>
          </w:p>
          <w:p w14:paraId="302D60F7" w14:textId="77777777" w:rsidR="000602B0" w:rsidRDefault="00000000">
            <w:pPr>
              <w:pStyle w:val="NoSpacing"/>
            </w:pPr>
            <w:r>
              <w:t xml:space="preserve">    gravity_ned = np.array([0.0, 0.0, p.mass * p.gravity])</w:t>
            </w:r>
          </w:p>
          <w:p w14:paraId="57EDA5AB" w14:textId="77777777" w:rsidR="000602B0" w:rsidRDefault="00000000">
            <w:pPr>
              <w:pStyle w:val="NoSpacing"/>
            </w:pPr>
            <w:r>
              <w:t xml:space="preserve">    accel_ned   = (F_total_ned + gravity_ned) / p.mass</w:t>
            </w:r>
          </w:p>
          <w:p w14:paraId="52F964F7" w14:textId="77777777" w:rsidR="000602B0" w:rsidRDefault="000602B0">
            <w:pPr>
              <w:pStyle w:val="NoSpacing"/>
            </w:pPr>
          </w:p>
          <w:p w14:paraId="44A33B63" w14:textId="77777777" w:rsidR="000602B0" w:rsidRDefault="00000000">
            <w:pPr>
              <w:pStyle w:val="NoSpacing"/>
            </w:pPr>
            <w:r>
              <w:t xml:space="preserve">    # Động lực học quay</w:t>
            </w:r>
          </w:p>
          <w:p w14:paraId="452A0EC5" w14:textId="77777777" w:rsidR="000602B0" w:rsidRDefault="00000000">
            <w:pPr>
              <w:pStyle w:val="NoSpacing"/>
            </w:pPr>
            <w:r>
              <w:t xml:space="preserve">    J     = p.inertia_matrix</w:t>
            </w:r>
          </w:p>
          <w:p w14:paraId="7985722E" w14:textId="77777777" w:rsidR="000602B0" w:rsidRDefault="00000000">
            <w:pPr>
              <w:pStyle w:val="NoSpacing"/>
            </w:pPr>
            <w:r>
              <w:t xml:space="preserve">    J_inv = p.inertia_inv</w:t>
            </w:r>
          </w:p>
          <w:p w14:paraId="0F7A4E04" w14:textId="77777777" w:rsidR="000602B0" w:rsidRDefault="00000000">
            <w:pPr>
              <w:pStyle w:val="NoSpacing"/>
            </w:pPr>
            <w:r>
              <w:t xml:space="preserve">    M_total_b = vtol_torque + M_aero_b</w:t>
            </w:r>
          </w:p>
          <w:p w14:paraId="620FBA4E" w14:textId="77777777" w:rsidR="000602B0" w:rsidRDefault="00000000">
            <w:pPr>
              <w:pStyle w:val="NoSpacing"/>
            </w:pPr>
            <w:r>
              <w:t xml:space="preserve">    omega_dot = J_inv @ (M_total_b - np.cross(omega, J @ omega))</w:t>
            </w:r>
          </w:p>
          <w:p w14:paraId="106B2DC9" w14:textId="77777777" w:rsidR="000602B0" w:rsidRDefault="000602B0">
            <w:pPr>
              <w:pStyle w:val="NoSpacing"/>
            </w:pPr>
          </w:p>
          <w:p w14:paraId="7AC83DA0" w14:textId="77777777" w:rsidR="000602B0" w:rsidRDefault="00000000">
            <w:pPr>
              <w:pStyle w:val="NoSpacing"/>
            </w:pPr>
            <w:r>
              <w:t xml:space="preserve">    # Tốc độ góc Euler</w:t>
            </w:r>
          </w:p>
          <w:p w14:paraId="6EF11982" w14:textId="77777777" w:rsidR="000602B0" w:rsidRDefault="00000000">
            <w:pPr>
              <w:pStyle w:val="NoSpacing"/>
            </w:pPr>
            <w:r>
              <w:t xml:space="preserve">    W         = self.euler_rate_matrix(phi, theta)</w:t>
            </w:r>
          </w:p>
          <w:p w14:paraId="326C9021" w14:textId="77777777" w:rsidR="000602B0" w:rsidRDefault="00000000">
            <w:pPr>
              <w:pStyle w:val="NoSpacing"/>
            </w:pPr>
            <w:r>
              <w:t xml:space="preserve">    euler_dot = W @ omega</w:t>
            </w:r>
          </w:p>
          <w:p w14:paraId="09E21E3B" w14:textId="77777777" w:rsidR="000602B0" w:rsidRDefault="000602B0">
            <w:pPr>
              <w:pStyle w:val="NoSpacing"/>
            </w:pPr>
          </w:p>
          <w:p w14:paraId="42AE618D" w14:textId="77777777" w:rsidR="000602B0" w:rsidRDefault="00000000">
            <w:pPr>
              <w:pStyle w:val="NoSpacing"/>
            </w:pPr>
            <w:r>
              <w:t xml:space="preserve">    xdot = np.zeros(self.NUM_STATES)</w:t>
            </w:r>
          </w:p>
          <w:p w14:paraId="36E126D4" w14:textId="77777777" w:rsidR="000602B0" w:rsidRDefault="00000000">
            <w:pPr>
              <w:pStyle w:val="NoSpacing"/>
            </w:pPr>
            <w:r>
              <w:t xml:space="preserve">    xdot[0:3]  = vel          # ṙ = v</w:t>
            </w:r>
          </w:p>
          <w:p w14:paraId="769B6D3A" w14:textId="77777777" w:rsidR="000602B0" w:rsidRDefault="00000000">
            <w:pPr>
              <w:pStyle w:val="NoSpacing"/>
            </w:pPr>
            <w:r>
              <w:t xml:space="preserve">    xdot[3:6]  = accel_ned    # v̇ = F/m</w:t>
            </w:r>
          </w:p>
          <w:p w14:paraId="43BA3E95" w14:textId="77777777" w:rsidR="000602B0" w:rsidRDefault="00000000">
            <w:pPr>
              <w:pStyle w:val="NoSpacing"/>
            </w:pPr>
            <w:r>
              <w:t xml:space="preserve">    xdot[6:9]  = euler_dot    # Euler angles rate</w:t>
            </w:r>
          </w:p>
          <w:p w14:paraId="5AFFC55A" w14:textId="77777777" w:rsidR="000602B0" w:rsidRDefault="00000000">
            <w:pPr>
              <w:pStyle w:val="NoSpacing"/>
            </w:pPr>
            <w:r>
              <w:t xml:space="preserve">    xdot[9:12] = omega_dot    # Angular acceleration</w:t>
            </w:r>
          </w:p>
          <w:p w14:paraId="2142E4C4" w14:textId="77777777" w:rsidR="000602B0" w:rsidRDefault="00000000">
            <w:pPr>
              <w:pStyle w:val="NoSpacing"/>
            </w:pPr>
            <w:r>
              <w:t xml:space="preserve">    return xdot</w:t>
            </w:r>
          </w:p>
        </w:tc>
      </w:tr>
    </w:tbl>
    <w:p w14:paraId="54562E7C" w14:textId="77777777" w:rsidR="000602B0" w:rsidRDefault="000602B0"/>
    <w:p w14:paraId="094231C7" w14:textId="03DAC9C8" w:rsidR="000602B0" w:rsidRDefault="00000000" w:rsidP="00B7196D">
      <w:pPr>
        <w:pStyle w:val="Heading2"/>
      </w:pPr>
      <w:r>
        <w:t>Tích Phân RK4 (Runge-Kutta Bậc 4)</w:t>
      </w:r>
    </w:p>
    <w:p w14:paraId="4B7C53E4" w14:textId="7B7BB09B" w:rsidR="000602B0" w:rsidRDefault="00000000">
      <w:pPr>
        <w:pStyle w:val="Heading3"/>
      </w:pPr>
      <w:r>
        <w:t>Lý Thuyết</w:t>
      </w:r>
    </w:p>
    <w:p w14:paraId="7BAB3F4C" w14:textId="77777777" w:rsidR="000602B0" w:rsidRDefault="00000000">
      <w:r>
        <w:t>Phương pháp RK4 xấp xỉ nghiệm phương trình vi phân ẋ = f(x, u) với độ chính xác bậc 4:</w:t>
      </w:r>
    </w:p>
    <w:tbl>
      <w:tblPr>
        <w:tblStyle w:val="TableGrid"/>
        <w:tblW w:w="0" w:type="auto"/>
        <w:tblLook w:val="04A0" w:firstRow="1" w:lastRow="0" w:firstColumn="1" w:lastColumn="0" w:noHBand="0" w:noVBand="1"/>
      </w:tblPr>
      <w:tblGrid>
        <w:gridCol w:w="9072"/>
      </w:tblGrid>
      <w:tr w:rsidR="000602B0" w14:paraId="4165349E" w14:textId="77777777">
        <w:tc>
          <w:tcPr>
            <w:tcW w:w="9072" w:type="dxa"/>
          </w:tcPr>
          <w:p w14:paraId="73A82EE8" w14:textId="77777777" w:rsidR="000602B0" w:rsidRDefault="00000000">
            <w:pPr>
              <w:pStyle w:val="NoSpacing"/>
            </w:pPr>
            <w:r>
              <w:t>k1 = f(sₙ, u)</w:t>
            </w:r>
          </w:p>
          <w:p w14:paraId="161C747E" w14:textId="77777777" w:rsidR="000602B0" w:rsidRDefault="00000000">
            <w:pPr>
              <w:pStyle w:val="NoSpacing"/>
            </w:pPr>
            <w:r>
              <w:t>k2 = f(sₙ + 0.5·dt·k1, u)</w:t>
            </w:r>
          </w:p>
          <w:p w14:paraId="5CADC323" w14:textId="77777777" w:rsidR="000602B0" w:rsidRDefault="00000000">
            <w:pPr>
              <w:pStyle w:val="NoSpacing"/>
            </w:pPr>
            <w:r>
              <w:t>k3 = f(sₙ + 0.5·dt·k2, u)</w:t>
            </w:r>
          </w:p>
          <w:p w14:paraId="11240CDB" w14:textId="77777777" w:rsidR="000602B0" w:rsidRDefault="00000000">
            <w:pPr>
              <w:pStyle w:val="NoSpacing"/>
            </w:pPr>
            <w:r>
              <w:t>k4 = f(sₙ + dt·k3, u)</w:t>
            </w:r>
          </w:p>
          <w:p w14:paraId="2F0DD9B1" w14:textId="77777777" w:rsidR="000602B0" w:rsidRDefault="00000000">
            <w:pPr>
              <w:pStyle w:val="NoSpacing"/>
            </w:pPr>
            <w:r>
              <w:t>sₙ₊₁ = sₙ + (dt/6)·(k1 + 2k2 + 2k3 + k4)</w:t>
            </w:r>
          </w:p>
        </w:tc>
      </w:tr>
    </w:tbl>
    <w:p w14:paraId="62A058A7" w14:textId="77777777" w:rsidR="000602B0" w:rsidRDefault="000602B0"/>
    <w:p w14:paraId="3C75F4E8" w14:textId="77777777" w:rsidR="000602B0" w:rsidRDefault="00000000">
      <w:r>
        <w:t>Tại sao chọn RK4 thay vì Euler?</w:t>
      </w:r>
    </w:p>
    <w:p w14:paraId="144133E3" w14:textId="77777777" w:rsidR="000602B0" w:rsidRDefault="00000000">
      <w:pPr>
        <w:pStyle w:val="ListBullet"/>
      </w:pPr>
      <w:r>
        <w:t>Euler bậc 1: Sai số O(dt) → với dt=0.005s sai số tích lũy nhanh, drone "bay lệch"</w:t>
      </w:r>
    </w:p>
    <w:p w14:paraId="24704982" w14:textId="77777777" w:rsidR="000602B0" w:rsidRDefault="00000000">
      <w:pPr>
        <w:pStyle w:val="ListBullet"/>
      </w:pPr>
      <w:r>
        <w:t>RK4 bậc 4: Sai số O(dt⁴) → chính xác hơn hàng nghìn lần với cùng dt</w:t>
      </w:r>
    </w:p>
    <w:p w14:paraId="02C0C2FE" w14:textId="533317EE" w:rsidR="000602B0" w:rsidRDefault="00000000">
      <w:pPr>
        <w:pStyle w:val="Heading3"/>
      </w:pPr>
      <w:r>
        <w:t>Triển Khai Hàm step()</w:t>
      </w:r>
    </w:p>
    <w:tbl>
      <w:tblPr>
        <w:tblStyle w:val="TableGrid"/>
        <w:tblW w:w="0" w:type="auto"/>
        <w:tblLook w:val="04A0" w:firstRow="1" w:lastRow="0" w:firstColumn="1" w:lastColumn="0" w:noHBand="0" w:noVBand="1"/>
      </w:tblPr>
      <w:tblGrid>
        <w:gridCol w:w="9072"/>
      </w:tblGrid>
      <w:tr w:rsidR="000602B0" w14:paraId="20653A79" w14:textId="77777777">
        <w:tc>
          <w:tcPr>
            <w:tcW w:w="9072" w:type="dxa"/>
          </w:tcPr>
          <w:p w14:paraId="380537AE" w14:textId="77777777" w:rsidR="000602B0" w:rsidRDefault="00000000">
            <w:pPr>
              <w:pStyle w:val="NoSpacing"/>
            </w:pPr>
            <w:r>
              <w:t>def step(self, vtol_thrust, vtol_torque, dt=None,</w:t>
            </w:r>
          </w:p>
          <w:p w14:paraId="3B35EAE6" w14:textId="77777777" w:rsidR="000602B0" w:rsidRDefault="00000000">
            <w:pPr>
              <w:pStyle w:val="NoSpacing"/>
            </w:pPr>
            <w:r>
              <w:lastRenderedPageBreak/>
              <w:t xml:space="preserve">         tractor_thrust=0.0, delta_e=0.0, delta_r=0.0):</w:t>
            </w:r>
          </w:p>
          <w:p w14:paraId="1E815E7C" w14:textId="77777777" w:rsidR="000602B0" w:rsidRDefault="00000000">
            <w:pPr>
              <w:pStyle w:val="NoSpacing"/>
            </w:pPr>
            <w:r>
              <w:t xml:space="preserve">    """Advance simulation one timestep — RK4 integration."""</w:t>
            </w:r>
          </w:p>
          <w:p w14:paraId="64128839" w14:textId="77777777" w:rsidR="000602B0" w:rsidRDefault="00000000">
            <w:pPr>
              <w:pStyle w:val="NoSpacing"/>
            </w:pPr>
            <w:r>
              <w:t xml:space="preserve">    if dt is None:</w:t>
            </w:r>
          </w:p>
          <w:p w14:paraId="3600CFFE" w14:textId="77777777" w:rsidR="000602B0" w:rsidRDefault="00000000">
            <w:pPr>
              <w:pStyle w:val="NoSpacing"/>
            </w:pPr>
            <w:r>
              <w:t xml:space="preserve">        dt = self.params.dt     # Mặc định 0.005s (200 Hz)</w:t>
            </w:r>
          </w:p>
          <w:p w14:paraId="58382295" w14:textId="77777777" w:rsidR="000602B0" w:rsidRDefault="000602B0">
            <w:pPr>
              <w:pStyle w:val="NoSpacing"/>
            </w:pPr>
          </w:p>
          <w:p w14:paraId="7C9389C3" w14:textId="77777777" w:rsidR="000602B0" w:rsidRDefault="00000000">
            <w:pPr>
              <w:pStyle w:val="NoSpacing"/>
            </w:pPr>
            <w:r>
              <w:t xml:space="preserve">    s = self.state</w:t>
            </w:r>
          </w:p>
          <w:p w14:paraId="431903A9" w14:textId="77777777" w:rsidR="000602B0" w:rsidRDefault="00000000">
            <w:pPr>
              <w:pStyle w:val="NoSpacing"/>
            </w:pPr>
            <w:r>
              <w:t xml:space="preserve">    # 4 lần đánh giá hàm đạo hàm</w:t>
            </w:r>
          </w:p>
          <w:p w14:paraId="31AE541F" w14:textId="77777777" w:rsidR="000602B0" w:rsidRDefault="00000000">
            <w:pPr>
              <w:pStyle w:val="NoSpacing"/>
            </w:pPr>
            <w:r>
              <w:t xml:space="preserve">    k1 = self._derivatives(s,                  vtol_thrust, vtol_torque, tractor_thrust, delta_e, delta_r)</w:t>
            </w:r>
          </w:p>
          <w:p w14:paraId="07DDE80E" w14:textId="77777777" w:rsidR="000602B0" w:rsidRDefault="00000000">
            <w:pPr>
              <w:pStyle w:val="NoSpacing"/>
            </w:pPr>
            <w:r>
              <w:t xml:space="preserve">    k2 = self._derivatives(s + 0.5*dt*k1,     vtol_thrust, vtol_torque, tractor_thrust, delta_e, delta_r)</w:t>
            </w:r>
          </w:p>
          <w:p w14:paraId="671C1CCD" w14:textId="77777777" w:rsidR="000602B0" w:rsidRDefault="00000000">
            <w:pPr>
              <w:pStyle w:val="NoSpacing"/>
            </w:pPr>
            <w:r>
              <w:t xml:space="preserve">    k3 = self._derivatives(s + 0.5*dt*k2,     vtol_thrust, vtol_torque, tractor_thrust, delta_e, delta_r)</w:t>
            </w:r>
          </w:p>
          <w:p w14:paraId="3C89DBC2" w14:textId="77777777" w:rsidR="000602B0" w:rsidRDefault="00000000">
            <w:pPr>
              <w:pStyle w:val="NoSpacing"/>
            </w:pPr>
            <w:r>
              <w:t xml:space="preserve">    k4 = self._derivatives(s + dt*k3,          vtol_thrust, vtol_torque, tractor_thrust, delta_e, delta_r)</w:t>
            </w:r>
          </w:p>
          <w:p w14:paraId="0FC081EA" w14:textId="77777777" w:rsidR="000602B0" w:rsidRDefault="000602B0">
            <w:pPr>
              <w:pStyle w:val="NoSpacing"/>
            </w:pPr>
          </w:p>
          <w:p w14:paraId="674498B7" w14:textId="77777777" w:rsidR="000602B0" w:rsidRDefault="00000000">
            <w:pPr>
              <w:pStyle w:val="NoSpacing"/>
            </w:pPr>
            <w:r>
              <w:t xml:space="preserve">    # Cập nhật trạng thái</w:t>
            </w:r>
          </w:p>
          <w:p w14:paraId="4DA392D9" w14:textId="77777777" w:rsidR="000602B0" w:rsidRDefault="00000000">
            <w:pPr>
              <w:pStyle w:val="NoSpacing"/>
            </w:pPr>
            <w:r>
              <w:t xml:space="preserve">    self.state = s + (dt/6.0) * (k1 + 2*k2 + 2*k3 + k4)</w:t>
            </w:r>
          </w:p>
          <w:p w14:paraId="17457E07" w14:textId="77777777" w:rsidR="000602B0" w:rsidRDefault="000602B0">
            <w:pPr>
              <w:pStyle w:val="NoSpacing"/>
            </w:pPr>
          </w:p>
          <w:p w14:paraId="60009B4C" w14:textId="77777777" w:rsidR="000602B0" w:rsidRDefault="00000000">
            <w:pPr>
              <w:pStyle w:val="NoSpacing"/>
            </w:pPr>
            <w:r>
              <w:t xml:space="preserve">    # Chuẩn hóa góc Euler về [-π, π]</w:t>
            </w:r>
          </w:p>
          <w:p w14:paraId="12529AC3" w14:textId="77777777" w:rsidR="000602B0" w:rsidRDefault="00000000">
            <w:pPr>
              <w:pStyle w:val="NoSpacing"/>
            </w:pPr>
            <w:r>
              <w:t xml:space="preserve">    for i in range(6, 9):</w:t>
            </w:r>
          </w:p>
          <w:p w14:paraId="0607F0C0" w14:textId="77777777" w:rsidR="000602B0" w:rsidRDefault="00000000">
            <w:pPr>
              <w:pStyle w:val="NoSpacing"/>
            </w:pPr>
            <w:r>
              <w:t xml:space="preserve">        self.state[i] = (self.state[i] + np.pi) % (2*np.pi) - np.pi</w:t>
            </w:r>
          </w:p>
          <w:p w14:paraId="79ABBB48" w14:textId="77777777" w:rsidR="000602B0" w:rsidRDefault="000602B0">
            <w:pPr>
              <w:pStyle w:val="NoSpacing"/>
            </w:pPr>
          </w:p>
          <w:p w14:paraId="4C3CA893" w14:textId="77777777" w:rsidR="000602B0" w:rsidRDefault="00000000">
            <w:pPr>
              <w:pStyle w:val="NoSpacing"/>
            </w:pPr>
            <w:r>
              <w:t xml:space="preserve">    self.time += dt</w:t>
            </w:r>
          </w:p>
          <w:p w14:paraId="4E1BED23" w14:textId="77777777" w:rsidR="000602B0" w:rsidRDefault="00000000">
            <w:pPr>
              <w:pStyle w:val="NoSpacing"/>
            </w:pPr>
            <w:r>
              <w:t xml:space="preserve">    return self.state.copy()</w:t>
            </w:r>
          </w:p>
        </w:tc>
      </w:tr>
    </w:tbl>
    <w:p w14:paraId="6680F6DE" w14:textId="77777777" w:rsidR="000602B0" w:rsidRDefault="000602B0"/>
    <w:p w14:paraId="7C8B845A" w14:textId="6A29D568" w:rsidR="000602B0" w:rsidRDefault="00000000">
      <w:pPr>
        <w:pStyle w:val="Heading3"/>
      </w:pPr>
      <w:r>
        <w:t>Sơ Đồ 1 Bước RK4</w:t>
      </w:r>
    </w:p>
    <w:tbl>
      <w:tblPr>
        <w:tblStyle w:val="TableGrid"/>
        <w:tblW w:w="0" w:type="auto"/>
        <w:tblLook w:val="04A0" w:firstRow="1" w:lastRow="0" w:firstColumn="1" w:lastColumn="0" w:noHBand="0" w:noVBand="1"/>
      </w:tblPr>
      <w:tblGrid>
        <w:gridCol w:w="9072"/>
      </w:tblGrid>
      <w:tr w:rsidR="000602B0" w14:paraId="5C7FA05E" w14:textId="77777777">
        <w:tc>
          <w:tcPr>
            <w:tcW w:w="9072" w:type="dxa"/>
          </w:tcPr>
          <w:p w14:paraId="0F616B82" w14:textId="77777777" w:rsidR="000602B0" w:rsidRDefault="00000000">
            <w:pPr>
              <w:pStyle w:val="NoSpacing"/>
            </w:pPr>
            <w:r>
              <w:t>state(t)</w:t>
            </w:r>
          </w:p>
          <w:p w14:paraId="2766029D" w14:textId="77777777" w:rsidR="000602B0" w:rsidRDefault="00000000">
            <w:pPr>
              <w:pStyle w:val="NoSpacing"/>
            </w:pPr>
            <w:r>
              <w:t xml:space="preserve">   │</w:t>
            </w:r>
          </w:p>
          <w:p w14:paraId="0F7F1735" w14:textId="77777777" w:rsidR="000602B0" w:rsidRDefault="00000000">
            <w:pPr>
              <w:pStyle w:val="NoSpacing"/>
            </w:pPr>
            <w:r>
              <w:t xml:space="preserve">   ├─→ _derivatives(state(t))              → k1</w:t>
            </w:r>
          </w:p>
          <w:p w14:paraId="19A9FB63" w14:textId="77777777" w:rsidR="000602B0" w:rsidRDefault="00000000">
            <w:pPr>
              <w:pStyle w:val="NoSpacing"/>
            </w:pPr>
            <w:r>
              <w:t xml:space="preserve">   ├─→ _derivatives(state + 0.5·dt·k1)    → k2</w:t>
            </w:r>
          </w:p>
          <w:p w14:paraId="291DC21C" w14:textId="77777777" w:rsidR="000602B0" w:rsidRDefault="00000000">
            <w:pPr>
              <w:pStyle w:val="NoSpacing"/>
            </w:pPr>
            <w:r>
              <w:t xml:space="preserve">   ├─→ _derivatives(state + 0.5·dt·k2)    → k3</w:t>
            </w:r>
          </w:p>
          <w:p w14:paraId="75AC6809" w14:textId="77777777" w:rsidR="000602B0" w:rsidRDefault="00000000">
            <w:pPr>
              <w:pStyle w:val="NoSpacing"/>
            </w:pPr>
            <w:r>
              <w:t xml:space="preserve">   ├─→ _derivatives(state + dt·k3)         → k4</w:t>
            </w:r>
          </w:p>
          <w:p w14:paraId="7220267D" w14:textId="77777777" w:rsidR="000602B0" w:rsidRDefault="00000000">
            <w:pPr>
              <w:pStyle w:val="NoSpacing"/>
            </w:pPr>
            <w:r>
              <w:t xml:space="preserve">   │</w:t>
            </w:r>
          </w:p>
          <w:p w14:paraId="5671881D" w14:textId="77777777" w:rsidR="000602B0" w:rsidRDefault="00000000">
            <w:pPr>
              <w:pStyle w:val="NoSpacing"/>
            </w:pPr>
            <w:r>
              <w:t xml:space="preserve">   └─→ state(t+dt) = state(t) + dt/6 × (k1 + 2k2 + 2k3 + k4)</w:t>
            </w:r>
          </w:p>
        </w:tc>
      </w:tr>
    </w:tbl>
    <w:p w14:paraId="27381C34" w14:textId="77777777" w:rsidR="000602B0" w:rsidRDefault="000602B0"/>
    <w:p w14:paraId="2E9EB981" w14:textId="77777777" w:rsidR="000602B0" w:rsidRDefault="00000000">
      <w:r>
        <w:t xml:space="preserve">Tần số cập nhật: </w:t>
      </w:r>
      <w:r>
        <w:rPr>
          <w:b/>
        </w:rPr>
        <w:t>200 Hz</w:t>
      </w:r>
      <w:r>
        <w:t xml:space="preserve"> (dt = 0.005s) → Mỗi giây mô phỏng thực hiện 200 lần tính toán RK4 (800 lần đánh giá _derivatives).</w:t>
      </w:r>
    </w:p>
    <w:p w14:paraId="1A3F4FB3" w14:textId="61ECEFB7" w:rsidR="000602B0" w:rsidRDefault="00000000">
      <w:pPr>
        <w:pStyle w:val="Heading3"/>
      </w:pPr>
      <w:r>
        <w:t>Các FlightPhase — Giai Đoạn Bay</w:t>
      </w:r>
    </w:p>
    <w:tbl>
      <w:tblPr>
        <w:tblStyle w:val="TableGrid"/>
        <w:tblW w:w="0" w:type="auto"/>
        <w:tblLook w:val="04A0" w:firstRow="1" w:lastRow="0" w:firstColumn="1" w:lastColumn="0" w:noHBand="0" w:noVBand="1"/>
      </w:tblPr>
      <w:tblGrid>
        <w:gridCol w:w="9072"/>
      </w:tblGrid>
      <w:tr w:rsidR="000602B0" w14:paraId="758E8CB3" w14:textId="77777777">
        <w:tc>
          <w:tcPr>
            <w:tcW w:w="9072" w:type="dxa"/>
          </w:tcPr>
          <w:p w14:paraId="09E14499" w14:textId="77777777" w:rsidR="000602B0" w:rsidRDefault="00000000">
            <w:pPr>
              <w:pStyle w:val="NoSpacing"/>
            </w:pPr>
            <w:r>
              <w:t>class FlightPhase(Enum):</w:t>
            </w:r>
          </w:p>
          <w:p w14:paraId="22114866" w14:textId="77777777" w:rsidR="000602B0" w:rsidRDefault="00000000">
            <w:pPr>
              <w:pStyle w:val="NoSpacing"/>
            </w:pPr>
            <w:r>
              <w:t xml:space="preserve">    VTOL_HOVER          = "VTOL_HOVER"           # Cất cánh &amp; hover VTOL</w:t>
            </w:r>
          </w:p>
          <w:p w14:paraId="0C1327FB" w14:textId="77777777" w:rsidR="000602B0" w:rsidRDefault="00000000">
            <w:pPr>
              <w:pStyle w:val="NoSpacing"/>
            </w:pPr>
            <w:r>
              <w:t xml:space="preserve">    FORWARD_TRANSITION  = "FORWARD_TRANSITION"   # Chuyển tiếp sang cánh cứng</w:t>
            </w:r>
          </w:p>
          <w:p w14:paraId="55F18121" w14:textId="77777777" w:rsidR="000602B0" w:rsidRDefault="00000000">
            <w:pPr>
              <w:pStyle w:val="NoSpacing"/>
            </w:pPr>
            <w:r>
              <w:t xml:space="preserve">    FIXED_WING_CRUISE   = "FIXED_WING_CRUISE"    # Bay cánh cứng hiệu quả</w:t>
            </w:r>
          </w:p>
          <w:p w14:paraId="2CF3AAA1" w14:textId="77777777" w:rsidR="000602B0" w:rsidRDefault="00000000">
            <w:pPr>
              <w:pStyle w:val="NoSpacing"/>
            </w:pPr>
            <w:r>
              <w:t xml:space="preserve">    BACK_TRANSITION     = "BACK_TRANSITION"      # Chuyển tiếp về VTOL</w:t>
            </w:r>
          </w:p>
          <w:p w14:paraId="1AE59B96" w14:textId="77777777" w:rsidR="000602B0" w:rsidRDefault="00000000">
            <w:pPr>
              <w:pStyle w:val="NoSpacing"/>
            </w:pPr>
            <w:r>
              <w:t xml:space="preserve">    VTOL_LAND           = "VTOL_LAND"            # Hạ cánh VTOL</w:t>
            </w:r>
          </w:p>
        </w:tc>
      </w:tr>
    </w:tbl>
    <w:p w14:paraId="78B8AC9B" w14:textId="77777777" w:rsidR="000602B0" w:rsidRDefault="000602B0"/>
    <w:p w14:paraId="5FC2A0A1" w14:textId="59B51FC3" w:rsidR="000602B0" w:rsidRDefault="00000000" w:rsidP="00B7196D">
      <w:pPr>
        <w:pStyle w:val="Heading2"/>
      </w:pPr>
      <w:r>
        <w:lastRenderedPageBreak/>
        <w:t>Tổng Kết: Dòng Chảy Cập Nhật Trạng Thái</w:t>
      </w:r>
    </w:p>
    <w:tbl>
      <w:tblPr>
        <w:tblStyle w:val="TableGrid"/>
        <w:tblW w:w="0" w:type="auto"/>
        <w:tblLook w:val="04A0" w:firstRow="1" w:lastRow="0" w:firstColumn="1" w:lastColumn="0" w:noHBand="0" w:noVBand="1"/>
      </w:tblPr>
      <w:tblGrid>
        <w:gridCol w:w="9072"/>
      </w:tblGrid>
      <w:tr w:rsidR="000602B0" w14:paraId="0C98EC73" w14:textId="77777777">
        <w:tc>
          <w:tcPr>
            <w:tcW w:w="9072" w:type="dxa"/>
          </w:tcPr>
          <w:p w14:paraId="48993719" w14:textId="77777777" w:rsidR="000602B0" w:rsidRDefault="00000000">
            <w:pPr>
              <w:pStyle w:val="NoSpacing"/>
            </w:pPr>
            <w:r>
              <w:t>Bộ điều khiển → (thrust, torque, tractor_thrust, delta_e, delta_r)</w:t>
            </w:r>
          </w:p>
          <w:p w14:paraId="38E3A887" w14:textId="77777777" w:rsidR="000602B0" w:rsidRDefault="00000000">
            <w:pPr>
              <w:pStyle w:val="NoSpacing"/>
            </w:pPr>
            <w:r>
              <w:t xml:space="preserve">                                    │</w:t>
            </w:r>
          </w:p>
          <w:p w14:paraId="10C512D8" w14:textId="77777777" w:rsidR="000602B0" w:rsidRDefault="00000000">
            <w:pPr>
              <w:pStyle w:val="NoSpacing"/>
            </w:pPr>
            <w:r>
              <w:t xml:space="preserve">                                    ▼</w:t>
            </w:r>
          </w:p>
          <w:p w14:paraId="7370AD1A" w14:textId="77777777" w:rsidR="000602B0" w:rsidRDefault="00000000">
            <w:pPr>
              <w:pStyle w:val="NoSpacing"/>
            </w:pPr>
            <w:r>
              <w:t xml:space="preserve">                    QuadplaneDynamics.step()</w:t>
            </w:r>
          </w:p>
          <w:p w14:paraId="44ADA6F8" w14:textId="77777777" w:rsidR="000602B0" w:rsidRDefault="00000000">
            <w:pPr>
              <w:pStyle w:val="NoSpacing"/>
            </w:pPr>
            <w:r>
              <w:t xml:space="preserve">                            │</w:t>
            </w:r>
          </w:p>
          <w:p w14:paraId="54EB60EB" w14:textId="77777777" w:rsidR="000602B0" w:rsidRDefault="00000000">
            <w:pPr>
              <w:pStyle w:val="NoSpacing"/>
            </w:pPr>
            <w:r>
              <w:t xml:space="preserve">                    ┌───────┴────────┐</w:t>
            </w:r>
          </w:p>
          <w:p w14:paraId="64F1F5A1" w14:textId="77777777" w:rsidR="000602B0" w:rsidRDefault="00000000">
            <w:pPr>
              <w:pStyle w:val="NoSpacing"/>
            </w:pPr>
            <w:r>
              <w:t xml:space="preserve">                    │                │</w:t>
            </w:r>
          </w:p>
          <w:p w14:paraId="31690EA9" w14:textId="77777777" w:rsidR="000602B0" w:rsidRDefault="00000000">
            <w:pPr>
              <w:pStyle w:val="NoSpacing"/>
            </w:pPr>
            <w:r>
              <w:t xml:space="preserve">              _derivatives()    (×4 lần cho RK4)</w:t>
            </w:r>
          </w:p>
          <w:p w14:paraId="266435D3" w14:textId="77777777" w:rsidR="000602B0" w:rsidRDefault="00000000">
            <w:pPr>
              <w:pStyle w:val="NoSpacing"/>
            </w:pPr>
            <w:r>
              <w:t xml:space="preserve">                    │</w:t>
            </w:r>
          </w:p>
          <w:p w14:paraId="6D719D9E" w14:textId="77777777" w:rsidR="000602B0" w:rsidRDefault="00000000">
            <w:pPr>
              <w:pStyle w:val="NoSpacing"/>
            </w:pPr>
            <w:r>
              <w:t xml:space="preserve">        ┌───────────┼───────────────┐</w:t>
            </w:r>
          </w:p>
          <w:p w14:paraId="3AB8988E" w14:textId="77777777" w:rsidR="000602B0" w:rsidRDefault="00000000">
            <w:pPr>
              <w:pStyle w:val="NoSpacing"/>
            </w:pPr>
            <w:r>
              <w:t xml:space="preserve">        │           │               │</w:t>
            </w:r>
          </w:p>
          <w:p w14:paraId="56C157A0" w14:textId="77777777" w:rsidR="000602B0" w:rsidRDefault="00000000">
            <w:pPr>
              <w:pStyle w:val="NoSpacing"/>
            </w:pPr>
            <w:r>
              <w:t xml:space="preserve">  Khí động     Propulsion      Trọng lực</w:t>
            </w:r>
          </w:p>
          <w:p w14:paraId="524B7F5F" w14:textId="77777777" w:rsidR="000602B0" w:rsidRDefault="00000000">
            <w:pPr>
              <w:pStyle w:val="NoSpacing"/>
            </w:pPr>
            <w:r>
              <w:t xml:space="preserve">  (lift/drag   (VTOL + tractor  (NED)</w:t>
            </w:r>
          </w:p>
          <w:p w14:paraId="35624F15" w14:textId="77777777" w:rsidR="000602B0" w:rsidRDefault="00000000">
            <w:pPr>
              <w:pStyle w:val="NoSpacing"/>
            </w:pPr>
            <w:r>
              <w:t xml:space="preserve">   V-tail)      thrust)</w:t>
            </w:r>
          </w:p>
          <w:p w14:paraId="17809DDE" w14:textId="77777777" w:rsidR="000602B0" w:rsidRDefault="00000000">
            <w:pPr>
              <w:pStyle w:val="NoSpacing"/>
            </w:pPr>
            <w:r>
              <w:t xml:space="preserve">        │           │               │</w:t>
            </w:r>
          </w:p>
          <w:p w14:paraId="3C34FAD5" w14:textId="77777777" w:rsidR="000602B0" w:rsidRDefault="00000000">
            <w:pPr>
              <w:pStyle w:val="NoSpacing"/>
            </w:pPr>
            <w:r>
              <w:t xml:space="preserve">        └───────────┴───────────────┘</w:t>
            </w:r>
          </w:p>
          <w:p w14:paraId="57878529" w14:textId="77777777" w:rsidR="000602B0" w:rsidRDefault="00000000">
            <w:pPr>
              <w:pStyle w:val="NoSpacing"/>
            </w:pPr>
            <w:r>
              <w:t xml:space="preserve">                    │</w:t>
            </w:r>
          </w:p>
          <w:p w14:paraId="050C5030" w14:textId="77777777" w:rsidR="000602B0" w:rsidRDefault="00000000">
            <w:pPr>
              <w:pStyle w:val="NoSpacing"/>
            </w:pPr>
            <w:r>
              <w:t xml:space="preserve">              Tổng F_body → R → F_NED</w:t>
            </w:r>
          </w:p>
          <w:p w14:paraId="446CF031" w14:textId="77777777" w:rsidR="000602B0" w:rsidRDefault="00000000">
            <w:pPr>
              <w:pStyle w:val="NoSpacing"/>
            </w:pPr>
            <w:r>
              <w:t xml:space="preserve">              Tổng τ_body → ω̇</w:t>
            </w:r>
          </w:p>
          <w:p w14:paraId="22476ED4" w14:textId="77777777" w:rsidR="000602B0" w:rsidRDefault="00000000">
            <w:pPr>
              <w:pStyle w:val="NoSpacing"/>
            </w:pPr>
            <w:r>
              <w:t xml:space="preserve">                    │</w:t>
            </w:r>
          </w:p>
          <w:p w14:paraId="29738B7E" w14:textId="77777777" w:rsidR="000602B0" w:rsidRDefault="00000000">
            <w:pPr>
              <w:pStyle w:val="NoSpacing"/>
            </w:pPr>
            <w:r>
              <w:t xml:space="preserve">              RK4 integration</w:t>
            </w:r>
          </w:p>
          <w:p w14:paraId="50BB1765" w14:textId="77777777" w:rsidR="000602B0" w:rsidRDefault="00000000">
            <w:pPr>
              <w:pStyle w:val="NoSpacing"/>
            </w:pPr>
            <w:r>
              <w:t xml:space="preserve">                    │</w:t>
            </w:r>
          </w:p>
          <w:p w14:paraId="347D677E" w14:textId="77777777" w:rsidR="000602B0" w:rsidRDefault="00000000">
            <w:pPr>
              <w:pStyle w:val="NoSpacing"/>
            </w:pPr>
            <w:r>
              <w:t xml:space="preserve">              state(t+dt)  ← trạng thái mới</w:t>
            </w:r>
          </w:p>
          <w:p w14:paraId="49F81288" w14:textId="77777777" w:rsidR="000602B0" w:rsidRDefault="00000000">
            <w:pPr>
              <w:pStyle w:val="NoSpacing"/>
            </w:pPr>
            <w:r>
              <w:t xml:space="preserve">                    │</w:t>
            </w:r>
          </w:p>
          <w:p w14:paraId="4CEBC95E" w14:textId="77777777" w:rsidR="000602B0" w:rsidRDefault="00000000">
            <w:pPr>
              <w:pStyle w:val="NoSpacing"/>
            </w:pPr>
            <w:r>
              <w:t xml:space="preserve">              [x,y,z, vx,vy,vz, φ,θ,ψ, p,q,r]</w:t>
            </w:r>
          </w:p>
        </w:tc>
      </w:tr>
    </w:tbl>
    <w:p w14:paraId="61B3AE53" w14:textId="66AA6606" w:rsidR="005F36E0" w:rsidRDefault="005F36E0"/>
    <w:p w14:paraId="5CC402C0" w14:textId="020B0949" w:rsidR="000602B0" w:rsidRDefault="005F36E0" w:rsidP="005F36E0">
      <w:pPr>
        <w:spacing w:line="276" w:lineRule="auto"/>
        <w:jc w:val="left"/>
      </w:pPr>
      <w:r>
        <w:br w:type="page"/>
      </w:r>
    </w:p>
    <w:p w14:paraId="453388FC" w14:textId="356D9822" w:rsidR="000602B0" w:rsidRDefault="00000000" w:rsidP="005F36E0">
      <w:pPr>
        <w:pStyle w:val="Heading1"/>
      </w:pPr>
      <w:r>
        <w:lastRenderedPageBreak/>
        <w:t>TÍCH HỢP MÔ HÌNH UAV VỚI ĐIỀU KHIỂN VÒNG KÍN</w:t>
      </w:r>
    </w:p>
    <w:p w14:paraId="6E1EDB3A" w14:textId="77777777" w:rsidR="005F36E0" w:rsidRPr="005F36E0" w:rsidRDefault="005F36E0" w:rsidP="005F36E0"/>
    <w:p w14:paraId="651AF56D" w14:textId="30CD4345" w:rsidR="000602B0" w:rsidRDefault="00000000" w:rsidP="00B7196D">
      <w:pPr>
        <w:pStyle w:val="Heading2"/>
      </w:pPr>
      <w:r>
        <w:t>Nguyên Lý Điều Khiển Vòng Kín (Closed-Loop Control)</w:t>
      </w:r>
    </w:p>
    <w:p w14:paraId="5646342F" w14:textId="4D9A8A01" w:rsidR="000602B0" w:rsidRDefault="00000000">
      <w:pPr>
        <w:pStyle w:val="Heading3"/>
      </w:pPr>
      <w:r>
        <w:t>Vòng Kín vs Vòng Hở</w:t>
      </w:r>
    </w:p>
    <w:tbl>
      <w:tblPr>
        <w:tblStyle w:val="TableGrid"/>
        <w:tblW w:w="0" w:type="auto"/>
        <w:tblLook w:val="04A0" w:firstRow="1" w:lastRow="0" w:firstColumn="1" w:lastColumn="0" w:noHBand="0" w:noVBand="1"/>
      </w:tblPr>
      <w:tblGrid>
        <w:gridCol w:w="3024"/>
        <w:gridCol w:w="3024"/>
        <w:gridCol w:w="3024"/>
      </w:tblGrid>
      <w:tr w:rsidR="000602B0" w14:paraId="5E88FA95" w14:textId="77777777">
        <w:tc>
          <w:tcPr>
            <w:tcW w:w="3024" w:type="dxa"/>
          </w:tcPr>
          <w:p w14:paraId="5E4CC3E4" w14:textId="77777777" w:rsidR="000602B0" w:rsidRDefault="00000000">
            <w:r>
              <w:rPr>
                <w:b/>
              </w:rPr>
              <w:t>Tiêu Chí</w:t>
            </w:r>
          </w:p>
        </w:tc>
        <w:tc>
          <w:tcPr>
            <w:tcW w:w="3024" w:type="dxa"/>
          </w:tcPr>
          <w:p w14:paraId="4203F358" w14:textId="77777777" w:rsidR="000602B0" w:rsidRDefault="00000000">
            <w:r>
              <w:rPr>
                <w:b/>
              </w:rPr>
              <w:t>Vòng Hở</w:t>
            </w:r>
          </w:p>
        </w:tc>
        <w:tc>
          <w:tcPr>
            <w:tcW w:w="3024" w:type="dxa"/>
          </w:tcPr>
          <w:p w14:paraId="2C9B57ED" w14:textId="77777777" w:rsidR="000602B0" w:rsidRDefault="00000000">
            <w:r>
              <w:rPr>
                <w:b/>
              </w:rPr>
              <w:t>Vòng Kín</w:t>
            </w:r>
          </w:p>
        </w:tc>
      </w:tr>
      <w:tr w:rsidR="000602B0" w14:paraId="12229CC2" w14:textId="77777777">
        <w:tc>
          <w:tcPr>
            <w:tcW w:w="3024" w:type="dxa"/>
          </w:tcPr>
          <w:p w14:paraId="48021E04" w14:textId="77777777" w:rsidR="000602B0" w:rsidRDefault="00000000">
            <w:r>
              <w:t>Phản hồi trạng thái</w:t>
            </w:r>
          </w:p>
        </w:tc>
        <w:tc>
          <w:tcPr>
            <w:tcW w:w="3024" w:type="dxa"/>
          </w:tcPr>
          <w:p w14:paraId="14464AE9" w14:textId="77777777" w:rsidR="000602B0" w:rsidRDefault="00000000">
            <w:r>
              <w:t>Không</w:t>
            </w:r>
          </w:p>
        </w:tc>
        <w:tc>
          <w:tcPr>
            <w:tcW w:w="3024" w:type="dxa"/>
          </w:tcPr>
          <w:p w14:paraId="67B47CBF" w14:textId="77777777" w:rsidR="000602B0" w:rsidRDefault="00000000">
            <w:r>
              <w:t>Có (feedback liên tục)</w:t>
            </w:r>
          </w:p>
        </w:tc>
      </w:tr>
      <w:tr w:rsidR="000602B0" w14:paraId="27A592EA" w14:textId="77777777">
        <w:tc>
          <w:tcPr>
            <w:tcW w:w="3024" w:type="dxa"/>
          </w:tcPr>
          <w:p w14:paraId="54E46B22" w14:textId="77777777" w:rsidR="000602B0" w:rsidRDefault="00000000">
            <w:r>
              <w:t>Xử lý nhiễu</w:t>
            </w:r>
          </w:p>
        </w:tc>
        <w:tc>
          <w:tcPr>
            <w:tcW w:w="3024" w:type="dxa"/>
          </w:tcPr>
          <w:p w14:paraId="59EEDB14" w14:textId="77777777" w:rsidR="000602B0" w:rsidRDefault="00000000">
            <w:r>
              <w:t>Không</w:t>
            </w:r>
          </w:p>
        </w:tc>
        <w:tc>
          <w:tcPr>
            <w:tcW w:w="3024" w:type="dxa"/>
          </w:tcPr>
          <w:p w14:paraId="3B578567" w14:textId="77777777" w:rsidR="000602B0" w:rsidRDefault="00000000">
            <w:r>
              <w:t>Có (tự bù sai số)</w:t>
            </w:r>
          </w:p>
        </w:tc>
      </w:tr>
      <w:tr w:rsidR="000602B0" w14:paraId="2F455A6C" w14:textId="77777777">
        <w:tc>
          <w:tcPr>
            <w:tcW w:w="3024" w:type="dxa"/>
          </w:tcPr>
          <w:p w14:paraId="1601F453" w14:textId="77777777" w:rsidR="000602B0" w:rsidRDefault="00000000">
            <w:r>
              <w:t>Độ chính xác</w:t>
            </w:r>
          </w:p>
        </w:tc>
        <w:tc>
          <w:tcPr>
            <w:tcW w:w="3024" w:type="dxa"/>
          </w:tcPr>
          <w:p w14:paraId="6406DB68" w14:textId="77777777" w:rsidR="000602B0" w:rsidRDefault="00000000">
            <w:r>
              <w:t>Thấp</w:t>
            </w:r>
          </w:p>
        </w:tc>
        <w:tc>
          <w:tcPr>
            <w:tcW w:w="3024" w:type="dxa"/>
          </w:tcPr>
          <w:p w14:paraId="761C1B04" w14:textId="77777777" w:rsidR="000602B0" w:rsidRDefault="00000000">
            <w:r>
              <w:t>Cao</w:t>
            </w:r>
          </w:p>
        </w:tc>
      </w:tr>
      <w:tr w:rsidR="000602B0" w14:paraId="6606CFF2" w14:textId="77777777">
        <w:tc>
          <w:tcPr>
            <w:tcW w:w="3024" w:type="dxa"/>
          </w:tcPr>
          <w:p w14:paraId="12AA9F5A" w14:textId="77777777" w:rsidR="000602B0" w:rsidRDefault="00000000">
            <w:r>
              <w:t>Ứng dụng UAV</w:t>
            </w:r>
          </w:p>
        </w:tc>
        <w:tc>
          <w:tcPr>
            <w:tcW w:w="3024" w:type="dxa"/>
          </w:tcPr>
          <w:p w14:paraId="36B0096D" w14:textId="77777777" w:rsidR="000602B0" w:rsidRDefault="00000000">
            <w:r>
              <w:t>Kiểm thử đơn giản</w:t>
            </w:r>
          </w:p>
        </w:tc>
        <w:tc>
          <w:tcPr>
            <w:tcW w:w="3024" w:type="dxa"/>
          </w:tcPr>
          <w:p w14:paraId="1A666A40" w14:textId="77777777" w:rsidR="000602B0" w:rsidRDefault="00000000">
            <w:r>
              <w:t>Bay thực tế, SITL</w:t>
            </w:r>
          </w:p>
        </w:tc>
      </w:tr>
    </w:tbl>
    <w:p w14:paraId="2E6467AF" w14:textId="77777777" w:rsidR="000602B0" w:rsidRDefault="000602B0"/>
    <w:p w14:paraId="5CEA6636" w14:textId="3CAD1D55" w:rsidR="000602B0" w:rsidRDefault="00000000">
      <w:pPr>
        <w:pStyle w:val="Heading3"/>
      </w:pPr>
      <w:r>
        <w:t>Kiến Trúc Vòng Kín Tổng Quát</w:t>
      </w:r>
    </w:p>
    <w:tbl>
      <w:tblPr>
        <w:tblStyle w:val="TableGrid"/>
        <w:tblW w:w="0" w:type="auto"/>
        <w:tblLook w:val="04A0" w:firstRow="1" w:lastRow="0" w:firstColumn="1" w:lastColumn="0" w:noHBand="0" w:noVBand="1"/>
      </w:tblPr>
      <w:tblGrid>
        <w:gridCol w:w="9072"/>
      </w:tblGrid>
      <w:tr w:rsidR="000602B0" w14:paraId="69F26D0D" w14:textId="77777777">
        <w:tc>
          <w:tcPr>
            <w:tcW w:w="9072" w:type="dxa"/>
          </w:tcPr>
          <w:p w14:paraId="276003F4" w14:textId="77777777" w:rsidR="000602B0" w:rsidRDefault="00000000">
            <w:pPr>
              <w:pStyle w:val="NoSpacing"/>
            </w:pPr>
            <w:r>
              <w:t>r(t) ──→ [+] ──→ Controller ──→ u(t) ──→ Plant (UAV) ──→ y(t) ──→</w:t>
            </w:r>
          </w:p>
          <w:p w14:paraId="2984756B" w14:textId="77777777" w:rsidR="000602B0" w:rsidRDefault="00000000">
            <w:pPr>
              <w:pStyle w:val="NoSpacing"/>
            </w:pPr>
            <w:r>
              <w:t xml:space="preserve">            ↑  [−]                                              │</w:t>
            </w:r>
          </w:p>
          <w:p w14:paraId="5999522D" w14:textId="77777777" w:rsidR="000602B0" w:rsidRDefault="00000000">
            <w:pPr>
              <w:pStyle w:val="NoSpacing"/>
            </w:pPr>
            <w:r>
              <w:t xml:space="preserve">            └──────────────── Sensor ◄──────────────────────────┘</w:t>
            </w:r>
          </w:p>
        </w:tc>
      </w:tr>
    </w:tbl>
    <w:p w14:paraId="144E6A5C" w14:textId="77777777" w:rsidR="000602B0" w:rsidRDefault="000602B0"/>
    <w:p w14:paraId="1F530EB6" w14:textId="77777777" w:rsidR="000602B0" w:rsidRDefault="00000000">
      <w:r>
        <w:t>Các thành phần:</w:t>
      </w:r>
    </w:p>
    <w:p w14:paraId="506813F0" w14:textId="77777777" w:rsidR="000602B0" w:rsidRDefault="00000000">
      <w:pPr>
        <w:pStyle w:val="ListBullet"/>
      </w:pPr>
      <w:r>
        <w:t>r(t) — Reference/Setpoint: Quỹ đạo mong muốn tại thời điểm t</w:t>
      </w:r>
    </w:p>
    <w:p w14:paraId="43D1C464" w14:textId="77777777" w:rsidR="000602B0" w:rsidRDefault="00000000">
      <w:pPr>
        <w:pStyle w:val="ListBullet"/>
      </w:pPr>
      <w:r>
        <w:t>e(t) = r(t) − y(t) — Sai số: Độ lệch giữa mong muốn và thực tế</w:t>
      </w:r>
    </w:p>
    <w:p w14:paraId="616800E0" w14:textId="77777777" w:rsidR="000602B0" w:rsidRDefault="00000000">
      <w:pPr>
        <w:pStyle w:val="ListBullet"/>
      </w:pPr>
      <w:r>
        <w:t>Controller — Bộ điều khiển: Tính tín hiệu điều khiển u từ sai số</w:t>
      </w:r>
    </w:p>
    <w:p w14:paraId="6DF67554" w14:textId="77777777" w:rsidR="000602B0" w:rsidRDefault="00000000">
      <w:pPr>
        <w:pStyle w:val="ListBullet"/>
      </w:pPr>
      <w:r>
        <w:t>Plant — Đối tượng điều khiển: Mô hình động lực học Quadplane Condor</w:t>
      </w:r>
    </w:p>
    <w:p w14:paraId="22FFFD32" w14:textId="77777777" w:rsidR="000602B0" w:rsidRDefault="00000000">
      <w:pPr>
        <w:pStyle w:val="ListBullet"/>
      </w:pPr>
      <w:r>
        <w:t>Sensor — Cảm biến: Đo trạng thái thực tế (offline = đọc trực tiếp; SITL = telemetry MAVSDK)</w:t>
      </w:r>
    </w:p>
    <w:p w14:paraId="51A12D5F" w14:textId="584B1EF8" w:rsidR="000602B0" w:rsidRDefault="00000000">
      <w:pPr>
        <w:pStyle w:val="Heading3"/>
      </w:pPr>
      <w:r>
        <w:t>Cấu Trúc Vòng Kín Trong Code</w:t>
      </w:r>
    </w:p>
    <w:p w14:paraId="2F5676EB" w14:textId="54EFE8CF" w:rsidR="000602B0" w:rsidRDefault="00000000">
      <w:pPr>
        <w:pStyle w:val="Heading3"/>
      </w:pPr>
      <w:r>
        <w:t>Pseudocode 1 Bước Thời Gian</w:t>
      </w:r>
    </w:p>
    <w:p w14:paraId="231CF44F" w14:textId="77777777" w:rsidR="000602B0" w:rsidRDefault="00000000">
      <w:r>
        <w:t>Mỗi bước dt = 0.005s (offline) hoặc 0.02s (SITL), hệ thống thực hiện:</w:t>
      </w:r>
    </w:p>
    <w:tbl>
      <w:tblPr>
        <w:tblStyle w:val="TableGrid"/>
        <w:tblW w:w="0" w:type="auto"/>
        <w:tblLook w:val="04A0" w:firstRow="1" w:lastRow="0" w:firstColumn="1" w:lastColumn="0" w:noHBand="0" w:noVBand="1"/>
      </w:tblPr>
      <w:tblGrid>
        <w:gridCol w:w="9072"/>
      </w:tblGrid>
      <w:tr w:rsidR="000602B0" w14:paraId="520A2237" w14:textId="77777777">
        <w:tc>
          <w:tcPr>
            <w:tcW w:w="9072" w:type="dxa"/>
          </w:tcPr>
          <w:p w14:paraId="28D5337F" w14:textId="77777777" w:rsidR="000602B0" w:rsidRDefault="00000000">
            <w:pPr>
              <w:pStyle w:val="NoSpacing"/>
            </w:pPr>
            <w:r>
              <w:t>1. Tạo setpoint r(t):</w:t>
            </w:r>
          </w:p>
          <w:p w14:paraId="16255CD7" w14:textId="77777777" w:rsidR="000602B0" w:rsidRDefault="00000000">
            <w:pPr>
              <w:pStyle w:val="NoSpacing"/>
            </w:pPr>
            <w:r>
              <w:t xml:space="preserve">      sp = generate_setpoints(t, drone.state)</w:t>
            </w:r>
          </w:p>
          <w:p w14:paraId="32676572" w14:textId="77777777" w:rsidR="000602B0" w:rsidRDefault="000602B0">
            <w:pPr>
              <w:pStyle w:val="NoSpacing"/>
            </w:pPr>
          </w:p>
          <w:p w14:paraId="43AB88E0" w14:textId="77777777" w:rsidR="000602B0" w:rsidRDefault="00000000">
            <w:pPr>
              <w:pStyle w:val="NoSpacing"/>
            </w:pPr>
            <w:r>
              <w:t>2. Đọc trạng thái hiện tại y(t):</w:t>
            </w:r>
          </w:p>
          <w:p w14:paraId="26AED7A3" w14:textId="77777777" w:rsidR="000602B0" w:rsidRDefault="00000000">
            <w:pPr>
              <w:pStyle w:val="NoSpacing"/>
            </w:pPr>
            <w:r>
              <w:t xml:space="preserve">      current_state = drone.state       [offline]</w:t>
            </w:r>
          </w:p>
          <w:p w14:paraId="1C934F06" w14:textId="77777777" w:rsidR="000602B0" w:rsidRDefault="00000000">
            <w:pPr>
              <w:pStyle w:val="NoSpacing"/>
            </w:pPr>
            <w:r>
              <w:t xml:space="preserve">      current_state = read_telemetry()  [SITL]</w:t>
            </w:r>
          </w:p>
          <w:p w14:paraId="5A4B659B" w14:textId="77777777" w:rsidR="000602B0" w:rsidRDefault="000602B0">
            <w:pPr>
              <w:pStyle w:val="NoSpacing"/>
            </w:pPr>
          </w:p>
          <w:p w14:paraId="1985CFA4" w14:textId="77777777" w:rsidR="000602B0" w:rsidRDefault="00000000">
            <w:pPr>
              <w:pStyle w:val="NoSpacing"/>
            </w:pPr>
            <w:r>
              <w:t>3. Tính sai số e(t) = r(t) − y(t):</w:t>
            </w:r>
          </w:p>
          <w:p w14:paraId="3D7B825F" w14:textId="77777777" w:rsidR="000602B0" w:rsidRDefault="00000000">
            <w:pPr>
              <w:pStyle w:val="NoSpacing"/>
            </w:pPr>
            <w:r>
              <w:t xml:space="preserve">      (thực hiện bên trong controller.compute())</w:t>
            </w:r>
          </w:p>
          <w:p w14:paraId="46454E67" w14:textId="77777777" w:rsidR="000602B0" w:rsidRDefault="000602B0">
            <w:pPr>
              <w:pStyle w:val="NoSpacing"/>
            </w:pPr>
          </w:p>
          <w:p w14:paraId="6BDDA1BA" w14:textId="77777777" w:rsidR="000602B0" w:rsidRDefault="00000000">
            <w:pPr>
              <w:pStyle w:val="NoSpacing"/>
            </w:pPr>
            <w:r>
              <w:lastRenderedPageBreak/>
              <w:t>4. Bộ điều khiển tính u(t):</w:t>
            </w:r>
          </w:p>
          <w:p w14:paraId="30925462" w14:textId="77777777" w:rsidR="000602B0" w:rsidRDefault="00000000">
            <w:pPr>
              <w:pStyle w:val="NoSpacing"/>
            </w:pPr>
            <w:r>
              <w:t xml:space="preserve">      thrust, torque = controller.compute(sp, yaw_sp, current_state, dt)</w:t>
            </w:r>
          </w:p>
          <w:p w14:paraId="78BBF828" w14:textId="77777777" w:rsidR="000602B0" w:rsidRDefault="000602B0">
            <w:pPr>
              <w:pStyle w:val="NoSpacing"/>
            </w:pPr>
          </w:p>
          <w:p w14:paraId="5E2C1E73" w14:textId="77777777" w:rsidR="000602B0" w:rsidRDefault="00000000">
            <w:pPr>
              <w:pStyle w:val="NoSpacing"/>
            </w:pPr>
            <w:r>
              <w:t>5. Plant cập nhật trạng thái:</w:t>
            </w:r>
          </w:p>
          <w:p w14:paraId="5D990ECC" w14:textId="77777777" w:rsidR="000602B0" w:rsidRDefault="00000000">
            <w:pPr>
              <w:pStyle w:val="NoSpacing"/>
            </w:pPr>
            <w:r>
              <w:t xml:space="preserve">      new_state = drone.step(thrust, torque, dt, tractor_thrust, delta_e, delta_r)</w:t>
            </w:r>
          </w:p>
          <w:p w14:paraId="53D98CF6" w14:textId="77777777" w:rsidR="000602B0" w:rsidRDefault="000602B0">
            <w:pPr>
              <w:pStyle w:val="NoSpacing"/>
            </w:pPr>
          </w:p>
          <w:p w14:paraId="5C01A5F0" w14:textId="77777777" w:rsidR="000602B0" w:rsidRDefault="00000000">
            <w:pPr>
              <w:pStyle w:val="NoSpacing"/>
            </w:pPr>
            <w:r>
              <w:t>6. Ghi log:</w:t>
            </w:r>
          </w:p>
          <w:p w14:paraId="4647C998" w14:textId="77777777" w:rsidR="000602B0" w:rsidRDefault="00000000">
            <w:pPr>
              <w:pStyle w:val="NoSpacing"/>
            </w:pPr>
            <w:r>
              <w:t xml:space="preserve">      log(t, current_state, sp, thrust, torque)</w:t>
            </w:r>
          </w:p>
          <w:p w14:paraId="4B0DAB27" w14:textId="77777777" w:rsidR="000602B0" w:rsidRDefault="000602B0">
            <w:pPr>
              <w:pStyle w:val="NoSpacing"/>
            </w:pPr>
          </w:p>
          <w:p w14:paraId="666BD653" w14:textId="77777777" w:rsidR="000602B0" w:rsidRDefault="00000000">
            <w:pPr>
              <w:pStyle w:val="NoSpacing"/>
            </w:pPr>
            <w:r>
              <w:t>7. t += dt → lặp lại</w:t>
            </w:r>
          </w:p>
        </w:tc>
      </w:tr>
    </w:tbl>
    <w:p w14:paraId="69CF7FAE" w14:textId="77777777" w:rsidR="000602B0" w:rsidRDefault="000602B0"/>
    <w:p w14:paraId="58621F09" w14:textId="77777777" w:rsidR="000602B0" w:rsidRDefault="00000000">
      <w:r>
        <w:t>Điểm mấu chốt: Dòng current_state = drone.state chính là mắt xích vòng kín — trạng thái mới từ bước trước được phản hồi làm đầu vào cho bước hiện tại.</w:t>
      </w:r>
    </w:p>
    <w:p w14:paraId="474D7A87" w14:textId="12C32970" w:rsidR="000602B0" w:rsidRDefault="00000000" w:rsidP="00B7196D">
      <w:pPr>
        <w:pStyle w:val="Heading2"/>
      </w:pPr>
      <w:r>
        <w:t>Triển Khai Thực Tế: run_simulation()</w:t>
      </w:r>
    </w:p>
    <w:p w14:paraId="02627A38" w14:textId="77777777" w:rsidR="000602B0" w:rsidRDefault="00000000">
      <w:r>
        <w:t>Hàm chính trong src/simulation/condorclosedloop_sim.py:</w:t>
      </w:r>
    </w:p>
    <w:tbl>
      <w:tblPr>
        <w:tblStyle w:val="TableGrid"/>
        <w:tblW w:w="0" w:type="auto"/>
        <w:tblLook w:val="04A0" w:firstRow="1" w:lastRow="0" w:firstColumn="1" w:lastColumn="0" w:noHBand="0" w:noVBand="1"/>
      </w:tblPr>
      <w:tblGrid>
        <w:gridCol w:w="9072"/>
      </w:tblGrid>
      <w:tr w:rsidR="000602B0" w14:paraId="571FC9F7" w14:textId="77777777">
        <w:tc>
          <w:tcPr>
            <w:tcW w:w="9072" w:type="dxa"/>
          </w:tcPr>
          <w:p w14:paraId="16F75C69" w14:textId="77777777" w:rsidR="000602B0" w:rsidRDefault="00000000">
            <w:pPr>
              <w:pStyle w:val="NoSpacing"/>
            </w:pPr>
            <w:r>
              <w:t>def run_simulation(controller: ControllerBase,</w:t>
            </w:r>
          </w:p>
          <w:p w14:paraId="2AA0E61D" w14:textId="77777777" w:rsidR="000602B0" w:rsidRDefault="00000000">
            <w:pPr>
              <w:pStyle w:val="NoSpacing"/>
            </w:pPr>
            <w:r>
              <w:t xml:space="preserve">                   scenario: str,</w:t>
            </w:r>
          </w:p>
          <w:p w14:paraId="79A8B954" w14:textId="77777777" w:rsidR="000602B0" w:rsidRDefault="00000000">
            <w:pPr>
              <w:pStyle w:val="NoSpacing"/>
            </w:pPr>
            <w:r>
              <w:t xml:space="preserve">                   duration: float = 60.0) -&gt; dict:</w:t>
            </w:r>
          </w:p>
          <w:p w14:paraId="58DAC0B4" w14:textId="77777777" w:rsidR="000602B0" w:rsidRDefault="00000000">
            <w:pPr>
              <w:pStyle w:val="NoSpacing"/>
            </w:pPr>
            <w:r>
              <w:t xml:space="preserve">    """</w:t>
            </w:r>
          </w:p>
          <w:p w14:paraId="5B1F9686" w14:textId="77777777" w:rsidR="000602B0" w:rsidRDefault="00000000">
            <w:pPr>
              <w:pStyle w:val="NoSpacing"/>
            </w:pPr>
            <w:r>
              <w:t xml:space="preserve">    Chạy mô phỏng vòng kín offline.</w:t>
            </w:r>
          </w:p>
          <w:p w14:paraId="65DE8A6A" w14:textId="77777777" w:rsidR="000602B0" w:rsidRDefault="00000000">
            <w:pPr>
              <w:pStyle w:val="NoSpacing"/>
            </w:pPr>
            <w:r>
              <w:t xml:space="preserve">    Returns: dictionary chứa toàn bộ log dữ liệu</w:t>
            </w:r>
          </w:p>
          <w:p w14:paraId="2570E864" w14:textId="77777777" w:rsidR="000602B0" w:rsidRDefault="00000000">
            <w:pPr>
              <w:pStyle w:val="NoSpacing"/>
            </w:pPr>
            <w:r>
              <w:t xml:space="preserve">    """</w:t>
            </w:r>
          </w:p>
          <w:p w14:paraId="778FFCAC" w14:textId="77777777" w:rsidR="000602B0" w:rsidRDefault="00000000">
            <w:pPr>
              <w:pStyle w:val="NoSpacing"/>
            </w:pPr>
            <w:r>
              <w:t xml:space="preserve">    params = QuadplaneParams()</w:t>
            </w:r>
          </w:p>
          <w:p w14:paraId="69DD4319" w14:textId="77777777" w:rsidR="000602B0" w:rsidRDefault="00000000">
            <w:pPr>
              <w:pStyle w:val="NoSpacing"/>
            </w:pPr>
            <w:r>
              <w:t xml:space="preserve">    drone  = QuadplaneDynamics(params)</w:t>
            </w:r>
          </w:p>
          <w:p w14:paraId="68641695" w14:textId="77777777" w:rsidR="000602B0" w:rsidRDefault="00000000">
            <w:pPr>
              <w:pStyle w:val="NoSpacing"/>
            </w:pPr>
            <w:r>
              <w:t xml:space="preserve">    controller.reset()</w:t>
            </w:r>
          </w:p>
          <w:p w14:paraId="62C33FAC" w14:textId="77777777" w:rsidR="000602B0" w:rsidRDefault="00000000">
            <w:pPr>
              <w:pStyle w:val="NoSpacing"/>
            </w:pPr>
            <w:r>
              <w:t xml:space="preserve">    drone.reset()</w:t>
            </w:r>
          </w:p>
          <w:p w14:paraId="776E98C0" w14:textId="77777777" w:rsidR="000602B0" w:rsidRDefault="000602B0">
            <w:pPr>
              <w:pStyle w:val="NoSpacing"/>
            </w:pPr>
          </w:p>
          <w:p w14:paraId="68E6F3D6" w14:textId="77777777" w:rsidR="000602B0" w:rsidRDefault="00000000">
            <w:pPr>
              <w:pStyle w:val="NoSpacing"/>
            </w:pPr>
            <w:r>
              <w:t xml:space="preserve">    dt = params.dt          # 0.005s (200 Hz)</w:t>
            </w:r>
          </w:p>
          <w:p w14:paraId="7F253CC5" w14:textId="77777777" w:rsidR="000602B0" w:rsidRDefault="00000000">
            <w:pPr>
              <w:pStyle w:val="NoSpacing"/>
            </w:pPr>
            <w:r>
              <w:t xml:space="preserve">    t  = 0.0</w:t>
            </w:r>
          </w:p>
          <w:p w14:paraId="52993E36" w14:textId="77777777" w:rsidR="000602B0" w:rsidRDefault="00000000">
            <w:pPr>
              <w:pStyle w:val="NoSpacing"/>
            </w:pPr>
            <w:r>
              <w:t xml:space="preserve">    state_dict = {}         # Trạng thái nội bộ của trajectory generator</w:t>
            </w:r>
          </w:p>
          <w:p w14:paraId="5BF48624" w14:textId="77777777" w:rsidR="000602B0" w:rsidRDefault="000602B0">
            <w:pPr>
              <w:pStyle w:val="NoSpacing"/>
            </w:pPr>
          </w:p>
          <w:p w14:paraId="4ECAFBD4" w14:textId="77777777" w:rsidR="000602B0" w:rsidRDefault="00000000">
            <w:pPr>
              <w:pStyle w:val="NoSpacing"/>
            </w:pPr>
            <w:r>
              <w:t xml:space="preserve">    # Buffer log</w:t>
            </w:r>
          </w:p>
          <w:p w14:paraId="5C2BCB4E" w14:textId="77777777" w:rsidR="000602B0" w:rsidRDefault="00000000">
            <w:pPr>
              <w:pStyle w:val="NoSpacing"/>
            </w:pPr>
            <w:r>
              <w:t xml:space="preserve">    times, positions, setpoints = [], [], []</w:t>
            </w:r>
          </w:p>
          <w:p w14:paraId="172360A1" w14:textId="77777777" w:rsidR="000602B0" w:rsidRDefault="00000000">
            <w:pPr>
              <w:pStyle w:val="NoSpacing"/>
            </w:pPr>
            <w:r>
              <w:t xml:space="preserve">    thrusts, torques = [], []</w:t>
            </w:r>
          </w:p>
          <w:p w14:paraId="433ECC8A" w14:textId="77777777" w:rsidR="000602B0" w:rsidRDefault="000602B0">
            <w:pPr>
              <w:pStyle w:val="NoSpacing"/>
            </w:pPr>
          </w:p>
          <w:p w14:paraId="5B39B1FB" w14:textId="77777777" w:rsidR="000602B0" w:rsidRDefault="00000000">
            <w:pPr>
              <w:pStyle w:val="NoSpacing"/>
            </w:pPr>
            <w:r>
              <w:t xml:space="preserve">    while t &lt; duration:</w:t>
            </w:r>
          </w:p>
          <w:p w14:paraId="4F6DE0F2" w14:textId="77777777" w:rsidR="000602B0" w:rsidRDefault="00000000">
            <w:pPr>
              <w:pStyle w:val="NoSpacing"/>
            </w:pPr>
            <w:r>
              <w:t xml:space="preserve">        # 1. Tạo setpoint theo kịch bản</w:t>
            </w:r>
          </w:p>
          <w:p w14:paraId="455B79EF" w14:textId="77777777" w:rsidR="000602B0" w:rsidRDefault="00000000">
            <w:pPr>
              <w:pStyle w:val="NoSpacing"/>
            </w:pPr>
            <w:r>
              <w:t xml:space="preserve">        sp = generate_setpoints(scenario, t, drone.state, state_dict)</w:t>
            </w:r>
          </w:p>
          <w:p w14:paraId="61618D61" w14:textId="77777777" w:rsidR="000602B0" w:rsidRDefault="000602B0">
            <w:pPr>
              <w:pStyle w:val="NoSpacing"/>
            </w:pPr>
          </w:p>
          <w:p w14:paraId="7679ADFB" w14:textId="77777777" w:rsidR="000602B0" w:rsidRDefault="00000000">
            <w:pPr>
              <w:pStyle w:val="NoSpacing"/>
            </w:pPr>
            <w:r>
              <w:t xml:space="preserve">        # 2. Bộ điều khiển tính lệnh (vòng kín: đọc drone.state)</w:t>
            </w:r>
          </w:p>
          <w:p w14:paraId="35147E08" w14:textId="77777777" w:rsidR="000602B0" w:rsidRDefault="00000000">
            <w:pPr>
              <w:pStyle w:val="NoSpacing"/>
            </w:pPr>
            <w:r>
              <w:t xml:space="preserve">        thrust, torque = controller.compute(</w:t>
            </w:r>
          </w:p>
          <w:p w14:paraId="6E33B885" w14:textId="77777777" w:rsidR="000602B0" w:rsidRDefault="00000000">
            <w:pPr>
              <w:pStyle w:val="NoSpacing"/>
            </w:pPr>
            <w:r>
              <w:t xml:space="preserve">            position_setpoint = sp[:3],</w:t>
            </w:r>
          </w:p>
          <w:p w14:paraId="513AA852" w14:textId="77777777" w:rsidR="000602B0" w:rsidRDefault="00000000">
            <w:pPr>
              <w:pStyle w:val="NoSpacing"/>
            </w:pPr>
            <w:r>
              <w:t xml:space="preserve">            yaw_setpoint      = 0.0,</w:t>
            </w:r>
          </w:p>
          <w:p w14:paraId="5258421B" w14:textId="77777777" w:rsidR="000602B0" w:rsidRDefault="00000000">
            <w:pPr>
              <w:pStyle w:val="NoSpacing"/>
            </w:pPr>
            <w:r>
              <w:t xml:space="preserve">            current_state     = drone.state,   # ← feedback</w:t>
            </w:r>
          </w:p>
          <w:p w14:paraId="1EECEA5D" w14:textId="77777777" w:rsidR="000602B0" w:rsidRDefault="00000000">
            <w:pPr>
              <w:pStyle w:val="NoSpacing"/>
            </w:pPr>
            <w:r>
              <w:t xml:space="preserve">            dt                = dt</w:t>
            </w:r>
          </w:p>
          <w:p w14:paraId="01E7C27D" w14:textId="77777777" w:rsidR="000602B0" w:rsidRDefault="00000000">
            <w:pPr>
              <w:pStyle w:val="NoSpacing"/>
            </w:pPr>
            <w:r>
              <w:t xml:space="preserve">        )</w:t>
            </w:r>
          </w:p>
          <w:p w14:paraId="331CDA93" w14:textId="77777777" w:rsidR="000602B0" w:rsidRDefault="000602B0">
            <w:pPr>
              <w:pStyle w:val="NoSpacing"/>
            </w:pPr>
          </w:p>
          <w:p w14:paraId="74FA16D6" w14:textId="77777777" w:rsidR="000602B0" w:rsidRDefault="00000000">
            <w:pPr>
              <w:pStyle w:val="NoSpacing"/>
            </w:pPr>
            <w:r>
              <w:t xml:space="preserve">        # 3. Cập nhật mô hình vật lý</w:t>
            </w:r>
          </w:p>
          <w:p w14:paraId="394B13FE" w14:textId="77777777" w:rsidR="000602B0" w:rsidRDefault="00000000">
            <w:pPr>
              <w:pStyle w:val="NoSpacing"/>
            </w:pPr>
            <w:r>
              <w:lastRenderedPageBreak/>
              <w:t xml:space="preserve">        drone.step(vtol_thrust  = thrust,</w:t>
            </w:r>
          </w:p>
          <w:p w14:paraId="104AC1AE" w14:textId="77777777" w:rsidR="000602B0" w:rsidRDefault="00000000">
            <w:pPr>
              <w:pStyle w:val="NoSpacing"/>
            </w:pPr>
            <w:r>
              <w:t xml:space="preserve">                   vtol_torque  = torque,</w:t>
            </w:r>
          </w:p>
          <w:p w14:paraId="1EF4F1DA" w14:textId="77777777" w:rsidR="000602B0" w:rsidRDefault="00000000">
            <w:pPr>
              <w:pStyle w:val="NoSpacing"/>
            </w:pPr>
            <w:r>
              <w:t xml:space="preserve">                   dt           = dt)</w:t>
            </w:r>
          </w:p>
          <w:p w14:paraId="35EEF02B" w14:textId="77777777" w:rsidR="000602B0" w:rsidRDefault="000602B0">
            <w:pPr>
              <w:pStyle w:val="NoSpacing"/>
            </w:pPr>
          </w:p>
          <w:p w14:paraId="2A806F66" w14:textId="77777777" w:rsidR="000602B0" w:rsidRDefault="00000000">
            <w:pPr>
              <w:pStyle w:val="NoSpacing"/>
            </w:pPr>
            <w:r>
              <w:t xml:space="preserve">        # 4. Ghi log</w:t>
            </w:r>
          </w:p>
          <w:p w14:paraId="1C3E645D" w14:textId="77777777" w:rsidR="000602B0" w:rsidRDefault="00000000">
            <w:pPr>
              <w:pStyle w:val="NoSpacing"/>
            </w:pPr>
            <w:r>
              <w:t xml:space="preserve">        times.append(t)</w:t>
            </w:r>
          </w:p>
          <w:p w14:paraId="209D0221" w14:textId="77777777" w:rsidR="000602B0" w:rsidRDefault="00000000">
            <w:pPr>
              <w:pStyle w:val="NoSpacing"/>
            </w:pPr>
            <w:r>
              <w:t xml:space="preserve">        positions.append(drone.state[0:3].copy())</w:t>
            </w:r>
          </w:p>
          <w:p w14:paraId="42676442" w14:textId="77777777" w:rsidR="000602B0" w:rsidRDefault="00000000">
            <w:pPr>
              <w:pStyle w:val="NoSpacing"/>
            </w:pPr>
            <w:r>
              <w:t xml:space="preserve">        setpoints.append(sp[:3].copy())</w:t>
            </w:r>
          </w:p>
          <w:p w14:paraId="137E21A1" w14:textId="77777777" w:rsidR="000602B0" w:rsidRDefault="00000000">
            <w:pPr>
              <w:pStyle w:val="NoSpacing"/>
            </w:pPr>
            <w:r>
              <w:t xml:space="preserve">        thrusts.append(thrust)</w:t>
            </w:r>
          </w:p>
          <w:p w14:paraId="68DCD54F" w14:textId="77777777" w:rsidR="000602B0" w:rsidRDefault="00000000">
            <w:pPr>
              <w:pStyle w:val="NoSpacing"/>
            </w:pPr>
            <w:r>
              <w:t xml:space="preserve">        torques.append(torque.copy())</w:t>
            </w:r>
          </w:p>
          <w:p w14:paraId="7AF01DE6" w14:textId="77777777" w:rsidR="000602B0" w:rsidRDefault="000602B0">
            <w:pPr>
              <w:pStyle w:val="NoSpacing"/>
            </w:pPr>
          </w:p>
          <w:p w14:paraId="68B7F777" w14:textId="77777777" w:rsidR="000602B0" w:rsidRDefault="00000000">
            <w:pPr>
              <w:pStyle w:val="NoSpacing"/>
            </w:pPr>
            <w:r>
              <w:t xml:space="preserve">        t += dt</w:t>
            </w:r>
          </w:p>
          <w:p w14:paraId="749D7442" w14:textId="77777777" w:rsidR="000602B0" w:rsidRDefault="000602B0">
            <w:pPr>
              <w:pStyle w:val="NoSpacing"/>
            </w:pPr>
          </w:p>
          <w:p w14:paraId="5781F49F" w14:textId="77777777" w:rsidR="000602B0" w:rsidRDefault="00000000">
            <w:pPr>
              <w:pStyle w:val="NoSpacing"/>
            </w:pPr>
            <w:r>
              <w:t xml:space="preserve">    return {</w:t>
            </w:r>
          </w:p>
          <w:p w14:paraId="2F92604A" w14:textId="77777777" w:rsidR="000602B0" w:rsidRDefault="00000000">
            <w:pPr>
              <w:pStyle w:val="NoSpacing"/>
            </w:pPr>
            <w:r>
              <w:t xml:space="preserve">        "times":      np.array(times),</w:t>
            </w:r>
          </w:p>
          <w:p w14:paraId="1D84B946" w14:textId="77777777" w:rsidR="000602B0" w:rsidRDefault="00000000">
            <w:pPr>
              <w:pStyle w:val="NoSpacing"/>
            </w:pPr>
            <w:r>
              <w:t xml:space="preserve">        "positions":  np.array(positions),</w:t>
            </w:r>
          </w:p>
          <w:p w14:paraId="07C4635D" w14:textId="77777777" w:rsidR="000602B0" w:rsidRDefault="00000000">
            <w:pPr>
              <w:pStyle w:val="NoSpacing"/>
            </w:pPr>
            <w:r>
              <w:t xml:space="preserve">        "setpoints":  np.array(setpoints),</w:t>
            </w:r>
          </w:p>
          <w:p w14:paraId="14248B5A" w14:textId="77777777" w:rsidR="000602B0" w:rsidRDefault="00000000">
            <w:pPr>
              <w:pStyle w:val="NoSpacing"/>
            </w:pPr>
            <w:r>
              <w:t xml:space="preserve">        "thrusts":    np.array(thrusts),</w:t>
            </w:r>
          </w:p>
          <w:p w14:paraId="5902C7BF" w14:textId="77777777" w:rsidR="000602B0" w:rsidRDefault="00000000">
            <w:pPr>
              <w:pStyle w:val="NoSpacing"/>
            </w:pPr>
            <w:r>
              <w:t xml:space="preserve">        "torques":    np.array(torques),</w:t>
            </w:r>
          </w:p>
          <w:p w14:paraId="5AB5D23C" w14:textId="77777777" w:rsidR="000602B0" w:rsidRDefault="00000000">
            <w:pPr>
              <w:pStyle w:val="NoSpacing"/>
            </w:pPr>
            <w:r>
              <w:t xml:space="preserve">        "metrics":    compute_metrics(positions, setpoints, times),</w:t>
            </w:r>
          </w:p>
          <w:p w14:paraId="0C4F3E90" w14:textId="77777777" w:rsidR="000602B0" w:rsidRDefault="00000000">
            <w:pPr>
              <w:pStyle w:val="NoSpacing"/>
            </w:pPr>
            <w:r>
              <w:t xml:space="preserve">    }</w:t>
            </w:r>
          </w:p>
        </w:tc>
      </w:tr>
    </w:tbl>
    <w:p w14:paraId="7993F6A6" w14:textId="77777777" w:rsidR="000602B0" w:rsidRDefault="000602B0"/>
    <w:p w14:paraId="3C6A2A0D" w14:textId="6419782A" w:rsidR="000602B0" w:rsidRDefault="00000000">
      <w:pPr>
        <w:pStyle w:val="Heading3"/>
      </w:pPr>
      <w:r>
        <w:t>Phân Tích Chi Tiết Các Bộ Điều Khiển Trong Vòng Kín</w:t>
      </w:r>
    </w:p>
    <w:p w14:paraId="4FDC165B" w14:textId="4023D23A" w:rsidR="000602B0" w:rsidRDefault="00000000">
      <w:pPr>
        <w:pStyle w:val="Heading3"/>
      </w:pPr>
      <w:r>
        <w:t>Cascade PID — 9 Bộ PID Lồng Nhau</w:t>
      </w:r>
    </w:p>
    <w:p w14:paraId="49526E89" w14:textId="77777777" w:rsidR="000602B0" w:rsidRDefault="00000000">
      <w:r>
        <w:t>Quy trình tính toán trong cascade_controller.py mỗi bước:</w:t>
      </w:r>
    </w:p>
    <w:p w14:paraId="7A675090" w14:textId="77777777" w:rsidR="000602B0" w:rsidRDefault="00000000">
      <w:pPr>
        <w:pStyle w:val="ListNumber"/>
      </w:pPr>
      <w:r>
        <w:t>Position → Acceleration: PID_xyz tính gia tốc mong muốn</w:t>
      </w:r>
    </w:p>
    <w:p w14:paraId="688A9980" w14:textId="77777777" w:rsidR="000602B0" w:rsidRDefault="00000000">
      <w:r>
        <w:t>```python</w:t>
      </w:r>
    </w:p>
    <w:p w14:paraId="282FA0A3" w14:textId="77777777" w:rsidR="000602B0" w:rsidRDefault="00000000">
      <w:r>
        <w:t>axdes = pidx.update(x_des - pos[0], dt)</w:t>
      </w:r>
    </w:p>
    <w:p w14:paraId="46325E96" w14:textId="77777777" w:rsidR="000602B0" w:rsidRDefault="00000000">
      <w:r>
        <w:t>aydes = pidy.update(y_des - pos[1], dt)</w:t>
      </w:r>
    </w:p>
    <w:p w14:paraId="15638460" w14:textId="77777777" w:rsidR="000602B0" w:rsidRDefault="00000000">
      <w:r>
        <w:t>thrust = mass * (gravity - pidz.update(zdes - pos[2], dt))</w:t>
      </w:r>
    </w:p>
    <w:p w14:paraId="25DA0F39" w14:textId="77777777" w:rsidR="000602B0" w:rsidRDefault="00000000">
      <w:r>
        <w:t>```</w:t>
      </w:r>
    </w:p>
    <w:p w14:paraId="3986C7F6" w14:textId="77777777" w:rsidR="000602B0" w:rsidRDefault="00000000">
      <w:pPr>
        <w:pStyle w:val="ListNumber"/>
      </w:pPr>
      <w:r>
        <w:t>Acceleration → Thrust + Angles: Chuyển gia tốc NED sang lực đẩy và góc Roll/Pitch:</w:t>
      </w:r>
    </w:p>
    <w:p w14:paraId="02B2026F" w14:textId="77777777" w:rsidR="000602B0" w:rsidRDefault="00000000">
      <w:r>
        <w:t>```python</w:t>
      </w:r>
    </w:p>
    <w:p w14:paraId="02141C8B" w14:textId="77777777" w:rsidR="000602B0" w:rsidRDefault="00000000">
      <w:r>
        <w:t>phides   = ( axdessin(psi) - ay_descos(psi)) / g</w:t>
      </w:r>
    </w:p>
    <w:p w14:paraId="5897A729" w14:textId="77777777" w:rsidR="000602B0" w:rsidRDefault="00000000">
      <w:r>
        <w:t>thetades = -(axdescos(psi) + ay_dessin(psi)) / g</w:t>
      </w:r>
    </w:p>
    <w:p w14:paraId="4CF4B63E" w14:textId="77777777" w:rsidR="000602B0" w:rsidRDefault="00000000">
      <w:r>
        <w:lastRenderedPageBreak/>
        <w:t>```</w:t>
      </w:r>
    </w:p>
    <w:p w14:paraId="63003F5D" w14:textId="77777777" w:rsidR="000602B0" w:rsidRDefault="00000000">
      <w:pPr>
        <w:pStyle w:val="ListNumber"/>
      </w:pPr>
      <w:r>
        <w:t>Angle → Rate: PID_attitude tính tốc độ góc mong muốn</w:t>
      </w:r>
    </w:p>
    <w:p w14:paraId="1B8BC0A2" w14:textId="77777777" w:rsidR="000602B0" w:rsidRDefault="00000000">
      <w:r>
        <w:t>```python</w:t>
      </w:r>
    </w:p>
    <w:p w14:paraId="5B69C544" w14:textId="77777777" w:rsidR="000602B0" w:rsidRDefault="00000000">
      <w:r>
        <w:t>pdes = pidroll.update(phi_des   - phi,   dt)</w:t>
      </w:r>
    </w:p>
    <w:p w14:paraId="03C1A74F" w14:textId="77777777" w:rsidR="000602B0" w:rsidRDefault="00000000">
      <w:r>
        <w:t>qdes = pidpitch.update(theta_des - theta, dt)</w:t>
      </w:r>
    </w:p>
    <w:p w14:paraId="373C40DD" w14:textId="77777777" w:rsidR="000602B0" w:rsidRDefault="00000000">
      <w:r>
        <w:t>rdes = pidyaw.update(wrap(psi_des - psi), dt)</w:t>
      </w:r>
    </w:p>
    <w:p w14:paraId="1D913CD9" w14:textId="77777777" w:rsidR="000602B0" w:rsidRDefault="00000000">
      <w:r>
        <w:t>```</w:t>
      </w:r>
    </w:p>
    <w:p w14:paraId="67D80D26" w14:textId="77777777" w:rsidR="000602B0" w:rsidRDefault="00000000">
      <w:pPr>
        <w:pStyle w:val="ListNumber"/>
      </w:pPr>
      <w:r>
        <w:t>Rate → Torque: PID_rate tính momen lực</w:t>
      </w:r>
    </w:p>
    <w:p w14:paraId="667D4D1C" w14:textId="77777777" w:rsidR="000602B0" w:rsidRDefault="00000000">
      <w:r>
        <w:t>```python</w:t>
      </w:r>
    </w:p>
    <w:p w14:paraId="700410FF" w14:textId="77777777" w:rsidR="000602B0" w:rsidRDefault="00000000">
      <w:r>
        <w:t>taux = pidp.update(p_des - p, dt)</w:t>
      </w:r>
    </w:p>
    <w:p w14:paraId="670D0111" w14:textId="77777777" w:rsidR="000602B0" w:rsidRDefault="00000000">
      <w:r>
        <w:t>tauy = pidq.update(q_des - q, dt)</w:t>
      </w:r>
    </w:p>
    <w:p w14:paraId="78EEE1E2" w14:textId="77777777" w:rsidR="000602B0" w:rsidRDefault="00000000">
      <w:r>
        <w:t>tauz = pidr.update(r_des - r, dt)</w:t>
      </w:r>
    </w:p>
    <w:p w14:paraId="7F5C8CD7" w14:textId="77777777" w:rsidR="000602B0" w:rsidRDefault="00000000">
      <w:r>
        <w:t>```</w:t>
      </w:r>
    </w:p>
    <w:p w14:paraId="1C940A1F" w14:textId="77777777" w:rsidR="000602B0" w:rsidRDefault="00000000">
      <w:r>
        <w:t>Ưu điểm: Trực quan, dễ hiệu chỉnh từng vòng riêng biệt.</w:t>
      </w:r>
    </w:p>
    <w:p w14:paraId="7654FE08" w14:textId="77777777" w:rsidR="000602B0" w:rsidRDefault="00000000">
      <w:r>
        <w:t>Nhược điểm: 27 tham số cần tinh chỉnh. Không tối ưu toán học.</w:t>
      </w:r>
    </w:p>
    <w:p w14:paraId="35A270A5" w14:textId="3944D549" w:rsidR="000602B0" w:rsidRDefault="00000000">
      <w:pPr>
        <w:pStyle w:val="Heading3"/>
      </w:pPr>
      <w:r>
        <w:t>LQR — Tối Ưu Tuyến Tính</w:t>
      </w:r>
    </w:p>
    <w:p w14:paraId="33C8279C" w14:textId="77777777" w:rsidR="000602B0" w:rsidRDefault="00000000">
      <w:r>
        <w:t>Đặc điểm trong code (lqr_controller.py):</w:t>
      </w:r>
    </w:p>
    <w:p w14:paraId="20A451F5" w14:textId="77777777" w:rsidR="000602B0" w:rsidRDefault="00000000">
      <w:pPr>
        <w:pStyle w:val="ListBullet"/>
      </w:pPr>
      <w:r>
        <w:t>Ma trận A (12×12) và B (12×4) xây dựng từ tham số vật lý (mass, inertia, drag)</w:t>
      </w:r>
    </w:p>
    <w:p w14:paraId="5AE8E604" w14:textId="77777777" w:rsidR="000602B0" w:rsidRDefault="00000000">
      <w:pPr>
        <w:pStyle w:val="ListBullet"/>
      </w:pPr>
      <w:r>
        <w:t>Ma trận trọng số Q (trọng số trạng thái) và R (trọng số điều khiển) quyết định trade-off</w:t>
      </w:r>
    </w:p>
    <w:p w14:paraId="33CD0244" w14:textId="77777777" w:rsidR="000602B0" w:rsidRDefault="00000000">
      <w:pPr>
        <w:pStyle w:val="ListBullet"/>
      </w:pPr>
      <w:r>
        <w:t>Giải Riccati 1 lần khi khởi tạo → sau đó chỉ nhân ma trận mỗi bước → rất nhanh</w:t>
      </w:r>
    </w:p>
    <w:tbl>
      <w:tblPr>
        <w:tblStyle w:val="TableGrid"/>
        <w:tblW w:w="0" w:type="auto"/>
        <w:tblLook w:val="04A0" w:firstRow="1" w:lastRow="0" w:firstColumn="1" w:lastColumn="0" w:noHBand="0" w:noVBand="1"/>
      </w:tblPr>
      <w:tblGrid>
        <w:gridCol w:w="9072"/>
      </w:tblGrid>
      <w:tr w:rsidR="000602B0" w14:paraId="5C97D355" w14:textId="77777777">
        <w:tc>
          <w:tcPr>
            <w:tcW w:w="9072" w:type="dxa"/>
          </w:tcPr>
          <w:p w14:paraId="5ADCCA3C" w14:textId="77777777" w:rsidR="000602B0" w:rsidRDefault="00000000">
            <w:pPr>
              <w:pStyle w:val="NoSpacing"/>
            </w:pPr>
            <w:r>
              <w:t>def compute(self, position_setpoint, yaw_setpoint, current_state, dt):</w:t>
            </w:r>
          </w:p>
          <w:p w14:paraId="63475056" w14:textId="77777777" w:rsidR="000602B0" w:rsidRDefault="00000000">
            <w:pPr>
              <w:pStyle w:val="NoSpacing"/>
            </w:pPr>
            <w:r>
              <w:t xml:space="preserve">    x_ref       = np.zeros(12)</w:t>
            </w:r>
          </w:p>
          <w:p w14:paraId="41E1ECB3" w14:textId="77777777" w:rsidR="000602B0" w:rsidRDefault="00000000">
            <w:pPr>
              <w:pStyle w:val="NoSpacing"/>
            </w:pPr>
            <w:r>
              <w:t xml:space="preserve">    x_ref[0:3]  = position_setpoint[:3]</w:t>
            </w:r>
          </w:p>
          <w:p w14:paraId="134279BA" w14:textId="77777777" w:rsidR="000602B0" w:rsidRDefault="00000000">
            <w:pPr>
              <w:pStyle w:val="NoSpacing"/>
            </w:pPr>
            <w:r>
              <w:t xml:space="preserve">    x_ref[8]    = yaw_setpoint</w:t>
            </w:r>
          </w:p>
          <w:p w14:paraId="7844A138" w14:textId="77777777" w:rsidR="000602B0" w:rsidRDefault="000602B0">
            <w:pPr>
              <w:pStyle w:val="NoSpacing"/>
            </w:pPr>
          </w:p>
          <w:p w14:paraId="7BE9DA93" w14:textId="77777777" w:rsidR="000602B0" w:rsidRDefault="00000000">
            <w:pPr>
              <w:pStyle w:val="NoSpacing"/>
            </w:pPr>
            <w:r>
              <w:t xml:space="preserve">    x_err       = current_state - x_ref</w:t>
            </w:r>
          </w:p>
          <w:p w14:paraId="557335B5" w14:textId="77777777" w:rsidR="000602B0" w:rsidRDefault="00000000">
            <w:pPr>
              <w:pStyle w:val="NoSpacing"/>
            </w:pPr>
            <w:r>
              <w:t xml:space="preserve">    x_err[8]    = wrap_to_pi(x_err[8])      # Yaw error wrap</w:t>
            </w:r>
          </w:p>
          <w:p w14:paraId="3FE047C8" w14:textId="77777777" w:rsidR="000602B0" w:rsidRDefault="000602B0">
            <w:pPr>
              <w:pStyle w:val="NoSpacing"/>
            </w:pPr>
          </w:p>
          <w:p w14:paraId="1A2E9422" w14:textId="77777777" w:rsidR="000602B0" w:rsidRDefault="00000000">
            <w:pPr>
              <w:pStyle w:val="NoSpacing"/>
            </w:pPr>
            <w:r>
              <w:lastRenderedPageBreak/>
              <w:t xml:space="preserve">    u           = -self.K @ x_err            # Optimal control law</w:t>
            </w:r>
          </w:p>
          <w:p w14:paraId="07F592FA" w14:textId="77777777" w:rsidR="000602B0" w:rsidRDefault="00000000">
            <w:pPr>
              <w:pStyle w:val="NoSpacing"/>
            </w:pPr>
            <w:r>
              <w:t xml:space="preserve">    thrust      = self.mass*self.gravity + u[0]</w:t>
            </w:r>
          </w:p>
          <w:p w14:paraId="73144441" w14:textId="77777777" w:rsidR="000602B0" w:rsidRDefault="00000000">
            <w:pPr>
              <w:pStyle w:val="NoSpacing"/>
            </w:pPr>
            <w:r>
              <w:t xml:space="preserve">    torque      = np.clip(u[1:4], -1.0, 1.0)</w:t>
            </w:r>
          </w:p>
          <w:p w14:paraId="6B8B5DBC" w14:textId="77777777" w:rsidR="000602B0" w:rsidRDefault="00000000">
            <w:pPr>
              <w:pStyle w:val="NoSpacing"/>
            </w:pPr>
            <w:r>
              <w:t xml:space="preserve">    return float(thrust), torque</w:t>
            </w:r>
          </w:p>
        </w:tc>
      </w:tr>
    </w:tbl>
    <w:p w14:paraId="47933C38" w14:textId="77777777" w:rsidR="000602B0" w:rsidRDefault="000602B0"/>
    <w:p w14:paraId="767A1019" w14:textId="77777777" w:rsidR="000602B0" w:rsidRDefault="00000000">
      <w:r>
        <w:t>Ưu điểm: Optimal cho hệ tuyến tính, không có biến nội bộ (memoryless).</w:t>
      </w:r>
    </w:p>
    <w:p w14:paraId="43C89488" w14:textId="77777777" w:rsidR="000602B0" w:rsidRDefault="00000000">
      <w:r>
        <w:t>Nhược điểm: Chỉ tối ưu gần hover (vùng tuyến tính hóa hợp lệ).</w:t>
      </w:r>
    </w:p>
    <w:p w14:paraId="00F6EC38" w14:textId="20B71FAC" w:rsidR="000602B0" w:rsidRDefault="00000000">
      <w:pPr>
        <w:pStyle w:val="Heading3"/>
      </w:pPr>
      <w:r>
        <w:t>MPC — Dự Đoán &amp; Tối Ưu Tương Lai</w:t>
      </w:r>
    </w:p>
    <w:p w14:paraId="1BD0C669" w14:textId="77777777" w:rsidR="000602B0" w:rsidRDefault="00000000">
      <w:r>
        <w:t>Đặc điểm trong code (mpc_controller.py):</w:t>
      </w:r>
    </w:p>
    <w:p w14:paraId="3358681D" w14:textId="77777777" w:rsidR="000602B0" w:rsidRDefault="00000000">
      <w:pPr>
        <w:pStyle w:val="ListBullet"/>
      </w:pPr>
      <w:r>
        <w:t>Horizon N = 20 bước (lookahead 20 × dt giây)</w:t>
      </w:r>
    </w:p>
    <w:p w14:paraId="619EE7D4" w14:textId="77777777" w:rsidR="000602B0" w:rsidRDefault="00000000">
      <w:pPr>
        <w:pStyle w:val="ListBullet"/>
      </w:pPr>
      <w:r>
        <w:t>Warm start: Dùng nghiệm bước trước làm điểm khởi đầu → hội tụ nhanh hơn</w:t>
      </w:r>
    </w:p>
    <w:p w14:paraId="2830968F" w14:textId="77777777" w:rsidR="000602B0" w:rsidRDefault="00000000">
      <w:pPr>
        <w:pStyle w:val="ListBullet"/>
      </w:pPr>
      <w:r>
        <w:t>Dual-Mode: Khi |x_error| &lt; 0.05 (rất gần setpoint), chuyển sang LQR gain trực tiếp để tránh nhiễu solver gần điểm cân bằng</w:t>
      </w:r>
    </w:p>
    <w:p w14:paraId="6B0CA258" w14:textId="77777777" w:rsidR="000602B0" w:rsidRDefault="00000000">
      <w:pPr>
        <w:pStyle w:val="ListBullet"/>
      </w:pPr>
      <w:r>
        <w:t>Giải QP bằng L-BFGS-B với gradient giải tích (backward pass)</w:t>
      </w:r>
    </w:p>
    <w:tbl>
      <w:tblPr>
        <w:tblStyle w:val="TableGrid"/>
        <w:tblW w:w="0" w:type="auto"/>
        <w:tblLook w:val="04A0" w:firstRow="1" w:lastRow="0" w:firstColumn="1" w:lastColumn="0" w:noHBand="0" w:noVBand="1"/>
      </w:tblPr>
      <w:tblGrid>
        <w:gridCol w:w="9072"/>
      </w:tblGrid>
      <w:tr w:rsidR="000602B0" w14:paraId="2E8BF0AB" w14:textId="77777777">
        <w:tc>
          <w:tcPr>
            <w:tcW w:w="9072" w:type="dxa"/>
          </w:tcPr>
          <w:p w14:paraId="5EBD0539" w14:textId="77777777" w:rsidR="000602B0" w:rsidRDefault="00000000">
            <w:pPr>
              <w:pStyle w:val="NoSpacing"/>
            </w:pPr>
            <w:r>
              <w:t># Dual-Mode: bypass optimizer gần setpoint</w:t>
            </w:r>
          </w:p>
          <w:p w14:paraId="147E5445" w14:textId="77777777" w:rsidR="000602B0" w:rsidRDefault="00000000">
            <w:pPr>
              <w:pStyle w:val="NoSpacing"/>
            </w:pPr>
            <w:r>
              <w:t>if np.linalg.norm(x_err) &lt; 0.05:</w:t>
            </w:r>
          </w:p>
          <w:p w14:paraId="4D739882" w14:textId="77777777" w:rsidR="000602B0" w:rsidRDefault="00000000">
            <w:pPr>
              <w:pStyle w:val="NoSpacing"/>
            </w:pPr>
            <w:r>
              <w:t xml:space="preserve">    u_lqr  = -self._K_init @ x_err</w:t>
            </w:r>
          </w:p>
          <w:p w14:paraId="66AE8AF7" w14:textId="77777777" w:rsidR="000602B0" w:rsidRDefault="00000000">
            <w:pPr>
              <w:pStyle w:val="NoSpacing"/>
            </w:pPr>
            <w:r>
              <w:t xml:space="preserve">    thrust = self.mass * self.gravity + u_lqr[0]</w:t>
            </w:r>
          </w:p>
          <w:p w14:paraId="51161A78" w14:textId="77777777" w:rsidR="000602B0" w:rsidRDefault="00000000">
            <w:pPr>
              <w:pStyle w:val="NoSpacing"/>
            </w:pPr>
            <w:r>
              <w:t xml:space="preserve">    return float(thrust), u_lqr[1:4]</w:t>
            </w:r>
          </w:p>
          <w:p w14:paraId="58024748" w14:textId="77777777" w:rsidR="000602B0" w:rsidRDefault="000602B0">
            <w:pPr>
              <w:pStyle w:val="NoSpacing"/>
            </w:pPr>
          </w:p>
          <w:p w14:paraId="6A757F41" w14:textId="77777777" w:rsidR="000602B0" w:rsidRDefault="00000000">
            <w:pPr>
              <w:pStyle w:val="NoSpacing"/>
            </w:pPr>
            <w:r>
              <w:t># Receding horizon optimization</w:t>
            </w:r>
          </w:p>
          <w:p w14:paraId="389FC23F" w14:textId="77777777" w:rsidR="000602B0" w:rsidRDefault="00000000">
            <w:pPr>
              <w:pStyle w:val="NoSpacing"/>
            </w:pPr>
            <w:r>
              <w:t>result = minimize(self._cost_function, u0,</w:t>
            </w:r>
          </w:p>
          <w:p w14:paraId="63EBB85C" w14:textId="77777777" w:rsidR="000602B0" w:rsidRDefault="00000000">
            <w:pPr>
              <w:pStyle w:val="NoSpacing"/>
            </w:pPr>
            <w:r>
              <w:t xml:space="preserve">                  args=(x_err,),</w:t>
            </w:r>
          </w:p>
          <w:p w14:paraId="650C9A94" w14:textId="77777777" w:rsidR="000602B0" w:rsidRDefault="00000000">
            <w:pPr>
              <w:pStyle w:val="NoSpacing"/>
            </w:pPr>
            <w:r>
              <w:t xml:space="preserve">                  method="L-BFGS-B",</w:t>
            </w:r>
          </w:p>
          <w:p w14:paraId="2F9314F4" w14:textId="77777777" w:rsidR="000602B0" w:rsidRDefault="00000000">
            <w:pPr>
              <w:pStyle w:val="NoSpacing"/>
            </w:pPr>
            <w:r>
              <w:t xml:space="preserve">                  jac=self._cost_gradient,</w:t>
            </w:r>
          </w:p>
          <w:p w14:paraId="3897B1C7" w14:textId="77777777" w:rsidR="000602B0" w:rsidRDefault="00000000">
            <w:pPr>
              <w:pStyle w:val="NoSpacing"/>
            </w:pPr>
            <w:r>
              <w:t xml:space="preserve">                  bounds=bounds)</w:t>
            </w:r>
          </w:p>
        </w:tc>
      </w:tr>
    </w:tbl>
    <w:p w14:paraId="499C8DA3" w14:textId="77777777" w:rsidR="000602B0" w:rsidRDefault="000602B0"/>
    <w:p w14:paraId="15F284ED" w14:textId="77777777" w:rsidR="000602B0" w:rsidRDefault="00000000">
      <w:r>
        <w:t>Ưu điểm: Xử lý ràng buộc (thrust/torque limits), dự đoán tương lai.</w:t>
      </w:r>
    </w:p>
    <w:p w14:paraId="13E2425B" w14:textId="77777777" w:rsidR="000602B0" w:rsidRDefault="00000000">
      <w:r>
        <w:t>Nhược điểm: Tính toán nặng nhất (~50× chậm hơn Cascade PID).</w:t>
      </w:r>
    </w:p>
    <w:p w14:paraId="6A1850C2" w14:textId="2C46CE45" w:rsidR="000602B0" w:rsidRDefault="00000000">
      <w:pPr>
        <w:pStyle w:val="Heading3"/>
      </w:pPr>
      <w:r>
        <w:t>Geometric SE(3) — Ổn Định Toàn Cục</w:t>
      </w:r>
    </w:p>
    <w:p w14:paraId="41DF090E" w14:textId="77777777" w:rsidR="000602B0" w:rsidRDefault="00000000">
      <w:r>
        <w:t>Quy trình tính toán chi tiết trong geometric_controller.py:</w:t>
      </w:r>
    </w:p>
    <w:p w14:paraId="246B2B1D" w14:textId="77777777" w:rsidR="000602B0" w:rsidRDefault="00000000">
      <w:r>
        <w:rPr>
          <w:b/>
        </w:rPr>
        <w:t>Bước 1 — Tính lực mong muốn:</w:t>
      </w:r>
    </w:p>
    <w:tbl>
      <w:tblPr>
        <w:tblStyle w:val="TableGrid"/>
        <w:tblW w:w="0" w:type="auto"/>
        <w:tblLook w:val="04A0" w:firstRow="1" w:lastRow="0" w:firstColumn="1" w:lastColumn="0" w:noHBand="0" w:noVBand="1"/>
      </w:tblPr>
      <w:tblGrid>
        <w:gridCol w:w="9072"/>
      </w:tblGrid>
      <w:tr w:rsidR="000602B0" w14:paraId="2578166A" w14:textId="77777777">
        <w:tc>
          <w:tcPr>
            <w:tcW w:w="9072" w:type="dxa"/>
          </w:tcPr>
          <w:p w14:paraId="3E61C6E2" w14:textId="77777777" w:rsidR="000602B0" w:rsidRDefault="00000000">
            <w:pPr>
              <w:pStyle w:val="NoSpacing"/>
            </w:pPr>
            <w:r>
              <w:t>e_p    = p - p_ref                             # Position error (NED)</w:t>
            </w:r>
          </w:p>
          <w:p w14:paraId="4817B3A7" w14:textId="77777777" w:rsidR="000602B0" w:rsidRDefault="00000000">
            <w:pPr>
              <w:pStyle w:val="NoSpacing"/>
            </w:pPr>
            <w:r>
              <w:t>e_v    = v - v_ref                             # Velocity error</w:t>
            </w:r>
          </w:p>
          <w:p w14:paraId="5053E88E" w14:textId="77777777" w:rsidR="000602B0" w:rsidRDefault="00000000">
            <w:pPr>
              <w:pStyle w:val="NoSpacing"/>
            </w:pPr>
            <w:r>
              <w:t>a_des  = a_ref - Kp @ e_p - Kv @ e_v         # Desired acceleration</w:t>
            </w:r>
          </w:p>
          <w:p w14:paraId="3E0D7617" w14:textId="77777777" w:rsidR="000602B0" w:rsidRDefault="00000000">
            <w:pPr>
              <w:pStyle w:val="NoSpacing"/>
            </w:pPr>
            <w:r>
              <w:t>F_des  = mass * a_des - mass * g * e3_ned      # Desired force (NED)</w:t>
            </w:r>
          </w:p>
        </w:tc>
      </w:tr>
    </w:tbl>
    <w:p w14:paraId="0B00B3FB" w14:textId="77777777" w:rsidR="000602B0" w:rsidRDefault="000602B0"/>
    <w:p w14:paraId="350564FF" w14:textId="77777777" w:rsidR="000602B0" w:rsidRDefault="00000000">
      <w:r>
        <w:rPr>
          <w:b/>
        </w:rPr>
        <w:lastRenderedPageBreak/>
        <w:t>Bước 2 — Suy ra thrust:</w:t>
      </w:r>
    </w:p>
    <w:tbl>
      <w:tblPr>
        <w:tblStyle w:val="TableGrid"/>
        <w:tblW w:w="0" w:type="auto"/>
        <w:tblLook w:val="04A0" w:firstRow="1" w:lastRow="0" w:firstColumn="1" w:lastColumn="0" w:noHBand="0" w:noVBand="1"/>
      </w:tblPr>
      <w:tblGrid>
        <w:gridCol w:w="9072"/>
      </w:tblGrid>
      <w:tr w:rsidR="000602B0" w14:paraId="4D6B9E5A" w14:textId="77777777">
        <w:tc>
          <w:tcPr>
            <w:tcW w:w="9072" w:type="dxa"/>
          </w:tcPr>
          <w:p w14:paraId="2B00690C" w14:textId="77777777" w:rsidR="000602B0" w:rsidRDefault="00000000">
            <w:pPr>
              <w:pStyle w:val="NoSpacing"/>
            </w:pPr>
            <w:r>
              <w:t>z_B    = R[:, 2]                               # Body Z-axis (NED)</w:t>
            </w:r>
          </w:p>
          <w:p w14:paraId="49CAC61A" w14:textId="77777777" w:rsidR="000602B0" w:rsidRDefault="00000000">
            <w:pPr>
              <w:pStyle w:val="NoSpacing"/>
            </w:pPr>
            <w:r>
              <w:t>thrust = -np.dot(F_des, z_B)                  # Project F_des onto -z_B</w:t>
            </w:r>
          </w:p>
          <w:p w14:paraId="031EBDFF" w14:textId="77777777" w:rsidR="000602B0" w:rsidRDefault="00000000">
            <w:pPr>
              <w:pStyle w:val="NoSpacing"/>
            </w:pPr>
            <w:r>
              <w:t>thrust = np.clip(thrust, 0, 2.5*mass*gravity)</w:t>
            </w:r>
          </w:p>
        </w:tc>
      </w:tr>
    </w:tbl>
    <w:p w14:paraId="34A6BDD0" w14:textId="77777777" w:rsidR="000602B0" w:rsidRDefault="000602B0"/>
    <w:p w14:paraId="7BCC9A3E" w14:textId="77777777" w:rsidR="000602B0" w:rsidRDefault="00000000">
      <w:r>
        <w:rPr>
          <w:b/>
        </w:rPr>
        <w:t>Bước 3 — Xây dựng ma trận quay mong muốn R_d:</w:t>
      </w:r>
    </w:p>
    <w:tbl>
      <w:tblPr>
        <w:tblStyle w:val="TableGrid"/>
        <w:tblW w:w="0" w:type="auto"/>
        <w:tblLook w:val="04A0" w:firstRow="1" w:lastRow="0" w:firstColumn="1" w:lastColumn="0" w:noHBand="0" w:noVBand="1"/>
      </w:tblPr>
      <w:tblGrid>
        <w:gridCol w:w="9072"/>
      </w:tblGrid>
      <w:tr w:rsidR="000602B0" w14:paraId="7525FE53" w14:textId="77777777">
        <w:tc>
          <w:tcPr>
            <w:tcW w:w="9072" w:type="dxa"/>
          </w:tcPr>
          <w:p w14:paraId="734639E0" w14:textId="77777777" w:rsidR="000602B0" w:rsidRDefault="00000000">
            <w:pPr>
              <w:pStyle w:val="NoSpacing"/>
            </w:pPr>
            <w:r>
              <w:t>z_d    = -F_des / np.linalg.norm(F_des)        # Desired body Z (up)</w:t>
            </w:r>
          </w:p>
          <w:p w14:paraId="6827423B" w14:textId="77777777" w:rsidR="000602B0" w:rsidRDefault="00000000">
            <w:pPr>
              <w:pStyle w:val="NoSpacing"/>
            </w:pPr>
            <w:r>
              <w:t>x_c    = [cos(psi_d), sin(psi_d), 0]           # Desired heading</w:t>
            </w:r>
          </w:p>
          <w:p w14:paraId="4524B503" w14:textId="77777777" w:rsidR="000602B0" w:rsidRDefault="00000000">
            <w:pPr>
              <w:pStyle w:val="NoSpacing"/>
            </w:pPr>
            <w:r>
              <w:t>y_d    = cross(z_d, x_c) / |cross(z_d, x_c)|  # Desired body Y</w:t>
            </w:r>
          </w:p>
          <w:p w14:paraId="2C411D4A" w14:textId="77777777" w:rsidR="000602B0" w:rsidRDefault="00000000">
            <w:pPr>
              <w:pStyle w:val="NoSpacing"/>
            </w:pPr>
            <w:r>
              <w:t>x_d    = cross(y_d, z_d)                        # Desired body X</w:t>
            </w:r>
          </w:p>
          <w:p w14:paraId="590D7A9F" w14:textId="77777777" w:rsidR="000602B0" w:rsidRDefault="00000000">
            <w:pPr>
              <w:pStyle w:val="NoSpacing"/>
            </w:pPr>
            <w:r>
              <w:t>R_d    = column_stack([x_d, y_d, z_d])</w:t>
            </w:r>
          </w:p>
        </w:tc>
      </w:tr>
    </w:tbl>
    <w:p w14:paraId="4D9AAAD1" w14:textId="77777777" w:rsidR="000602B0" w:rsidRDefault="000602B0"/>
    <w:p w14:paraId="4197E6B9" w14:textId="77777777" w:rsidR="000602B0" w:rsidRDefault="00000000">
      <w:r>
        <w:rPr>
          <w:b/>
        </w:rPr>
        <w:t>Bước 4 — Sai số attitude trên SO(3):</w:t>
      </w:r>
    </w:p>
    <w:tbl>
      <w:tblPr>
        <w:tblStyle w:val="TableGrid"/>
        <w:tblW w:w="0" w:type="auto"/>
        <w:tblLook w:val="04A0" w:firstRow="1" w:lastRow="0" w:firstColumn="1" w:lastColumn="0" w:noHBand="0" w:noVBand="1"/>
      </w:tblPr>
      <w:tblGrid>
        <w:gridCol w:w="9072"/>
      </w:tblGrid>
      <w:tr w:rsidR="000602B0" w14:paraId="597B12E6" w14:textId="77777777">
        <w:tc>
          <w:tcPr>
            <w:tcW w:w="9072" w:type="dxa"/>
          </w:tcPr>
          <w:p w14:paraId="7B7B1607" w14:textId="77777777" w:rsidR="000602B0" w:rsidRDefault="00000000">
            <w:pPr>
              <w:pStyle w:val="NoSpacing"/>
            </w:pPr>
            <w:r>
              <w:t>R_err  = R_d.T @ R                             # Rotation error matrix</w:t>
            </w:r>
          </w:p>
          <w:p w14:paraId="3C090E0B" w14:textId="77777777" w:rsidR="000602B0" w:rsidRDefault="00000000">
            <w:pPr>
              <w:pStyle w:val="NoSpacing"/>
            </w:pPr>
            <w:r>
              <w:t>angle  = arccos(clip((trace(R_err)-1)/2, -1,1))</w:t>
            </w:r>
          </w:p>
          <w:p w14:paraId="426C8D71" w14:textId="77777777" w:rsidR="000602B0" w:rsidRDefault="00000000">
            <w:pPr>
              <w:pStyle w:val="NoSpacing"/>
            </w:pPr>
            <w:r>
              <w:t>e_R    = (angle / (2*sin(angle))) * vee(R_err - R_err.T)</w:t>
            </w:r>
          </w:p>
        </w:tc>
      </w:tr>
    </w:tbl>
    <w:p w14:paraId="6190DC24" w14:textId="77777777" w:rsidR="000602B0" w:rsidRDefault="000602B0"/>
    <w:p w14:paraId="0D5A4213" w14:textId="77777777" w:rsidR="000602B0" w:rsidRDefault="00000000">
      <w:r>
        <w:rPr>
          <w:b/>
        </w:rPr>
        <w:t>Bước 5 — Tính torque:</w:t>
      </w:r>
    </w:p>
    <w:tbl>
      <w:tblPr>
        <w:tblStyle w:val="TableGrid"/>
        <w:tblW w:w="0" w:type="auto"/>
        <w:tblLook w:val="04A0" w:firstRow="1" w:lastRow="0" w:firstColumn="1" w:lastColumn="0" w:noHBand="0" w:noVBand="1"/>
      </w:tblPr>
      <w:tblGrid>
        <w:gridCol w:w="9072"/>
      </w:tblGrid>
      <w:tr w:rsidR="000602B0" w14:paraId="2939DA93" w14:textId="77777777">
        <w:tc>
          <w:tcPr>
            <w:tcW w:w="9072" w:type="dxa"/>
          </w:tcPr>
          <w:p w14:paraId="5AA58314" w14:textId="77777777" w:rsidR="000602B0" w:rsidRDefault="00000000">
            <w:pPr>
              <w:pStyle w:val="NoSpacing"/>
            </w:pPr>
            <w:r>
              <w:t>gyro_term = cross(omega, J @ omega)             # Con quay hồi chuyển</w:t>
            </w:r>
          </w:p>
          <w:p w14:paraId="1AA28E9A" w14:textId="77777777" w:rsidR="000602B0" w:rsidRDefault="00000000">
            <w:pPr>
              <w:pStyle w:val="NoSpacing"/>
            </w:pPr>
            <w:r>
              <w:t>torque    = -KR @ e_R - Kw @ omega + gyro_term</w:t>
            </w:r>
          </w:p>
          <w:p w14:paraId="694578D8" w14:textId="77777777" w:rsidR="000602B0" w:rsidRDefault="00000000">
            <w:pPr>
              <w:pStyle w:val="NoSpacing"/>
            </w:pPr>
            <w:r>
              <w:t>torque    = clip(torque, -15.0, 15.0)</w:t>
            </w:r>
          </w:p>
        </w:tc>
      </w:tr>
    </w:tbl>
    <w:p w14:paraId="2B8306A8" w14:textId="77777777" w:rsidR="000602B0" w:rsidRDefault="000602B0"/>
    <w:p w14:paraId="5CA318EC" w14:textId="77777777" w:rsidR="000602B0" w:rsidRDefault="00000000">
      <w:r>
        <w:t>Ưu điểm: Ổn định toàn cục (global asymptotic stability), hỗ trợ feedforward, không gimbal lock.</w:t>
      </w:r>
    </w:p>
    <w:p w14:paraId="77FFF0EB" w14:textId="77777777" w:rsidR="000602B0" w:rsidRDefault="00000000">
      <w:r>
        <w:t>Nhược điểm: Cần quỹ đạo trơn (smooth trajectory) để feedforward hiệu quả.</w:t>
      </w:r>
    </w:p>
    <w:p w14:paraId="30CA69BF" w14:textId="3363FD2A" w:rsidR="000602B0" w:rsidRDefault="00000000" w:rsidP="00B7196D">
      <w:pPr>
        <w:pStyle w:val="Heading2"/>
      </w:pPr>
      <w:r>
        <w:t>Bảng So Sánh Tổng Hợp</w:t>
      </w:r>
    </w:p>
    <w:tbl>
      <w:tblPr>
        <w:tblStyle w:val="TableGrid"/>
        <w:tblW w:w="0" w:type="auto"/>
        <w:tblLook w:val="04A0" w:firstRow="1" w:lastRow="0" w:firstColumn="1" w:lastColumn="0" w:noHBand="0" w:noVBand="1"/>
      </w:tblPr>
      <w:tblGrid>
        <w:gridCol w:w="1814"/>
        <w:gridCol w:w="1814"/>
        <w:gridCol w:w="1814"/>
        <w:gridCol w:w="1814"/>
        <w:gridCol w:w="1814"/>
      </w:tblGrid>
      <w:tr w:rsidR="000602B0" w14:paraId="48775A15" w14:textId="77777777">
        <w:tc>
          <w:tcPr>
            <w:tcW w:w="1814" w:type="dxa"/>
          </w:tcPr>
          <w:p w14:paraId="6047A052" w14:textId="77777777" w:rsidR="000602B0" w:rsidRDefault="00000000">
            <w:r>
              <w:rPr>
                <w:b/>
              </w:rPr>
              <w:t>Tiêu Chí</w:t>
            </w:r>
          </w:p>
        </w:tc>
        <w:tc>
          <w:tcPr>
            <w:tcW w:w="1814" w:type="dxa"/>
          </w:tcPr>
          <w:p w14:paraId="36DE651F" w14:textId="77777777" w:rsidR="000602B0" w:rsidRDefault="00000000">
            <w:r>
              <w:rPr>
                <w:b/>
              </w:rPr>
              <w:t>Cascade PID</w:t>
            </w:r>
          </w:p>
        </w:tc>
        <w:tc>
          <w:tcPr>
            <w:tcW w:w="1814" w:type="dxa"/>
          </w:tcPr>
          <w:p w14:paraId="0CDA2F5B" w14:textId="77777777" w:rsidR="000602B0" w:rsidRDefault="00000000">
            <w:r>
              <w:rPr>
                <w:b/>
              </w:rPr>
              <w:t>LQR</w:t>
            </w:r>
          </w:p>
        </w:tc>
        <w:tc>
          <w:tcPr>
            <w:tcW w:w="1814" w:type="dxa"/>
          </w:tcPr>
          <w:p w14:paraId="2957686A" w14:textId="77777777" w:rsidR="000602B0" w:rsidRDefault="00000000">
            <w:r>
              <w:rPr>
                <w:b/>
              </w:rPr>
              <w:t>MPC</w:t>
            </w:r>
          </w:p>
        </w:tc>
        <w:tc>
          <w:tcPr>
            <w:tcW w:w="1814" w:type="dxa"/>
          </w:tcPr>
          <w:p w14:paraId="194D6062" w14:textId="77777777" w:rsidR="000602B0" w:rsidRDefault="00000000">
            <w:r>
              <w:rPr>
                <w:b/>
              </w:rPr>
              <w:t>Geometric SE(3)</w:t>
            </w:r>
          </w:p>
        </w:tc>
      </w:tr>
      <w:tr w:rsidR="000602B0" w14:paraId="7785AE81" w14:textId="77777777">
        <w:tc>
          <w:tcPr>
            <w:tcW w:w="1814" w:type="dxa"/>
          </w:tcPr>
          <w:p w14:paraId="25C7A03D" w14:textId="77777777" w:rsidR="000602B0" w:rsidRDefault="00000000">
            <w:r>
              <w:t>RMSE hover</w:t>
            </w:r>
          </w:p>
        </w:tc>
        <w:tc>
          <w:tcPr>
            <w:tcW w:w="1814" w:type="dxa"/>
          </w:tcPr>
          <w:p w14:paraId="765AF802" w14:textId="77777777" w:rsidR="000602B0" w:rsidRDefault="00000000">
            <w:r>
              <w:t>Thấp</w:t>
            </w:r>
          </w:p>
        </w:tc>
        <w:tc>
          <w:tcPr>
            <w:tcW w:w="1814" w:type="dxa"/>
          </w:tcPr>
          <w:p w14:paraId="1AE9593E" w14:textId="77777777" w:rsidR="000602B0" w:rsidRDefault="00000000">
            <w:r>
              <w:t>Thấp</w:t>
            </w:r>
          </w:p>
        </w:tc>
        <w:tc>
          <w:tcPr>
            <w:tcW w:w="1814" w:type="dxa"/>
          </w:tcPr>
          <w:p w14:paraId="05116463" w14:textId="77777777" w:rsidR="000602B0" w:rsidRDefault="00000000">
            <w:r>
              <w:t>Thấp</w:t>
            </w:r>
          </w:p>
        </w:tc>
        <w:tc>
          <w:tcPr>
            <w:tcW w:w="1814" w:type="dxa"/>
          </w:tcPr>
          <w:p w14:paraId="0744DAAC" w14:textId="77777777" w:rsidR="000602B0" w:rsidRDefault="00000000">
            <w:r>
              <w:t>Thấp nhất</w:t>
            </w:r>
          </w:p>
        </w:tc>
      </w:tr>
      <w:tr w:rsidR="000602B0" w14:paraId="2B283886" w14:textId="77777777">
        <w:tc>
          <w:tcPr>
            <w:tcW w:w="1814" w:type="dxa"/>
          </w:tcPr>
          <w:p w14:paraId="5E8489A4" w14:textId="77777777" w:rsidR="000602B0" w:rsidRDefault="00000000">
            <w:r>
              <w:t>Settling time</w:t>
            </w:r>
          </w:p>
        </w:tc>
        <w:tc>
          <w:tcPr>
            <w:tcW w:w="1814" w:type="dxa"/>
          </w:tcPr>
          <w:p w14:paraId="1DA13F4F" w14:textId="77777777" w:rsidR="000602B0" w:rsidRDefault="00000000">
            <w:r>
              <w:t>~1.0s</w:t>
            </w:r>
          </w:p>
        </w:tc>
        <w:tc>
          <w:tcPr>
            <w:tcW w:w="1814" w:type="dxa"/>
          </w:tcPr>
          <w:p w14:paraId="4E066E4C" w14:textId="77777777" w:rsidR="000602B0" w:rsidRDefault="00000000">
            <w:r>
              <w:t>~0.8s</w:t>
            </w:r>
          </w:p>
        </w:tc>
        <w:tc>
          <w:tcPr>
            <w:tcW w:w="1814" w:type="dxa"/>
          </w:tcPr>
          <w:p w14:paraId="67C24714" w14:textId="77777777" w:rsidR="000602B0" w:rsidRDefault="00000000">
            <w:r>
              <w:t>~0.7s</w:t>
            </w:r>
          </w:p>
        </w:tc>
        <w:tc>
          <w:tcPr>
            <w:tcW w:w="1814" w:type="dxa"/>
          </w:tcPr>
          <w:p w14:paraId="232DB291" w14:textId="77777777" w:rsidR="000602B0" w:rsidRDefault="00000000">
            <w:r>
              <w:t>~0.5s</w:t>
            </w:r>
          </w:p>
        </w:tc>
      </w:tr>
      <w:tr w:rsidR="000602B0" w14:paraId="49A456EE" w14:textId="77777777">
        <w:tc>
          <w:tcPr>
            <w:tcW w:w="1814" w:type="dxa"/>
          </w:tcPr>
          <w:p w14:paraId="410D29F9" w14:textId="77777777" w:rsidR="000602B0" w:rsidRDefault="00000000">
            <w:r>
              <w:t>Overshoot</w:t>
            </w:r>
          </w:p>
        </w:tc>
        <w:tc>
          <w:tcPr>
            <w:tcW w:w="1814" w:type="dxa"/>
          </w:tcPr>
          <w:p w14:paraId="310FFF43" w14:textId="77777777" w:rsidR="000602B0" w:rsidRDefault="00000000">
            <w:r>
              <w:t>~8%</w:t>
            </w:r>
          </w:p>
        </w:tc>
        <w:tc>
          <w:tcPr>
            <w:tcW w:w="1814" w:type="dxa"/>
          </w:tcPr>
          <w:p w14:paraId="4DC083F5" w14:textId="77777777" w:rsidR="000602B0" w:rsidRDefault="00000000">
            <w:r>
              <w:t>~5%</w:t>
            </w:r>
          </w:p>
        </w:tc>
        <w:tc>
          <w:tcPr>
            <w:tcW w:w="1814" w:type="dxa"/>
          </w:tcPr>
          <w:p w14:paraId="6D9326F1" w14:textId="77777777" w:rsidR="000602B0" w:rsidRDefault="00000000">
            <w:r>
              <w:t>~4%</w:t>
            </w:r>
          </w:p>
        </w:tc>
        <w:tc>
          <w:tcPr>
            <w:tcW w:w="1814" w:type="dxa"/>
          </w:tcPr>
          <w:p w14:paraId="4149DCB1" w14:textId="77777777" w:rsidR="000602B0" w:rsidRDefault="00000000">
            <w:r>
              <w:t>~2%</w:t>
            </w:r>
          </w:p>
        </w:tc>
      </w:tr>
      <w:tr w:rsidR="000602B0" w14:paraId="551EADDF" w14:textId="77777777">
        <w:tc>
          <w:tcPr>
            <w:tcW w:w="1814" w:type="dxa"/>
          </w:tcPr>
          <w:p w14:paraId="40A7C021" w14:textId="77777777" w:rsidR="000602B0" w:rsidRDefault="00000000">
            <w:r>
              <w:t>Tốc độ tính toán</w:t>
            </w:r>
          </w:p>
        </w:tc>
        <w:tc>
          <w:tcPr>
            <w:tcW w:w="1814" w:type="dxa"/>
          </w:tcPr>
          <w:p w14:paraId="7E827964" w14:textId="77777777" w:rsidR="000602B0" w:rsidRDefault="00000000">
            <w:r>
              <w:t>Nhanh nhất</w:t>
            </w:r>
          </w:p>
        </w:tc>
        <w:tc>
          <w:tcPr>
            <w:tcW w:w="1814" w:type="dxa"/>
          </w:tcPr>
          <w:p w14:paraId="6E77F580" w14:textId="77777777" w:rsidR="000602B0" w:rsidRDefault="00000000">
            <w:r>
              <w:t>Nhanh</w:t>
            </w:r>
          </w:p>
        </w:tc>
        <w:tc>
          <w:tcPr>
            <w:tcW w:w="1814" w:type="dxa"/>
          </w:tcPr>
          <w:p w14:paraId="0B12193A" w14:textId="77777777" w:rsidR="000602B0" w:rsidRDefault="00000000">
            <w:r>
              <w:t>Chậm nhất</w:t>
            </w:r>
          </w:p>
        </w:tc>
        <w:tc>
          <w:tcPr>
            <w:tcW w:w="1814" w:type="dxa"/>
          </w:tcPr>
          <w:p w14:paraId="505E84EF" w14:textId="77777777" w:rsidR="000602B0" w:rsidRDefault="00000000">
            <w:r>
              <w:t>Nhanh</w:t>
            </w:r>
          </w:p>
        </w:tc>
      </w:tr>
      <w:tr w:rsidR="000602B0" w14:paraId="5C810633" w14:textId="77777777">
        <w:tc>
          <w:tcPr>
            <w:tcW w:w="1814" w:type="dxa"/>
          </w:tcPr>
          <w:p w14:paraId="1501372E" w14:textId="77777777" w:rsidR="000602B0" w:rsidRDefault="00000000">
            <w:r>
              <w:t>Số tham số</w:t>
            </w:r>
          </w:p>
        </w:tc>
        <w:tc>
          <w:tcPr>
            <w:tcW w:w="1814" w:type="dxa"/>
          </w:tcPr>
          <w:p w14:paraId="6AAE9A27" w14:textId="77777777" w:rsidR="000602B0" w:rsidRDefault="00000000">
            <w:r>
              <w:t>27</w:t>
            </w:r>
          </w:p>
        </w:tc>
        <w:tc>
          <w:tcPr>
            <w:tcW w:w="1814" w:type="dxa"/>
          </w:tcPr>
          <w:p w14:paraId="475CBE15" w14:textId="77777777" w:rsidR="000602B0" w:rsidRDefault="00000000">
            <w:r>
              <w:t>7</w:t>
            </w:r>
          </w:p>
        </w:tc>
        <w:tc>
          <w:tcPr>
            <w:tcW w:w="1814" w:type="dxa"/>
          </w:tcPr>
          <w:p w14:paraId="4BF50565" w14:textId="77777777" w:rsidR="000602B0" w:rsidRDefault="00000000">
            <w:r>
              <w:t>10</w:t>
            </w:r>
          </w:p>
        </w:tc>
        <w:tc>
          <w:tcPr>
            <w:tcW w:w="1814" w:type="dxa"/>
          </w:tcPr>
          <w:p w14:paraId="11DCBE66" w14:textId="77777777" w:rsidR="000602B0" w:rsidRDefault="00000000">
            <w:r>
              <w:t>4</w:t>
            </w:r>
          </w:p>
        </w:tc>
      </w:tr>
      <w:tr w:rsidR="000602B0" w14:paraId="461B8F18" w14:textId="77777777">
        <w:tc>
          <w:tcPr>
            <w:tcW w:w="1814" w:type="dxa"/>
          </w:tcPr>
          <w:p w14:paraId="5CD7C6BD" w14:textId="77777777" w:rsidR="000602B0" w:rsidRDefault="00000000">
            <w:r>
              <w:lastRenderedPageBreak/>
              <w:t>Ràng buộc u</w:t>
            </w:r>
          </w:p>
        </w:tc>
        <w:tc>
          <w:tcPr>
            <w:tcW w:w="1814" w:type="dxa"/>
          </w:tcPr>
          <w:p w14:paraId="5CF0364C" w14:textId="77777777" w:rsidR="000602B0" w:rsidRDefault="00000000">
            <w:r>
              <w:t>Không</w:t>
            </w:r>
          </w:p>
        </w:tc>
        <w:tc>
          <w:tcPr>
            <w:tcW w:w="1814" w:type="dxa"/>
          </w:tcPr>
          <w:p w14:paraId="065FE232" w14:textId="77777777" w:rsidR="000602B0" w:rsidRDefault="00000000">
            <w:r>
              <w:t>Không</w:t>
            </w:r>
          </w:p>
        </w:tc>
        <w:tc>
          <w:tcPr>
            <w:tcW w:w="1814" w:type="dxa"/>
          </w:tcPr>
          <w:p w14:paraId="277550D0" w14:textId="77777777" w:rsidR="000602B0" w:rsidRDefault="00000000">
            <w:r>
              <w:t>Có</w:t>
            </w:r>
          </w:p>
        </w:tc>
        <w:tc>
          <w:tcPr>
            <w:tcW w:w="1814" w:type="dxa"/>
          </w:tcPr>
          <w:p w14:paraId="5AA9FB53" w14:textId="77777777" w:rsidR="000602B0" w:rsidRDefault="00000000">
            <w:r>
              <w:t>Không</w:t>
            </w:r>
          </w:p>
        </w:tc>
      </w:tr>
      <w:tr w:rsidR="000602B0" w14:paraId="5DF610A7" w14:textId="77777777">
        <w:tc>
          <w:tcPr>
            <w:tcW w:w="1814" w:type="dxa"/>
          </w:tcPr>
          <w:p w14:paraId="2A4D73CC" w14:textId="77777777" w:rsidR="000602B0" w:rsidRDefault="00000000">
            <w:r>
              <w:t>Ổn định toàn cục</w:t>
            </w:r>
          </w:p>
        </w:tc>
        <w:tc>
          <w:tcPr>
            <w:tcW w:w="1814" w:type="dxa"/>
          </w:tcPr>
          <w:p w14:paraId="7860180C" w14:textId="77777777" w:rsidR="000602B0" w:rsidRDefault="00000000">
            <w:r>
              <w:t>Không</w:t>
            </w:r>
          </w:p>
        </w:tc>
        <w:tc>
          <w:tcPr>
            <w:tcW w:w="1814" w:type="dxa"/>
          </w:tcPr>
          <w:p w14:paraId="19877461" w14:textId="77777777" w:rsidR="000602B0" w:rsidRDefault="00000000">
            <w:r>
              <w:t>Cục bộ</w:t>
            </w:r>
          </w:p>
        </w:tc>
        <w:tc>
          <w:tcPr>
            <w:tcW w:w="1814" w:type="dxa"/>
          </w:tcPr>
          <w:p w14:paraId="7C8875FE" w14:textId="77777777" w:rsidR="000602B0" w:rsidRDefault="00000000">
            <w:r>
              <w:t>Cục bộ</w:t>
            </w:r>
          </w:p>
        </w:tc>
        <w:tc>
          <w:tcPr>
            <w:tcW w:w="1814" w:type="dxa"/>
          </w:tcPr>
          <w:p w14:paraId="1A23796D" w14:textId="77777777" w:rsidR="000602B0" w:rsidRDefault="00000000">
            <w:r>
              <w:t>Có</w:t>
            </w:r>
          </w:p>
        </w:tc>
      </w:tr>
      <w:tr w:rsidR="000602B0" w14:paraId="17416E69" w14:textId="77777777">
        <w:tc>
          <w:tcPr>
            <w:tcW w:w="1814" w:type="dxa"/>
          </w:tcPr>
          <w:p w14:paraId="43E9D080" w14:textId="77777777" w:rsidR="000602B0" w:rsidRDefault="00000000">
            <w:r>
              <w:t>Feedforward</w:t>
            </w:r>
          </w:p>
        </w:tc>
        <w:tc>
          <w:tcPr>
            <w:tcW w:w="1814" w:type="dxa"/>
          </w:tcPr>
          <w:p w14:paraId="7BF0A5AC" w14:textId="77777777" w:rsidR="000602B0" w:rsidRDefault="00000000">
            <w:r>
              <w:t>Không</w:t>
            </w:r>
          </w:p>
        </w:tc>
        <w:tc>
          <w:tcPr>
            <w:tcW w:w="1814" w:type="dxa"/>
          </w:tcPr>
          <w:p w14:paraId="5A10BC42" w14:textId="77777777" w:rsidR="000602B0" w:rsidRDefault="00000000">
            <w:r>
              <w:t>Không</w:t>
            </w:r>
          </w:p>
        </w:tc>
        <w:tc>
          <w:tcPr>
            <w:tcW w:w="1814" w:type="dxa"/>
          </w:tcPr>
          <w:p w14:paraId="4F1304B8" w14:textId="77777777" w:rsidR="000602B0" w:rsidRDefault="00000000">
            <w:r>
              <w:t>Không</w:t>
            </w:r>
          </w:p>
        </w:tc>
        <w:tc>
          <w:tcPr>
            <w:tcW w:w="1814" w:type="dxa"/>
          </w:tcPr>
          <w:p w14:paraId="27A8F165" w14:textId="77777777" w:rsidR="000602B0" w:rsidRDefault="00000000">
            <w:r>
              <w:t>Có</w:t>
            </w:r>
          </w:p>
        </w:tc>
      </w:tr>
    </w:tbl>
    <w:p w14:paraId="443566E5" w14:textId="77777777" w:rsidR="000602B0" w:rsidRDefault="000602B0"/>
    <w:p w14:paraId="4FB9343C" w14:textId="1DF414C5" w:rsidR="000602B0" w:rsidRDefault="00000000">
      <w:pPr>
        <w:pStyle w:val="Heading3"/>
      </w:pPr>
      <w:r>
        <w:t>Metrics Đánh Giá Hiệu Năng</w:t>
      </w:r>
    </w:p>
    <w:p w14:paraId="0F15C1DC" w14:textId="37CD7B3F" w:rsidR="000602B0" w:rsidRDefault="00000000">
      <w:pPr>
        <w:pStyle w:val="Heading3"/>
      </w:pPr>
      <w:r>
        <w:t>RMSE — Root Mean Square Error</w:t>
      </w:r>
    </w:p>
    <w:p w14:paraId="50BAC327" w14:textId="77777777" w:rsidR="000602B0" w:rsidRDefault="00000000">
      <w:r>
        <w:t>Đo sai số trung bình giữa vị trí thực và setpoint trong giai đoạn hover ổn định:</w:t>
      </w:r>
    </w:p>
    <w:tbl>
      <w:tblPr>
        <w:tblStyle w:val="TableGrid"/>
        <w:tblW w:w="0" w:type="auto"/>
        <w:tblLook w:val="04A0" w:firstRow="1" w:lastRow="0" w:firstColumn="1" w:lastColumn="0" w:noHBand="0" w:noVBand="1"/>
      </w:tblPr>
      <w:tblGrid>
        <w:gridCol w:w="9072"/>
      </w:tblGrid>
      <w:tr w:rsidR="000602B0" w14:paraId="79483E9C" w14:textId="77777777">
        <w:tc>
          <w:tcPr>
            <w:tcW w:w="9072" w:type="dxa"/>
          </w:tcPr>
          <w:p w14:paraId="27DD8BC8" w14:textId="77777777" w:rsidR="000602B0" w:rsidRDefault="00000000">
            <w:pPr>
              <w:pStyle w:val="NoSpacing"/>
            </w:pPr>
            <w:r>
              <w:t>RMSE = √(Σ‖pos(t) − ref(t)‖² / N)</w:t>
            </w:r>
          </w:p>
        </w:tc>
      </w:tr>
    </w:tbl>
    <w:p w14:paraId="6396E766" w14:textId="77777777" w:rsidR="000602B0" w:rsidRDefault="000602B0"/>
    <w:p w14:paraId="2F38104B" w14:textId="77777777" w:rsidR="000602B0" w:rsidRDefault="00000000">
      <w:r>
        <w:t>Ý nghĩa: RMSE = 0.01m → drone chênh trung bình 1cm so với điểm đích.</w:t>
      </w:r>
    </w:p>
    <w:p w14:paraId="14D5D7BA" w14:textId="77777777" w:rsidR="000602B0" w:rsidRDefault="00000000">
      <w:r>
        <w:t>Ngưỡng tốt: RMSE &lt; 0.05m cho ứng dụng bay thực.</w:t>
      </w:r>
    </w:p>
    <w:p w14:paraId="6AC1C32C" w14:textId="60FDE3C5" w:rsidR="000602B0" w:rsidRDefault="00000000">
      <w:pPr>
        <w:pStyle w:val="Heading3"/>
      </w:pPr>
      <w:r>
        <w:t>Settling Time — Thời Gian Ổn Định</w:t>
      </w:r>
    </w:p>
    <w:p w14:paraId="26696F90" w14:textId="77777777" w:rsidR="000602B0" w:rsidRDefault="00000000">
      <w:r>
        <w:t>Thời gian từ khi bắt đầu hover đến khi altitude nằm vĩnh viễn trong dải 5% setpoint:</w:t>
      </w:r>
    </w:p>
    <w:tbl>
      <w:tblPr>
        <w:tblStyle w:val="TableGrid"/>
        <w:tblW w:w="0" w:type="auto"/>
        <w:tblLook w:val="04A0" w:firstRow="1" w:lastRow="0" w:firstColumn="1" w:lastColumn="0" w:noHBand="0" w:noVBand="1"/>
      </w:tblPr>
      <w:tblGrid>
        <w:gridCol w:w="9072"/>
      </w:tblGrid>
      <w:tr w:rsidR="000602B0" w14:paraId="61E35B03" w14:textId="77777777">
        <w:tc>
          <w:tcPr>
            <w:tcW w:w="9072" w:type="dxa"/>
          </w:tcPr>
          <w:p w14:paraId="35E9B577" w14:textId="77777777" w:rsidR="000602B0" w:rsidRDefault="00000000">
            <w:pPr>
              <w:pStyle w:val="NoSpacing"/>
            </w:pPr>
            <w:r>
              <w:t>t_s = min{t : |h(t') − h_ref| ≤ 0.05 × h_ref, ∀t' ≥ t}</w:t>
            </w:r>
          </w:p>
        </w:tc>
      </w:tr>
    </w:tbl>
    <w:p w14:paraId="6A27788D" w14:textId="77777777" w:rsidR="000602B0" w:rsidRDefault="000602B0"/>
    <w:p w14:paraId="074899BC" w14:textId="77777777" w:rsidR="000602B0" w:rsidRDefault="00000000">
      <w:r>
        <w:t>Ý nghĩa: Settling time = 0.5s → drone đạt 95% mục tiêu sau nửa giây.</w:t>
      </w:r>
    </w:p>
    <w:p w14:paraId="073E72FA" w14:textId="77777777" w:rsidR="000602B0" w:rsidRDefault="00000000">
      <w:r>
        <w:t>Ngưỡng tốt: Settling time &lt; 2s.</w:t>
      </w:r>
    </w:p>
    <w:p w14:paraId="01CDA4B6" w14:textId="0717EC23" w:rsidR="000602B0" w:rsidRDefault="00000000">
      <w:pPr>
        <w:pStyle w:val="Heading3"/>
      </w:pPr>
      <w:r>
        <w:t>Overshoot — Vượt Lố</w:t>
      </w:r>
    </w:p>
    <w:p w14:paraId="49347CF5" w14:textId="77777777" w:rsidR="000602B0" w:rsidRDefault="00000000">
      <w:r>
        <w:t>Phần trăm altitude vượt quá setpoint so với giá trị mong muốn (đo trong pha cất cánh):</w:t>
      </w:r>
    </w:p>
    <w:tbl>
      <w:tblPr>
        <w:tblStyle w:val="TableGrid"/>
        <w:tblW w:w="0" w:type="auto"/>
        <w:tblLook w:val="04A0" w:firstRow="1" w:lastRow="0" w:firstColumn="1" w:lastColumn="0" w:noHBand="0" w:noVBand="1"/>
      </w:tblPr>
      <w:tblGrid>
        <w:gridCol w:w="9072"/>
      </w:tblGrid>
      <w:tr w:rsidR="000602B0" w14:paraId="17F9347F" w14:textId="77777777">
        <w:tc>
          <w:tcPr>
            <w:tcW w:w="9072" w:type="dxa"/>
          </w:tcPr>
          <w:p w14:paraId="7DAAAE9A" w14:textId="77777777" w:rsidR="000602B0" w:rsidRDefault="00000000">
            <w:pPr>
              <w:pStyle w:val="NoSpacing"/>
            </w:pPr>
            <w:r>
              <w:t>Overshoot = (peak − ref) / ref × 100%</w:t>
            </w:r>
          </w:p>
        </w:tc>
      </w:tr>
    </w:tbl>
    <w:p w14:paraId="4E5FAB00" w14:textId="77777777" w:rsidR="000602B0" w:rsidRDefault="000602B0"/>
    <w:p w14:paraId="4730080D" w14:textId="77777777" w:rsidR="000602B0" w:rsidRDefault="00000000">
      <w:r>
        <w:t>Ý nghĩa: Overshoot = 5% → drone bay quá 25cm khi target 5m rồi mới ổn định.</w:t>
      </w:r>
    </w:p>
    <w:p w14:paraId="18B1A787" w14:textId="77777777" w:rsidR="000602B0" w:rsidRDefault="00000000">
      <w:r>
        <w:t>Ngưỡng tốt: Overshoot &lt; 10%.</w:t>
      </w:r>
    </w:p>
    <w:p w14:paraId="7274A07C" w14:textId="3BCABFF3" w:rsidR="000602B0" w:rsidRDefault="00000000">
      <w:pPr>
        <w:pStyle w:val="Heading3"/>
      </w:pPr>
      <w:r>
        <w:t>Control Effort — Năng Lượng Điều Khiển</w:t>
      </w:r>
    </w:p>
    <w:p w14:paraId="7F3DA8F5" w14:textId="77777777" w:rsidR="000602B0" w:rsidRDefault="00000000">
      <w:r>
        <w:t>Tổng bình phương độ lệch thrust so với hover thrust — đo "mức gắng sức" của controller:</w:t>
      </w:r>
    </w:p>
    <w:tbl>
      <w:tblPr>
        <w:tblStyle w:val="TableGrid"/>
        <w:tblW w:w="0" w:type="auto"/>
        <w:tblLook w:val="04A0" w:firstRow="1" w:lastRow="0" w:firstColumn="1" w:lastColumn="0" w:noHBand="0" w:noVBand="1"/>
      </w:tblPr>
      <w:tblGrid>
        <w:gridCol w:w="9072"/>
      </w:tblGrid>
      <w:tr w:rsidR="000602B0" w14:paraId="21BF2601" w14:textId="77777777">
        <w:tc>
          <w:tcPr>
            <w:tcW w:w="9072" w:type="dxa"/>
          </w:tcPr>
          <w:p w14:paraId="7B87BF34" w14:textId="77777777" w:rsidR="000602B0" w:rsidRDefault="00000000">
            <w:pPr>
              <w:pStyle w:val="NoSpacing"/>
            </w:pPr>
            <w:r>
              <w:t>Effort = Σ(T(t) − T_hover)² / N</w:t>
            </w:r>
          </w:p>
        </w:tc>
      </w:tr>
    </w:tbl>
    <w:p w14:paraId="3D21AE6F" w14:textId="77777777" w:rsidR="000602B0" w:rsidRDefault="000602B0"/>
    <w:p w14:paraId="502DA965" w14:textId="77777777" w:rsidR="000602B0" w:rsidRDefault="00000000">
      <w:r>
        <w:lastRenderedPageBreak/>
        <w:t>Ý nghĩa: Effort thấp = drone bay "nhẹ nhàng" hơn, tiết kiệm pin.</w:t>
      </w:r>
    </w:p>
    <w:p w14:paraId="02C87611" w14:textId="77777777" w:rsidR="000602B0" w:rsidRDefault="00000000">
      <w:r>
        <w:t>Controller tốt có effort thấp nhưng vẫn bám quỹ đạo chính xác.</w:t>
      </w:r>
    </w:p>
    <w:p w14:paraId="5F660CA4" w14:textId="6C32A0D2" w:rsidR="000602B0" w:rsidRDefault="00000000" w:rsidP="00B7196D">
      <w:pPr>
        <w:pStyle w:val="Heading2"/>
      </w:pPr>
      <w:r>
        <w:t>Hai Chế Độ Vòng Kín: Offline vs SITL</w:t>
      </w:r>
    </w:p>
    <w:p w14:paraId="68FFDEB2" w14:textId="6D50866E" w:rsidR="000602B0" w:rsidRDefault="00000000">
      <w:pPr>
        <w:pStyle w:val="Heading3"/>
      </w:pPr>
      <w:r>
        <w:t>So Sánh Chi Tiết</w:t>
      </w:r>
    </w:p>
    <w:tbl>
      <w:tblPr>
        <w:tblStyle w:val="TableGrid"/>
        <w:tblW w:w="0" w:type="auto"/>
        <w:tblLook w:val="04A0" w:firstRow="1" w:lastRow="0" w:firstColumn="1" w:lastColumn="0" w:noHBand="0" w:noVBand="1"/>
      </w:tblPr>
      <w:tblGrid>
        <w:gridCol w:w="3024"/>
        <w:gridCol w:w="3024"/>
        <w:gridCol w:w="3024"/>
      </w:tblGrid>
      <w:tr w:rsidR="000602B0" w14:paraId="7D04E718" w14:textId="77777777">
        <w:tc>
          <w:tcPr>
            <w:tcW w:w="3024" w:type="dxa"/>
          </w:tcPr>
          <w:p w14:paraId="3B0F51D1" w14:textId="77777777" w:rsidR="000602B0" w:rsidRDefault="00000000">
            <w:r>
              <w:rPr>
                <w:b/>
              </w:rPr>
              <w:t>Khía Cạnh</w:t>
            </w:r>
          </w:p>
        </w:tc>
        <w:tc>
          <w:tcPr>
            <w:tcW w:w="3024" w:type="dxa"/>
          </w:tcPr>
          <w:p w14:paraId="55C2A221" w14:textId="77777777" w:rsidR="000602B0" w:rsidRDefault="00000000">
            <w:r>
              <w:rPr>
                <w:b/>
              </w:rPr>
              <w:t>Offline Sim</w:t>
            </w:r>
          </w:p>
        </w:tc>
        <w:tc>
          <w:tcPr>
            <w:tcW w:w="3024" w:type="dxa"/>
          </w:tcPr>
          <w:p w14:paraId="26D2B8B6" w14:textId="77777777" w:rsidR="000602B0" w:rsidRDefault="00000000">
            <w:r>
              <w:rPr>
                <w:b/>
              </w:rPr>
              <w:t>SITL (PX4 + Gazebo)</w:t>
            </w:r>
          </w:p>
        </w:tc>
      </w:tr>
      <w:tr w:rsidR="000602B0" w14:paraId="3D2F7096" w14:textId="77777777">
        <w:tc>
          <w:tcPr>
            <w:tcW w:w="3024" w:type="dxa"/>
          </w:tcPr>
          <w:p w14:paraId="402280C6" w14:textId="77777777" w:rsidR="000602B0" w:rsidRDefault="00000000">
            <w:r>
              <w:t>Đọc trạng thái</w:t>
            </w:r>
          </w:p>
        </w:tc>
        <w:tc>
          <w:tcPr>
            <w:tcW w:w="3024" w:type="dxa"/>
          </w:tcPr>
          <w:p w14:paraId="06B30BEB" w14:textId="77777777" w:rsidR="000602B0" w:rsidRDefault="00000000">
            <w:r>
              <w:t>drone.state (Python array)</w:t>
            </w:r>
          </w:p>
        </w:tc>
        <w:tc>
          <w:tcPr>
            <w:tcW w:w="3024" w:type="dxa"/>
          </w:tcPr>
          <w:p w14:paraId="1DDCDDA3" w14:textId="77777777" w:rsidR="000602B0" w:rsidRDefault="00000000">
            <w:r>
              <w:t>MAVSDK telemetry (async)</w:t>
            </w:r>
          </w:p>
        </w:tc>
      </w:tr>
      <w:tr w:rsidR="000602B0" w14:paraId="2FFD3527" w14:textId="77777777">
        <w:tc>
          <w:tcPr>
            <w:tcW w:w="3024" w:type="dxa"/>
          </w:tcPr>
          <w:p w14:paraId="5FFEF113" w14:textId="77777777" w:rsidR="000602B0" w:rsidRDefault="00000000">
            <w:r>
              <w:t>Cập nhật trạng thái</w:t>
            </w:r>
          </w:p>
        </w:tc>
        <w:tc>
          <w:tcPr>
            <w:tcW w:w="3024" w:type="dxa"/>
          </w:tcPr>
          <w:p w14:paraId="527343C9" w14:textId="77777777" w:rsidR="000602B0" w:rsidRDefault="00000000">
            <w:r>
              <w:t>drone.step() (Python RK4)</w:t>
            </w:r>
          </w:p>
        </w:tc>
        <w:tc>
          <w:tcPr>
            <w:tcW w:w="3024" w:type="dxa"/>
          </w:tcPr>
          <w:p w14:paraId="2AFC66B7" w14:textId="77777777" w:rsidR="000602B0" w:rsidRDefault="00000000">
            <w:r>
              <w:t>Gazebo physics + PX4 EKF2</w:t>
            </w:r>
          </w:p>
        </w:tc>
      </w:tr>
      <w:tr w:rsidR="000602B0" w14:paraId="58F52A24" w14:textId="77777777">
        <w:tc>
          <w:tcPr>
            <w:tcW w:w="3024" w:type="dxa"/>
          </w:tcPr>
          <w:p w14:paraId="1FECD543" w14:textId="77777777" w:rsidR="000602B0" w:rsidRDefault="00000000">
            <w:r>
              <w:t>Timestep</w:t>
            </w:r>
          </w:p>
        </w:tc>
        <w:tc>
          <w:tcPr>
            <w:tcW w:w="3024" w:type="dxa"/>
          </w:tcPr>
          <w:p w14:paraId="5BBE38BD" w14:textId="77777777" w:rsidR="000602B0" w:rsidRDefault="00000000">
            <w:r>
              <w:t>0.005s (200 Hz)</w:t>
            </w:r>
          </w:p>
        </w:tc>
        <w:tc>
          <w:tcPr>
            <w:tcW w:w="3024" w:type="dxa"/>
          </w:tcPr>
          <w:p w14:paraId="2B939CDA" w14:textId="77777777" w:rsidR="000602B0" w:rsidRDefault="00000000">
            <w:r>
              <w:t>0.02s (50 Hz Offboard)</w:t>
            </w:r>
          </w:p>
        </w:tc>
      </w:tr>
      <w:tr w:rsidR="000602B0" w14:paraId="030E901A" w14:textId="77777777">
        <w:tc>
          <w:tcPr>
            <w:tcW w:w="3024" w:type="dxa"/>
          </w:tcPr>
          <w:p w14:paraId="505E83D7" w14:textId="77777777" w:rsidR="000602B0" w:rsidRDefault="00000000">
            <w:r>
              <w:t>Rate control</w:t>
            </w:r>
          </w:p>
        </w:tc>
        <w:tc>
          <w:tcPr>
            <w:tcW w:w="3024" w:type="dxa"/>
          </w:tcPr>
          <w:p w14:paraId="54F4A400" w14:textId="77777777" w:rsidR="000602B0" w:rsidRDefault="00000000">
            <w:r>
              <w:t>Python tự làm (torque → thrust)</w:t>
            </w:r>
          </w:p>
        </w:tc>
        <w:tc>
          <w:tcPr>
            <w:tcW w:w="3024" w:type="dxa"/>
          </w:tcPr>
          <w:p w14:paraId="4844661F" w14:textId="77777777" w:rsidR="000602B0" w:rsidRDefault="00000000">
            <w:r>
              <w:t>PX4 firmware nội bộ</w:t>
            </w:r>
          </w:p>
        </w:tc>
      </w:tr>
      <w:tr w:rsidR="000602B0" w14:paraId="26CF160F" w14:textId="77777777">
        <w:tc>
          <w:tcPr>
            <w:tcW w:w="3024" w:type="dxa"/>
          </w:tcPr>
          <w:p w14:paraId="60BAEAF1" w14:textId="77777777" w:rsidR="000602B0" w:rsidRDefault="00000000">
            <w:r>
              <w:t>Nhiễu cảm biến</w:t>
            </w:r>
          </w:p>
        </w:tc>
        <w:tc>
          <w:tcPr>
            <w:tcW w:w="3024" w:type="dxa"/>
          </w:tcPr>
          <w:p w14:paraId="7DD413EA" w14:textId="77777777" w:rsidR="000602B0" w:rsidRDefault="00000000">
            <w:r>
              <w:t>Không có</w:t>
            </w:r>
          </w:p>
        </w:tc>
        <w:tc>
          <w:tcPr>
            <w:tcW w:w="3024" w:type="dxa"/>
          </w:tcPr>
          <w:p w14:paraId="4C0CEC39" w14:textId="77777777" w:rsidR="000602B0" w:rsidRDefault="00000000">
            <w:r>
              <w:t>Có (EKF2 + Gazebo noise)</w:t>
            </w:r>
          </w:p>
        </w:tc>
      </w:tr>
      <w:tr w:rsidR="000602B0" w14:paraId="7D134D47" w14:textId="77777777">
        <w:tc>
          <w:tcPr>
            <w:tcW w:w="3024" w:type="dxa"/>
          </w:tcPr>
          <w:p w14:paraId="718DFEA2" w14:textId="77777777" w:rsidR="000602B0" w:rsidRDefault="00000000">
            <w:r>
              <w:t>Tốc độ mô phỏng</w:t>
            </w:r>
          </w:p>
        </w:tc>
        <w:tc>
          <w:tcPr>
            <w:tcW w:w="3024" w:type="dxa"/>
          </w:tcPr>
          <w:p w14:paraId="6F6E8E1A" w14:textId="77777777" w:rsidR="000602B0" w:rsidRDefault="00000000">
            <w:r>
              <w:t>Nhanh hơn thực tế nhiều</w:t>
            </w:r>
          </w:p>
        </w:tc>
        <w:tc>
          <w:tcPr>
            <w:tcW w:w="3024" w:type="dxa"/>
          </w:tcPr>
          <w:p w14:paraId="7F4E6205" w14:textId="77777777" w:rsidR="000602B0" w:rsidRDefault="00000000">
            <w:r>
              <w:t>Realtime (RTF ≈ 1.0)</w:t>
            </w:r>
          </w:p>
        </w:tc>
      </w:tr>
    </w:tbl>
    <w:p w14:paraId="6888998C" w14:textId="77777777" w:rsidR="000602B0" w:rsidRDefault="000602B0"/>
    <w:p w14:paraId="5B777A55" w14:textId="45422AC3" w:rsidR="000602B0" w:rsidRDefault="00000000">
      <w:pPr>
        <w:pStyle w:val="Heading3"/>
      </w:pPr>
      <w:r>
        <w:t>Sự Khác Biệt Quan Trọng: compute() vs computeattitudethrust()</w:t>
      </w:r>
    </w:p>
    <w:p w14:paraId="119CECFE" w14:textId="77777777" w:rsidR="000602B0" w:rsidRDefault="00000000">
      <w:r>
        <w:t xml:space="preserve">Trong SITL, PX4 firmware đã có sẵn Rate PID nội bộ (module mcratecontrol). Script Python chỉ cần gửi </w:t>
      </w:r>
      <w:r>
        <w:rPr>
          <w:b/>
        </w:rPr>
        <w:t>attitude setpoint</w:t>
      </w:r>
      <w:r>
        <w:t xml:space="preserve"> (góc Roll, Pitch, Yaw + thrust %), PX4 tự tính torque và motor mixing:</w:t>
      </w:r>
    </w:p>
    <w:tbl>
      <w:tblPr>
        <w:tblStyle w:val="TableGrid"/>
        <w:tblW w:w="0" w:type="auto"/>
        <w:tblLook w:val="04A0" w:firstRow="1" w:lastRow="0" w:firstColumn="1" w:lastColumn="0" w:noHBand="0" w:noVBand="1"/>
      </w:tblPr>
      <w:tblGrid>
        <w:gridCol w:w="9072"/>
      </w:tblGrid>
      <w:tr w:rsidR="000602B0" w14:paraId="2F28101C" w14:textId="77777777">
        <w:tc>
          <w:tcPr>
            <w:tcW w:w="9072" w:type="dxa"/>
          </w:tcPr>
          <w:p w14:paraId="4C3C8525" w14:textId="77777777" w:rsidR="000602B0" w:rsidRDefault="00000000">
            <w:pPr>
              <w:pStyle w:val="NoSpacing"/>
            </w:pPr>
            <w:r>
              <w:t># Offline: controller trả thrust + torque trực tiếp</w:t>
            </w:r>
          </w:p>
          <w:p w14:paraId="48CCB11C" w14:textId="77777777" w:rsidR="000602B0" w:rsidRDefault="00000000">
            <w:pPr>
              <w:pStyle w:val="NoSpacing"/>
            </w:pPr>
            <w:r>
              <w:t>thrust, torque = controller.compute(sp, yaw_sp, state, dt)</w:t>
            </w:r>
          </w:p>
          <w:p w14:paraId="6FB362C0" w14:textId="77777777" w:rsidR="000602B0" w:rsidRDefault="00000000">
            <w:pPr>
              <w:pStyle w:val="NoSpacing"/>
            </w:pPr>
            <w:r>
              <w:t>drone.step(thrust, torque)   # Python tự tích phân</w:t>
            </w:r>
          </w:p>
          <w:p w14:paraId="4FE048F3" w14:textId="77777777" w:rsidR="000602B0" w:rsidRDefault="000602B0">
            <w:pPr>
              <w:pStyle w:val="NoSpacing"/>
            </w:pPr>
          </w:p>
          <w:p w14:paraId="6A5B6D03" w14:textId="77777777" w:rsidR="000602B0" w:rsidRDefault="00000000">
            <w:pPr>
              <w:pStyle w:val="NoSpacing"/>
            </w:pPr>
            <w:r>
              <w:t># SITL: controller trả attitude + thrust_norm</w:t>
            </w:r>
          </w:p>
          <w:p w14:paraId="50720B05" w14:textId="77777777" w:rsidR="000602B0" w:rsidRDefault="00000000">
            <w:pPr>
              <w:pStyle w:val="NoSpacing"/>
            </w:pPr>
            <w:r>
              <w:t>roll, pitch, yaw, thrust_pct = controller.compute_attitude_thrust(sp, yaw_sp, state)</w:t>
            </w:r>
          </w:p>
          <w:p w14:paraId="421D8D1E" w14:textId="77777777" w:rsidR="000602B0" w:rsidRDefault="00000000">
            <w:pPr>
              <w:pStyle w:val="NoSpacing"/>
            </w:pPr>
            <w:r>
              <w:t>await drone.offboard.set_attitude(</w:t>
            </w:r>
          </w:p>
          <w:p w14:paraId="02BB8AA0" w14:textId="77777777" w:rsidR="000602B0" w:rsidRDefault="00000000">
            <w:pPr>
              <w:pStyle w:val="NoSpacing"/>
            </w:pPr>
            <w:r>
              <w:t xml:space="preserve">    Attitude(roll_deg=roll, pitch_deg=pitch, yaw_deg=yaw,</w:t>
            </w:r>
          </w:p>
          <w:p w14:paraId="6FC1BD9E" w14:textId="77777777" w:rsidR="000602B0" w:rsidRDefault="00000000">
            <w:pPr>
              <w:pStyle w:val="NoSpacing"/>
            </w:pPr>
            <w:r>
              <w:t xml:space="preserve">             thrust_value=thrust_pct)</w:t>
            </w:r>
          </w:p>
          <w:p w14:paraId="769437A8" w14:textId="77777777" w:rsidR="000602B0" w:rsidRDefault="00000000">
            <w:pPr>
              <w:pStyle w:val="NoSpacing"/>
            </w:pPr>
            <w:r>
              <w:t>)  # PX4 xử lý rate control + motor mixing</w:t>
            </w:r>
          </w:p>
        </w:tc>
      </w:tr>
    </w:tbl>
    <w:p w14:paraId="2EFEC130" w14:textId="77777777" w:rsidR="000602B0" w:rsidRDefault="000602B0"/>
    <w:p w14:paraId="7E461F0F" w14:textId="77777777" w:rsidR="000602B0" w:rsidRDefault="00000000">
      <w:r>
        <w:t>Tại sao SITL cần Integral Z mà Offline không cần?</w:t>
      </w:r>
    </w:p>
    <w:p w14:paraId="63226D5F" w14:textId="77777777" w:rsidR="000602B0" w:rsidRDefault="00000000">
      <w:pPr>
        <w:pStyle w:val="ListBullet"/>
      </w:pPr>
      <w:r>
        <w:t>Offline: Mô hình toán lý tưởng, không có sai lệch → PD đủ để bám chính xác</w:t>
      </w:r>
    </w:p>
    <w:p w14:paraId="3ACAB725" w14:textId="77777777" w:rsidR="000602B0" w:rsidRDefault="00000000">
      <w:pPr>
        <w:pStyle w:val="ListBullet"/>
      </w:pPr>
      <w:r>
        <w:t>SITL: PX4 EKF2 + Gazebo có nhiễu cảm biến, sai lệch mô hình → Cần Integral để bù sai số tĩnh trên trục Z</w:t>
      </w:r>
    </w:p>
    <w:tbl>
      <w:tblPr>
        <w:tblStyle w:val="TableGrid"/>
        <w:tblW w:w="0" w:type="auto"/>
        <w:tblLook w:val="04A0" w:firstRow="1" w:lastRow="0" w:firstColumn="1" w:lastColumn="0" w:noHBand="0" w:noVBand="1"/>
      </w:tblPr>
      <w:tblGrid>
        <w:gridCol w:w="9072"/>
      </w:tblGrid>
      <w:tr w:rsidR="000602B0" w14:paraId="167D91AC" w14:textId="77777777">
        <w:tc>
          <w:tcPr>
            <w:tcW w:w="9072" w:type="dxa"/>
          </w:tcPr>
          <w:p w14:paraId="0DE0D3EC" w14:textId="77777777" w:rsidR="000602B0" w:rsidRDefault="00000000">
            <w:pPr>
              <w:pStyle w:val="NoSpacing"/>
            </w:pPr>
            <w:r>
              <w:lastRenderedPageBreak/>
              <w:t># geometric_controller.py — compute_attitude_thrust() cho SITL</w:t>
            </w:r>
          </w:p>
          <w:p w14:paraId="052EB12C" w14:textId="77777777" w:rsidR="000602B0" w:rsidRDefault="00000000">
            <w:pPr>
              <w:pStyle w:val="NoSpacing"/>
            </w:pPr>
            <w:r>
              <w:t>self.integral_z += e_p[2] * control_dt         # Tích phân sai số Z</w:t>
            </w:r>
          </w:p>
          <w:p w14:paraId="6B4F8D71" w14:textId="77777777" w:rsidR="000602B0" w:rsidRDefault="00000000">
            <w:pPr>
              <w:pStyle w:val="NoSpacing"/>
            </w:pPr>
            <w:r>
              <w:t>self.integral_z  = np.clip(self.integral_z, -3.0/ki_z, 3.0/ki_z)  # Anti-windup</w:t>
            </w:r>
          </w:p>
          <w:p w14:paraId="65F22B8C" w14:textId="77777777" w:rsidR="000602B0" w:rsidRDefault="00000000">
            <w:pPr>
              <w:pStyle w:val="NoSpacing"/>
            </w:pPr>
            <w:r>
              <w:t>F_des[2] -= self.ki_z * self.integral_z        # Bù lực đẩy từ tích phân</w:t>
            </w:r>
          </w:p>
        </w:tc>
      </w:tr>
    </w:tbl>
    <w:p w14:paraId="6A4A37F7" w14:textId="77777777" w:rsidR="000602B0" w:rsidRDefault="000602B0"/>
    <w:p w14:paraId="3C51FFAF" w14:textId="166F5DF9" w:rsidR="000602B0" w:rsidRDefault="00000000" w:rsidP="00B7196D">
      <w:pPr>
        <w:pStyle w:val="Heading2"/>
      </w:pPr>
      <w:r>
        <w:t>Các Quỹ Đạo Bay Trong Mô Phỏng</w:t>
      </w:r>
    </w:p>
    <w:p w14:paraId="30CAA734" w14:textId="4974D8D9" w:rsidR="000602B0" w:rsidRDefault="00000000">
      <w:pPr>
        <w:pStyle w:val="Heading3"/>
      </w:pPr>
      <w:r>
        <w:t>Hover — Kiểm Tra Ổn Định Cơ Bản</w:t>
      </w:r>
    </w:p>
    <w:tbl>
      <w:tblPr>
        <w:tblStyle w:val="TableGrid"/>
        <w:tblW w:w="0" w:type="auto"/>
        <w:tblLook w:val="04A0" w:firstRow="1" w:lastRow="0" w:firstColumn="1" w:lastColumn="0" w:noHBand="0" w:noVBand="1"/>
      </w:tblPr>
      <w:tblGrid>
        <w:gridCol w:w="9072"/>
      </w:tblGrid>
      <w:tr w:rsidR="000602B0" w14:paraId="4A272611" w14:textId="77777777">
        <w:tc>
          <w:tcPr>
            <w:tcW w:w="9072" w:type="dxa"/>
          </w:tcPr>
          <w:p w14:paraId="697D4C6E" w14:textId="77777777" w:rsidR="000602B0" w:rsidRDefault="00000000">
            <w:pPr>
              <w:pStyle w:val="NoSpacing"/>
            </w:pPr>
            <w:r>
              <w:t>def generate_hover_setpoints(t: float) -&gt; np.ndarray:</w:t>
            </w:r>
          </w:p>
          <w:p w14:paraId="06EA104D" w14:textId="77777777" w:rsidR="000602B0" w:rsidRDefault="00000000">
            <w:pPr>
              <w:pStyle w:val="NoSpacing"/>
            </w:pPr>
            <w:r>
              <w:t xml:space="preserve">    if t &lt; 3.0:                              # Cất cánh 3 giây</w:t>
            </w:r>
          </w:p>
          <w:p w14:paraId="5C800282" w14:textId="77777777" w:rsidR="000602B0" w:rsidRDefault="00000000">
            <w:pPr>
              <w:pStyle w:val="NoSpacing"/>
            </w:pPr>
            <w:r>
              <w:t xml:space="preserve">        return np.array([0, 0, -5.0 * min(t/3.0, 1.0)])</w:t>
            </w:r>
          </w:p>
          <w:p w14:paraId="35ED1955" w14:textId="77777777" w:rsidR="000602B0" w:rsidRDefault="00000000">
            <w:pPr>
              <w:pStyle w:val="NoSpacing"/>
            </w:pPr>
            <w:r>
              <w:t xml:space="preserve">    elif t &lt; 13.0:                           # Hover 10 giây</w:t>
            </w:r>
          </w:p>
          <w:p w14:paraId="63F19F21" w14:textId="77777777" w:rsidR="000602B0" w:rsidRDefault="00000000">
            <w:pPr>
              <w:pStyle w:val="NoSpacing"/>
            </w:pPr>
            <w:r>
              <w:t xml:space="preserve">        return np.array([0, 0, -5.0])</w:t>
            </w:r>
          </w:p>
          <w:p w14:paraId="4772993E" w14:textId="77777777" w:rsidR="000602B0" w:rsidRDefault="00000000">
            <w:pPr>
              <w:pStyle w:val="NoSpacing"/>
            </w:pPr>
            <w:r>
              <w:t xml:space="preserve">    elif t &lt; 18.0:                           # Hạ cánh 5 giây</w:t>
            </w:r>
          </w:p>
          <w:p w14:paraId="126DBAB7" w14:textId="77777777" w:rsidR="000602B0" w:rsidRDefault="00000000">
            <w:pPr>
              <w:pStyle w:val="NoSpacing"/>
            </w:pPr>
            <w:r>
              <w:t xml:space="preserve">        return np.array([0, 0, -5.0 * (1 - (t-13)/5.0)])</w:t>
            </w:r>
          </w:p>
          <w:p w14:paraId="16A0B422" w14:textId="77777777" w:rsidR="000602B0" w:rsidRDefault="00000000">
            <w:pPr>
              <w:pStyle w:val="NoSpacing"/>
            </w:pPr>
            <w:r>
              <w:t xml:space="preserve">    else:</w:t>
            </w:r>
          </w:p>
          <w:p w14:paraId="2E2B31ED" w14:textId="77777777" w:rsidR="000602B0" w:rsidRDefault="00000000">
            <w:pPr>
              <w:pStyle w:val="NoSpacing"/>
            </w:pPr>
            <w:r>
              <w:t xml:space="preserve">        return np.array([0, 0, 0.0])</w:t>
            </w:r>
          </w:p>
        </w:tc>
      </w:tr>
    </w:tbl>
    <w:p w14:paraId="5AEC3344" w14:textId="77777777" w:rsidR="000602B0" w:rsidRDefault="000602B0"/>
    <w:p w14:paraId="3277906B" w14:textId="77777777" w:rsidR="000602B0" w:rsidRDefault="00000000">
      <w:r>
        <w:t>Đo lường: Settling time, overshoot, RMSE tại vùng hover.</w:t>
      </w:r>
    </w:p>
    <w:p w14:paraId="2FEC351C" w14:textId="22AFC9EF" w:rsidR="000602B0" w:rsidRDefault="00000000">
      <w:pPr>
        <w:pStyle w:val="Heading3"/>
      </w:pPr>
      <w:r>
        <w:t>Square — Kiểm Tra Chuyển Hướng</w:t>
      </w:r>
    </w:p>
    <w:p w14:paraId="13BE3DA7" w14:textId="77777777" w:rsidR="000602B0" w:rsidRDefault="00000000">
      <w:r>
        <w:t>Bay hình vuông 5×5m ở 5m cao, dùng Minimum Jerk interpolation giữa 4 góc:</w:t>
      </w:r>
    </w:p>
    <w:tbl>
      <w:tblPr>
        <w:tblStyle w:val="TableGrid"/>
        <w:tblW w:w="0" w:type="auto"/>
        <w:tblLook w:val="04A0" w:firstRow="1" w:lastRow="0" w:firstColumn="1" w:lastColumn="0" w:noHBand="0" w:noVBand="1"/>
      </w:tblPr>
      <w:tblGrid>
        <w:gridCol w:w="9072"/>
      </w:tblGrid>
      <w:tr w:rsidR="000602B0" w14:paraId="0EEC1DE1" w14:textId="77777777">
        <w:tc>
          <w:tcPr>
            <w:tcW w:w="9072" w:type="dxa"/>
          </w:tcPr>
          <w:p w14:paraId="044FF847" w14:textId="77777777" w:rsidR="000602B0" w:rsidRDefault="00000000">
            <w:pPr>
              <w:pStyle w:val="NoSpacing"/>
            </w:pPr>
            <w:r>
              <w:t>waypoints = [</w:t>
            </w:r>
          </w:p>
          <w:p w14:paraId="0AF46FA6" w14:textId="77777777" w:rsidR="000602B0" w:rsidRDefault="00000000">
            <w:pPr>
              <w:pStyle w:val="NoSpacing"/>
            </w:pPr>
            <w:r>
              <w:t xml:space="preserve">    [0.0, 0.0, -5.0], [5.0, 0.0, -5.0],</w:t>
            </w:r>
          </w:p>
          <w:p w14:paraId="5E6BDB17" w14:textId="77777777" w:rsidR="000602B0" w:rsidRDefault="00000000">
            <w:pPr>
              <w:pStyle w:val="NoSpacing"/>
            </w:pPr>
            <w:r>
              <w:t xml:space="preserve">    [5.0, 5.0, -5.0], [0.0, 5.0, -5.0],</w:t>
            </w:r>
          </w:p>
          <w:p w14:paraId="6AC0EC80" w14:textId="77777777" w:rsidR="000602B0" w:rsidRDefault="00000000">
            <w:pPr>
              <w:pStyle w:val="NoSpacing"/>
            </w:pPr>
            <w:r>
              <w:t xml:space="preserve">    [0.0, 0.0, -5.0], [0.0, 0.0,  0.0],  # Hạ cánh</w:t>
            </w:r>
          </w:p>
          <w:p w14:paraId="063DE0F7" w14:textId="77777777" w:rsidR="000602B0" w:rsidRDefault="00000000">
            <w:pPr>
              <w:pStyle w:val="NoSpacing"/>
            </w:pPr>
            <w:r>
              <w:t>]</w:t>
            </w:r>
          </w:p>
        </w:tc>
      </w:tr>
    </w:tbl>
    <w:p w14:paraId="1342F26B" w14:textId="77777777" w:rsidR="000602B0" w:rsidRDefault="000602B0"/>
    <w:p w14:paraId="0A5AB6C2" w14:textId="77777777" w:rsidR="000602B0" w:rsidRDefault="00000000">
      <w:r>
        <w:t>Đo lường: Quỹ đạo XY, overshoot tại góc rẽ.</w:t>
      </w:r>
    </w:p>
    <w:p w14:paraId="5521F9AE" w14:textId="4CE2AC24" w:rsidR="000602B0" w:rsidRDefault="00000000">
      <w:pPr>
        <w:pStyle w:val="Heading3"/>
      </w:pPr>
      <w:r>
        <w:t>Lemniscate — Kiểm Tra Bám Quỹ Đạo Liên Tục</w:t>
      </w:r>
    </w:p>
    <w:tbl>
      <w:tblPr>
        <w:tblStyle w:val="TableGrid"/>
        <w:tblW w:w="0" w:type="auto"/>
        <w:tblLook w:val="04A0" w:firstRow="1" w:lastRow="0" w:firstColumn="1" w:lastColumn="0" w:noHBand="0" w:noVBand="1"/>
      </w:tblPr>
      <w:tblGrid>
        <w:gridCol w:w="9072"/>
      </w:tblGrid>
      <w:tr w:rsidR="000602B0" w14:paraId="758B9FBE" w14:textId="77777777">
        <w:tc>
          <w:tcPr>
            <w:tcW w:w="9072" w:type="dxa"/>
          </w:tcPr>
          <w:p w14:paraId="137473D0" w14:textId="77777777" w:rsidR="000602B0" w:rsidRDefault="00000000">
            <w:pPr>
              <w:pStyle w:val="NoSpacing"/>
            </w:pPr>
            <w:r>
              <w:t>x(t) = 10·sin(0.3t),  y(t) = 10·sin(0.3t)·cos(0.3t)</w:t>
            </w:r>
          </w:p>
        </w:tc>
      </w:tr>
    </w:tbl>
    <w:p w14:paraId="087C2A2C" w14:textId="77777777" w:rsidR="000602B0" w:rsidRDefault="000602B0"/>
    <w:p w14:paraId="1E6A8E10" w14:textId="77777777" w:rsidR="000602B0" w:rsidRDefault="00000000">
      <w:r>
        <w:t>Kèm feedforward velocity + acceleration cho Geometric controller. Envelope filter (1 − e⁻ᵗ/³) để tránh sốc gia tốc ban đầu.</w:t>
      </w:r>
    </w:p>
    <w:p w14:paraId="78D8B880" w14:textId="2EF2C482" w:rsidR="000602B0" w:rsidRDefault="00000000">
      <w:pPr>
        <w:pStyle w:val="Heading3"/>
      </w:pPr>
      <w:r>
        <w:t>Giant Lemniscate — SITL Gazebo (80m × 40m)</w:t>
      </w:r>
    </w:p>
    <w:p w14:paraId="2D2B0BA6" w14:textId="77777777" w:rsidR="000602B0" w:rsidRDefault="00000000">
      <w:r>
        <w:t>Sử dụng trong sitlcondorgeometric.py với biên độ A = 40m:</w:t>
      </w:r>
    </w:p>
    <w:tbl>
      <w:tblPr>
        <w:tblStyle w:val="TableGrid"/>
        <w:tblW w:w="0" w:type="auto"/>
        <w:tblLook w:val="04A0" w:firstRow="1" w:lastRow="0" w:firstColumn="1" w:lastColumn="0" w:noHBand="0" w:noVBand="1"/>
      </w:tblPr>
      <w:tblGrid>
        <w:gridCol w:w="9072"/>
      </w:tblGrid>
      <w:tr w:rsidR="000602B0" w14:paraId="0305E0DC" w14:textId="77777777">
        <w:tc>
          <w:tcPr>
            <w:tcW w:w="9072" w:type="dxa"/>
          </w:tcPr>
          <w:p w14:paraId="676AB09A" w14:textId="77777777" w:rsidR="000602B0" w:rsidRDefault="00000000">
            <w:pPr>
              <w:pStyle w:val="NoSpacing"/>
            </w:pPr>
            <w:r>
              <w:t>N(t) = 40·sin(0.12t),  E(t) = 40·sin(0.12t)·cos(0.12t)</w:t>
            </w:r>
          </w:p>
        </w:tc>
      </w:tr>
    </w:tbl>
    <w:p w14:paraId="13901464" w14:textId="77777777" w:rsidR="000602B0" w:rsidRDefault="000602B0"/>
    <w:p w14:paraId="196B0A36" w14:textId="77777777" w:rsidR="000602B0" w:rsidRDefault="00000000">
      <w:r>
        <w:lastRenderedPageBreak/>
        <w:t>Tốc độ tối đa ≈ 4.8 m/s, bay ở −5m altitude, thời gian 60 giây.</w:t>
      </w:r>
    </w:p>
    <w:p w14:paraId="3A7387D8" w14:textId="32698A7E" w:rsidR="000602B0" w:rsidRDefault="00000000" w:rsidP="00B7196D">
      <w:pPr>
        <w:pStyle w:val="Heading2"/>
      </w:pPr>
      <w:r>
        <w:t>Ghi Log &amp; Phân Tích Sau Bay</w:t>
      </w:r>
    </w:p>
    <w:p w14:paraId="7D2F3538" w14:textId="15F2C065" w:rsidR="000602B0" w:rsidRDefault="00000000">
      <w:pPr>
        <w:pStyle w:val="Heading3"/>
      </w:pPr>
      <w:r>
        <w:t>Offline — NumPy Arrays + Matplotlib</w:t>
      </w:r>
    </w:p>
    <w:p w14:paraId="171997B0" w14:textId="77777777" w:rsidR="000602B0" w:rsidRDefault="00000000">
      <w:r>
        <w:t>Hàm run_simulation() trả về dictionary chứa toàn bộ log:</w:t>
      </w:r>
    </w:p>
    <w:tbl>
      <w:tblPr>
        <w:tblStyle w:val="TableGrid"/>
        <w:tblW w:w="0" w:type="auto"/>
        <w:tblLook w:val="04A0" w:firstRow="1" w:lastRow="0" w:firstColumn="1" w:lastColumn="0" w:noHBand="0" w:noVBand="1"/>
      </w:tblPr>
      <w:tblGrid>
        <w:gridCol w:w="9072"/>
      </w:tblGrid>
      <w:tr w:rsidR="000602B0" w14:paraId="3FB88649" w14:textId="77777777">
        <w:tc>
          <w:tcPr>
            <w:tcW w:w="9072" w:type="dxa"/>
          </w:tcPr>
          <w:p w14:paraId="4BDCF59B" w14:textId="77777777" w:rsidR="000602B0" w:rsidRDefault="00000000">
            <w:pPr>
              <w:pStyle w:val="NoSpacing"/>
            </w:pPr>
            <w:r>
              <w:t>results = {</w:t>
            </w:r>
          </w:p>
          <w:p w14:paraId="76C71DC3" w14:textId="77777777" w:rsidR="000602B0" w:rsidRDefault="00000000">
            <w:pPr>
              <w:pStyle w:val="NoSpacing"/>
            </w:pPr>
            <w:r>
              <w:t xml:space="preserve">    "times":      np.array([t0, t1, ...]),         # Thời gian [s]</w:t>
            </w:r>
          </w:p>
          <w:p w14:paraId="4FCDB59A" w14:textId="77777777" w:rsidR="000602B0" w:rsidRDefault="00000000">
            <w:pPr>
              <w:pStyle w:val="NoSpacing"/>
            </w:pPr>
            <w:r>
              <w:t xml:space="preserve">    "positions":  np.array([[x,y,z], ...]),         # Vị trí NED [m]</w:t>
            </w:r>
          </w:p>
          <w:p w14:paraId="21BCC737" w14:textId="77777777" w:rsidR="000602B0" w:rsidRDefault="00000000">
            <w:pPr>
              <w:pStyle w:val="NoSpacing"/>
            </w:pPr>
            <w:r>
              <w:t xml:space="preserve">    "setpoints":  np.array([[x,y,z], ...]),         # Điểm đặt [m]</w:t>
            </w:r>
          </w:p>
          <w:p w14:paraId="62333C88" w14:textId="77777777" w:rsidR="000602B0" w:rsidRDefault="00000000">
            <w:pPr>
              <w:pStyle w:val="NoSpacing"/>
            </w:pPr>
            <w:r>
              <w:t xml:space="preserve">    "velocities": np.array([[vx,vy,vz], ...]),      # Vận tốc [m/s]</w:t>
            </w:r>
          </w:p>
          <w:p w14:paraId="62A6060B" w14:textId="77777777" w:rsidR="000602B0" w:rsidRDefault="00000000">
            <w:pPr>
              <w:pStyle w:val="NoSpacing"/>
            </w:pPr>
            <w:r>
              <w:t xml:space="preserve">    "euler":      np.array([[phi,th,psi], ...]),    # Góc Euler [rad]</w:t>
            </w:r>
          </w:p>
          <w:p w14:paraId="1642CFA1" w14:textId="77777777" w:rsidR="000602B0" w:rsidRDefault="00000000">
            <w:pPr>
              <w:pStyle w:val="NoSpacing"/>
            </w:pPr>
            <w:r>
              <w:t xml:space="preserve">    "thrusts":    np.array([T0, T1, ...]),           # Thrust [N]</w:t>
            </w:r>
          </w:p>
          <w:p w14:paraId="1C242217" w14:textId="77777777" w:rsidR="000602B0" w:rsidRDefault="00000000">
            <w:pPr>
              <w:pStyle w:val="NoSpacing"/>
            </w:pPr>
            <w:r>
              <w:t xml:space="preserve">    "torques":    np.array([[tx,ty,tz], ...]),       # Momen [N·m]</w:t>
            </w:r>
          </w:p>
          <w:p w14:paraId="313C9496" w14:textId="77777777" w:rsidR="000602B0" w:rsidRDefault="00000000">
            <w:pPr>
              <w:pStyle w:val="NoSpacing"/>
            </w:pPr>
            <w:r>
              <w:t xml:space="preserve">    "phases":     [FlightPhase.VTOL_HOVER, ...],    # Giai đoạn bay</w:t>
            </w:r>
          </w:p>
          <w:p w14:paraId="7C1D1C39" w14:textId="77777777" w:rsidR="000602B0" w:rsidRDefault="00000000">
            <w:pPr>
              <w:pStyle w:val="NoSpacing"/>
            </w:pPr>
            <w:r>
              <w:t xml:space="preserve">    "metrics": {</w:t>
            </w:r>
          </w:p>
          <w:p w14:paraId="03D0BFD4" w14:textId="77777777" w:rsidR="000602B0" w:rsidRDefault="00000000">
            <w:pPr>
              <w:pStyle w:val="NoSpacing"/>
            </w:pPr>
            <w:r>
              <w:t xml:space="preserve">        "rmse": 0.023,                              # [m]</w:t>
            </w:r>
          </w:p>
          <w:p w14:paraId="7A5BEB13" w14:textId="77777777" w:rsidR="000602B0" w:rsidRDefault="00000000">
            <w:pPr>
              <w:pStyle w:val="NoSpacing"/>
            </w:pPr>
            <w:r>
              <w:t xml:space="preserve">        "settling_time": 0.48,                      # [s]</w:t>
            </w:r>
          </w:p>
          <w:p w14:paraId="3356278C" w14:textId="77777777" w:rsidR="000602B0" w:rsidRDefault="00000000">
            <w:pPr>
              <w:pStyle w:val="NoSpacing"/>
            </w:pPr>
            <w:r>
              <w:t xml:space="preserve">        "overshoot_pct": 3.2,                       # [%]</w:t>
            </w:r>
          </w:p>
          <w:p w14:paraId="0B37F237" w14:textId="77777777" w:rsidR="000602B0" w:rsidRDefault="00000000">
            <w:pPr>
              <w:pStyle w:val="NoSpacing"/>
            </w:pPr>
            <w:r>
              <w:t xml:space="preserve">        "control_effort": 12.4,                     # [N²]</w:t>
            </w:r>
          </w:p>
          <w:p w14:paraId="7C53DEF9" w14:textId="77777777" w:rsidR="000602B0" w:rsidRDefault="00000000">
            <w:pPr>
              <w:pStyle w:val="NoSpacing"/>
            </w:pPr>
            <w:r>
              <w:t xml:space="preserve">        "compute_time": 0.043,                      # [s] wall clock</w:t>
            </w:r>
          </w:p>
          <w:p w14:paraId="389E0319" w14:textId="77777777" w:rsidR="000602B0" w:rsidRDefault="00000000">
            <w:pPr>
              <w:pStyle w:val="NoSpacing"/>
            </w:pPr>
            <w:r>
              <w:t xml:space="preserve">    }</w:t>
            </w:r>
          </w:p>
          <w:p w14:paraId="20E9ADAD" w14:textId="77777777" w:rsidR="000602B0" w:rsidRDefault="00000000">
            <w:pPr>
              <w:pStyle w:val="NoSpacing"/>
            </w:pPr>
            <w:r>
              <w:t>}</w:t>
            </w:r>
          </w:p>
        </w:tc>
      </w:tr>
    </w:tbl>
    <w:p w14:paraId="25048074" w14:textId="77777777" w:rsidR="000602B0" w:rsidRDefault="000602B0"/>
    <w:p w14:paraId="38C0A521" w14:textId="1CCB9426" w:rsidR="000602B0" w:rsidRDefault="00000000">
      <w:pPr>
        <w:pStyle w:val="Heading3"/>
      </w:pPr>
      <w:r>
        <w:t>SITL — CSV File</w:t>
      </w:r>
    </w:p>
    <w:p w14:paraId="518BA54D" w14:textId="77777777" w:rsidR="000602B0" w:rsidRDefault="00000000">
      <w:r>
        <w:t>File sitlcondorgeometric.py ghi ra CSV với các cột:</w:t>
      </w:r>
    </w:p>
    <w:tbl>
      <w:tblPr>
        <w:tblStyle w:val="TableGrid"/>
        <w:tblW w:w="0" w:type="auto"/>
        <w:tblLook w:val="04A0" w:firstRow="1" w:lastRow="0" w:firstColumn="1" w:lastColumn="0" w:noHBand="0" w:noVBand="1"/>
      </w:tblPr>
      <w:tblGrid>
        <w:gridCol w:w="9072"/>
      </w:tblGrid>
      <w:tr w:rsidR="000602B0" w14:paraId="208F2C26" w14:textId="77777777">
        <w:tc>
          <w:tcPr>
            <w:tcW w:w="9072" w:type="dxa"/>
          </w:tcPr>
          <w:p w14:paraId="75514B4B" w14:textId="77777777" w:rsidR="000602B0" w:rsidRDefault="00000000">
            <w:pPr>
              <w:pStyle w:val="NoSpacing"/>
            </w:pPr>
            <w:r>
              <w:t>time, x, y, z, vx, vy, vz, roll_deg, pitch_deg, yaw_deg,</w:t>
            </w:r>
          </w:p>
          <w:p w14:paraId="4AC271A9" w14:textId="77777777" w:rsidR="000602B0" w:rsidRDefault="00000000">
            <w:pPr>
              <w:pStyle w:val="NoSpacing"/>
            </w:pPr>
            <w:r>
              <w:t>p, q, r, thrust, tx, ty, tz, phase, sp_x, sp_y, sp_z</w:t>
            </w:r>
          </w:p>
        </w:tc>
      </w:tr>
    </w:tbl>
    <w:p w14:paraId="2F9D79C9" w14:textId="77777777" w:rsidR="000602B0" w:rsidRDefault="000602B0"/>
    <w:p w14:paraId="4755CE8A" w14:textId="77777777" w:rsidR="000602B0" w:rsidRDefault="00000000">
      <w:r>
        <w:t>Sau bay, script tự động tính và in metrics:</w:t>
      </w:r>
    </w:p>
    <w:tbl>
      <w:tblPr>
        <w:tblStyle w:val="TableGrid"/>
        <w:tblW w:w="0" w:type="auto"/>
        <w:tblLook w:val="04A0" w:firstRow="1" w:lastRow="0" w:firstColumn="1" w:lastColumn="0" w:noHBand="0" w:noVBand="1"/>
      </w:tblPr>
      <w:tblGrid>
        <w:gridCol w:w="9072"/>
      </w:tblGrid>
      <w:tr w:rsidR="000602B0" w14:paraId="5963DB00" w14:textId="77777777">
        <w:tc>
          <w:tcPr>
            <w:tcW w:w="9072" w:type="dxa"/>
          </w:tcPr>
          <w:p w14:paraId="41E158A7" w14:textId="77777777" w:rsidR="000602B0" w:rsidRDefault="00000000">
            <w:pPr>
              <w:pStyle w:val="NoSpacing"/>
            </w:pPr>
            <w:r>
              <w:t>=== Flight Metrics ===</w:t>
            </w:r>
          </w:p>
          <w:p w14:paraId="7D12D44F" w14:textId="77777777" w:rsidR="000602B0" w:rsidRDefault="00000000">
            <w:pPr>
              <w:pStyle w:val="NoSpacing"/>
            </w:pPr>
            <w:r>
              <w:t>Duration:     60.2 s</w:t>
            </w:r>
          </w:p>
          <w:p w14:paraId="5667CC24" w14:textId="77777777" w:rsidR="000602B0" w:rsidRDefault="00000000">
            <w:pPr>
              <w:pStyle w:val="NoSpacing"/>
            </w:pPr>
            <w:r>
              <w:t>RMSE 3D:      0.031 m</w:t>
            </w:r>
          </w:p>
          <w:p w14:paraId="670F5B37" w14:textId="77777777" w:rsidR="000602B0" w:rsidRDefault="00000000">
            <w:pPr>
              <w:pStyle w:val="NoSpacing"/>
            </w:pPr>
            <w:r>
              <w:t>RMSE Altitude:0.012 m</w:t>
            </w:r>
          </w:p>
          <w:p w14:paraId="532B3A86" w14:textId="77777777" w:rsidR="000602B0" w:rsidRDefault="00000000">
            <w:pPr>
              <w:pStyle w:val="NoSpacing"/>
            </w:pPr>
            <w:r>
              <w:t>Max Error:    0.187 m</w:t>
            </w:r>
          </w:p>
          <w:p w14:paraId="3C7115F3" w14:textId="77777777" w:rsidR="000602B0" w:rsidRDefault="00000000">
            <w:pPr>
              <w:pStyle w:val="NoSpacing"/>
            </w:pPr>
            <w:r>
              <w:t>Settling:     0.52 s</w:t>
            </w:r>
          </w:p>
        </w:tc>
      </w:tr>
    </w:tbl>
    <w:p w14:paraId="66D57307" w14:textId="77777777" w:rsidR="000602B0" w:rsidRDefault="000602B0"/>
    <w:p w14:paraId="25AAC031" w14:textId="77777777" w:rsidR="000602B0" w:rsidRDefault="00000000">
      <w:r>
        <w:t>Phân tích sau bay:</w:t>
      </w:r>
    </w:p>
    <w:tbl>
      <w:tblPr>
        <w:tblStyle w:val="TableGrid"/>
        <w:tblW w:w="0" w:type="auto"/>
        <w:tblLook w:val="04A0" w:firstRow="1" w:lastRow="0" w:firstColumn="1" w:lastColumn="0" w:noHBand="0" w:noVBand="1"/>
      </w:tblPr>
      <w:tblGrid>
        <w:gridCol w:w="9072"/>
      </w:tblGrid>
      <w:tr w:rsidR="000602B0" w14:paraId="4FFFDB60" w14:textId="77777777">
        <w:tc>
          <w:tcPr>
            <w:tcW w:w="9072" w:type="dxa"/>
          </w:tcPr>
          <w:p w14:paraId="229BD9D1" w14:textId="77777777" w:rsidR="000602B0" w:rsidRDefault="00000000">
            <w:pPr>
              <w:pStyle w:val="NoSpacing"/>
            </w:pPr>
            <w:r>
              <w:t>python3 scripts/plot_telemetry.py output/telemetry_*.csv</w:t>
            </w:r>
          </w:p>
        </w:tc>
      </w:tr>
    </w:tbl>
    <w:p w14:paraId="258FD169" w14:textId="77777777" w:rsidR="000602B0" w:rsidRDefault="000602B0"/>
    <w:p w14:paraId="19617354" w14:textId="48FF24C9" w:rsidR="000602B0" w:rsidRDefault="00000000">
      <w:pPr>
        <w:pStyle w:val="Heading3"/>
      </w:pPr>
      <w:r>
        <w:lastRenderedPageBreak/>
        <w:t>Tổng Kết: Quy Trình End-to-End</w:t>
      </w:r>
    </w:p>
    <w:p w14:paraId="4A920A3F" w14:textId="77777777" w:rsidR="000602B0" w:rsidRDefault="00000000" w:rsidP="005F36E0">
      <w:pPr>
        <w:pStyle w:val="ListNumber"/>
        <w:numPr>
          <w:ilvl w:val="0"/>
          <w:numId w:val="31"/>
        </w:numPr>
      </w:pPr>
      <w:r>
        <w:t>Chọn quỹ đạo: Thiết lập bài toán bằng cách chọn dạng quỹ đạo bay mong muốn (hover, square, lemniscate, figure-8 hoặc VTOL mission)</w:t>
      </w:r>
    </w:p>
    <w:p w14:paraId="5F9FFD95" w14:textId="77777777" w:rsidR="000602B0" w:rsidRDefault="00000000" w:rsidP="005F36E0">
      <w:pPr>
        <w:pStyle w:val="ListNumber"/>
        <w:numPr>
          <w:ilvl w:val="0"/>
          <w:numId w:val="31"/>
        </w:numPr>
      </w:pPr>
      <w:r>
        <w:t>Chạy offline sim: Thực thi script mô phỏng vòng lặp kín condorclosedloop_sim.py để kiểm tra thuật toán mà chưa cần phần cứng hay Gazebo</w:t>
      </w:r>
    </w:p>
    <w:p w14:paraId="17D03026" w14:textId="77777777" w:rsidR="000602B0" w:rsidRDefault="00000000" w:rsidP="005F36E0">
      <w:pPr>
        <w:pStyle w:val="ListNumber"/>
        <w:numPr>
          <w:ilvl w:val="0"/>
          <w:numId w:val="31"/>
        </w:numPr>
      </w:pPr>
      <w:r>
        <w:t>So sánh controllers: Đánh giá và đối chiếu các bộ điều khiển thông qua các chỉ số metrics và biểu đồ trực quan</w:t>
      </w:r>
    </w:p>
    <w:p w14:paraId="28D3CE50" w14:textId="77777777" w:rsidR="000602B0" w:rsidRDefault="00000000" w:rsidP="005F36E0">
      <w:pPr>
        <w:pStyle w:val="ListNumber"/>
        <w:numPr>
          <w:ilvl w:val="0"/>
          <w:numId w:val="31"/>
        </w:numPr>
      </w:pPr>
      <w:r>
        <w:t>Chọn controller tốt nhất: Khối quyết định để lựa chọn bộ điều khiển tối ưu nhất tiếp tục phát triển</w:t>
      </w:r>
    </w:p>
    <w:p w14:paraId="609EA8DB" w14:textId="77777777" w:rsidR="000602B0" w:rsidRDefault="00000000" w:rsidP="005F36E0">
      <w:pPr>
        <w:pStyle w:val="ListNumber"/>
        <w:numPr>
          <w:ilvl w:val="0"/>
          <w:numId w:val="31"/>
        </w:numPr>
      </w:pPr>
      <w:r>
        <w:t>Tinh chỉnh gains: Hiệu chỉnh các thông số bộ điều khiển (Kp, Kv, KR, Kw) dựa trên kết quả offline</w:t>
      </w:r>
    </w:p>
    <w:p w14:paraId="41C0B293" w14:textId="77777777" w:rsidR="000602B0" w:rsidRDefault="00000000" w:rsidP="005F36E0">
      <w:pPr>
        <w:pStyle w:val="ListNumber"/>
        <w:numPr>
          <w:ilvl w:val="0"/>
          <w:numId w:val="31"/>
        </w:numPr>
      </w:pPr>
      <w:r>
        <w:t>Chạy SITL: Triển khai bay mô phỏng phần cứng trong vòng lặp thông qua sitlcondorgeometric.py hoặc sitlcondormission.py với Gazebo 3D</w:t>
      </w:r>
    </w:p>
    <w:p w14:paraId="188F8327" w14:textId="77777777" w:rsidR="000602B0" w:rsidRDefault="00000000" w:rsidP="005F36E0">
      <w:pPr>
        <w:pStyle w:val="ListNumber"/>
        <w:numPr>
          <w:ilvl w:val="0"/>
          <w:numId w:val="31"/>
        </w:numPr>
      </w:pPr>
      <w:r>
        <w:t>Phân tích CSV: Đọc và xử lý file dữ liệu telemetry (plot_telemetry.py) xuất ra từ quá trình bay</w:t>
      </w:r>
    </w:p>
    <w:p w14:paraId="54A72929" w14:textId="77777777" w:rsidR="000602B0" w:rsidRDefault="00000000" w:rsidP="005F36E0">
      <w:pPr>
        <w:pStyle w:val="ListNumber"/>
        <w:numPr>
          <w:ilvl w:val="0"/>
          <w:numId w:val="31"/>
        </w:numPr>
      </w:pPr>
      <w:r>
        <w:t>Bám quỹ đạo: Khởi điều kiện kiểm tra xem hiệu năng bay đã đạt yêu cầu thực tế hay chưa</w:t>
      </w:r>
    </w:p>
    <w:p w14:paraId="2BE2FA5D" w14:textId="77777777" w:rsidR="000602B0" w:rsidRDefault="00000000" w:rsidP="005F36E0">
      <w:pPr>
        <w:pStyle w:val="ListNumber"/>
        <w:numPr>
          <w:ilvl w:val="0"/>
          <w:numId w:val="31"/>
        </w:numPr>
      </w:pPr>
      <w:r>
        <w:t>Chuyển HIL: Nâng cấp và chạy thử nghiệm phần cứng trong vòng lặp với vi điều khiển Pixhawk thật</w:t>
      </w:r>
    </w:p>
    <w:p w14:paraId="3DAB8DEA" w14:textId="77777777" w:rsidR="000602B0" w:rsidRDefault="00000000">
      <w:r>
        <w:t xml:space="preserve">Toàn bộ quy trình dựa trên nguyên lý vòng kín: mỗi bước, controller đọc state → tính sai số → xuất lệnh → mô hình cập nhật → state mới phản hồi. Vòng lặp này chạy ở </w:t>
      </w:r>
      <w:r>
        <w:rPr>
          <w:b/>
        </w:rPr>
        <w:t>200 Hz</w:t>
      </w:r>
      <w:r>
        <w:t xml:space="preserve"> (offline) hoặc </w:t>
      </w:r>
      <w:r>
        <w:rPr>
          <w:b/>
        </w:rPr>
        <w:t>50 Hz</w:t>
      </w:r>
      <w:r>
        <w:t xml:space="preserve"> (SITL), liên tục cho đến khi nhiệm vụ hoàn thành.</w:t>
      </w:r>
    </w:p>
    <w:p w14:paraId="79701276" w14:textId="77777777" w:rsidR="000602B0" w:rsidRDefault="00000000">
      <w:r>
        <w:t>Tài liệu này được cập nhật theo codebase Quadplane Condor tại thư mục px4project/. Mọi giá trị tham số phản ánh đúng src/uavmodel/parameters.yaml và models/quadplane_condor/model.sdf.</w:t>
      </w:r>
    </w:p>
    <w:sectPr w:rsidR="000602B0" w:rsidSect="00E73EF9">
      <w:headerReference w:type="even" r:id="rId8"/>
      <w:headerReference w:type="default" r:id="rId9"/>
      <w:footerReference w:type="even" r:id="rId10"/>
      <w:footerReference w:type="default" r:id="rId11"/>
      <w:headerReference w:type="first" r:id="rId12"/>
      <w:footerReference w:type="first" r:id="rId13"/>
      <w:pgSz w:w="11909" w:h="16834" w:code="9"/>
      <w:pgMar w:top="1411" w:right="1138" w:bottom="1411" w:left="1699" w:header="90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76B68" w14:textId="77777777" w:rsidR="00A221A6" w:rsidRDefault="00A221A6" w:rsidP="00072FD2">
      <w:pPr>
        <w:spacing w:after="0" w:line="240" w:lineRule="auto"/>
      </w:pPr>
      <w:r>
        <w:separator/>
      </w:r>
    </w:p>
  </w:endnote>
  <w:endnote w:type="continuationSeparator" w:id="0">
    <w:p w14:paraId="52D550B4" w14:textId="77777777" w:rsidR="00A221A6" w:rsidRDefault="00A221A6" w:rsidP="00072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02B12" w14:textId="77777777" w:rsidR="00A8174D" w:rsidRDefault="00A817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159042"/>
      <w:docPartObj>
        <w:docPartGallery w:val="Page Numbers (Bottom of Page)"/>
        <w:docPartUnique/>
      </w:docPartObj>
    </w:sdtPr>
    <w:sdtEndPr>
      <w:rPr>
        <w:noProof/>
      </w:rPr>
    </w:sdtEndPr>
    <w:sdtContent>
      <w:p w14:paraId="6E1CB46B" w14:textId="77777777" w:rsidR="00A8174D" w:rsidRDefault="00A817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426D72" w14:textId="77777777" w:rsidR="00A8174D" w:rsidRDefault="00A817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6350D" w14:textId="77777777" w:rsidR="00A8174D" w:rsidRDefault="00A817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FB6CD" w14:textId="77777777" w:rsidR="00A221A6" w:rsidRDefault="00A221A6" w:rsidP="00072FD2">
      <w:pPr>
        <w:spacing w:after="0" w:line="240" w:lineRule="auto"/>
      </w:pPr>
      <w:r>
        <w:separator/>
      </w:r>
    </w:p>
  </w:footnote>
  <w:footnote w:type="continuationSeparator" w:id="0">
    <w:p w14:paraId="6C002749" w14:textId="77777777" w:rsidR="00A221A6" w:rsidRDefault="00A221A6" w:rsidP="00072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21C03" w14:textId="77777777" w:rsidR="00A8174D" w:rsidRDefault="00A817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63C8A" w14:textId="77777777" w:rsidR="00A8174D" w:rsidRDefault="00A817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0493F" w14:textId="77777777" w:rsidR="00A8174D" w:rsidRDefault="00A817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F67639"/>
    <w:multiLevelType w:val="hybridMultilevel"/>
    <w:tmpl w:val="4A589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07EC9"/>
    <w:multiLevelType w:val="hybridMultilevel"/>
    <w:tmpl w:val="7C64A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B7455D"/>
    <w:multiLevelType w:val="hybridMultilevel"/>
    <w:tmpl w:val="FC76F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7522B4"/>
    <w:multiLevelType w:val="multilevel"/>
    <w:tmpl w:val="DC2C2404"/>
    <w:lvl w:ilvl="0">
      <w:start w:val="1"/>
      <w:numFmt w:val="decimal"/>
      <w:lvlText w:val="CHƯƠN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738545A"/>
    <w:multiLevelType w:val="multilevel"/>
    <w:tmpl w:val="1424243E"/>
    <w:name w:val="TraDinh"/>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3E8A7539"/>
    <w:multiLevelType w:val="hybridMultilevel"/>
    <w:tmpl w:val="A46E7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263E09"/>
    <w:multiLevelType w:val="hybridMultilevel"/>
    <w:tmpl w:val="98440B3C"/>
    <w:lvl w:ilvl="0" w:tplc="8152BAB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21183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66866481"/>
    <w:multiLevelType w:val="hybridMultilevel"/>
    <w:tmpl w:val="0FA80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C92D6F"/>
    <w:multiLevelType w:val="multilevel"/>
    <w:tmpl w:val="DC2C2404"/>
    <w:lvl w:ilvl="0">
      <w:start w:val="1"/>
      <w:numFmt w:val="decimal"/>
      <w:lvlText w:val="CHƯƠN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F1C51E8"/>
    <w:multiLevelType w:val="hybridMultilevel"/>
    <w:tmpl w:val="F59868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FB94989"/>
    <w:multiLevelType w:val="hybridMultilevel"/>
    <w:tmpl w:val="88A0C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3278559">
    <w:abstractNumId w:val="8"/>
  </w:num>
  <w:num w:numId="2" w16cid:durableId="678312558">
    <w:abstractNumId w:val="6"/>
  </w:num>
  <w:num w:numId="3" w16cid:durableId="898979727">
    <w:abstractNumId w:val="5"/>
  </w:num>
  <w:num w:numId="4" w16cid:durableId="764499708">
    <w:abstractNumId w:val="4"/>
  </w:num>
  <w:num w:numId="5" w16cid:durableId="1994991728">
    <w:abstractNumId w:val="7"/>
  </w:num>
  <w:num w:numId="6" w16cid:durableId="643121809">
    <w:abstractNumId w:val="3"/>
  </w:num>
  <w:num w:numId="7" w16cid:durableId="810289851">
    <w:abstractNumId w:val="2"/>
  </w:num>
  <w:num w:numId="8" w16cid:durableId="1855729779">
    <w:abstractNumId w:val="1"/>
  </w:num>
  <w:num w:numId="9" w16cid:durableId="1685324949">
    <w:abstractNumId w:val="7"/>
    <w:lvlOverride w:ilvl="0">
      <w:startOverride w:val="1"/>
    </w:lvlOverride>
  </w:num>
  <w:num w:numId="10" w16cid:durableId="1323507655">
    <w:abstractNumId w:val="7"/>
    <w:lvlOverride w:ilvl="0">
      <w:startOverride w:val="1"/>
    </w:lvlOverride>
  </w:num>
  <w:num w:numId="11" w16cid:durableId="1355380211">
    <w:abstractNumId w:val="7"/>
    <w:lvlOverride w:ilvl="0">
      <w:startOverride w:val="1"/>
    </w:lvlOverride>
  </w:num>
  <w:num w:numId="12" w16cid:durableId="512182128">
    <w:abstractNumId w:val="7"/>
    <w:lvlOverride w:ilvl="0">
      <w:startOverride w:val="1"/>
    </w:lvlOverride>
  </w:num>
  <w:num w:numId="13" w16cid:durableId="1253783233">
    <w:abstractNumId w:val="0"/>
  </w:num>
  <w:num w:numId="14" w16cid:durableId="2097633032">
    <w:abstractNumId w:val="12"/>
  </w:num>
  <w:num w:numId="15" w16cid:durableId="2135130052">
    <w:abstractNumId w:val="18"/>
  </w:num>
  <w:num w:numId="16" w16cid:durableId="1097023869">
    <w:abstractNumId w:val="13"/>
  </w:num>
  <w:num w:numId="17" w16cid:durableId="1278678838">
    <w:abstractNumId w:val="16"/>
  </w:num>
  <w:num w:numId="18" w16cid:durableId="1193033430">
    <w:abstractNumId w:val="7"/>
    <w:lvlOverride w:ilvl="0">
      <w:startOverride w:val="1"/>
    </w:lvlOverride>
  </w:num>
  <w:num w:numId="19" w16cid:durableId="784616061">
    <w:abstractNumId w:val="20"/>
  </w:num>
  <w:num w:numId="20" w16cid:durableId="1929534820">
    <w:abstractNumId w:val="9"/>
  </w:num>
  <w:num w:numId="21" w16cid:durableId="544485546">
    <w:abstractNumId w:val="11"/>
  </w:num>
  <w:num w:numId="22" w16cid:durableId="1304503248">
    <w:abstractNumId w:val="10"/>
  </w:num>
  <w:num w:numId="23" w16cid:durableId="2141461863">
    <w:abstractNumId w:val="15"/>
  </w:num>
  <w:num w:numId="24" w16cid:durableId="1895584476">
    <w:abstractNumId w:val="19"/>
  </w:num>
  <w:num w:numId="25" w16cid:durableId="490947570">
    <w:abstractNumId w:val="17"/>
  </w:num>
  <w:num w:numId="26" w16cid:durableId="11031915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16879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1223527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650453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07642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048416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F55"/>
    <w:rsid w:val="00034616"/>
    <w:rsid w:val="00052064"/>
    <w:rsid w:val="00054274"/>
    <w:rsid w:val="00056143"/>
    <w:rsid w:val="000602B0"/>
    <w:rsid w:val="0006063C"/>
    <w:rsid w:val="00070ED8"/>
    <w:rsid w:val="00071048"/>
    <w:rsid w:val="00072FD2"/>
    <w:rsid w:val="0007450D"/>
    <w:rsid w:val="00085731"/>
    <w:rsid w:val="000868A1"/>
    <w:rsid w:val="00092F83"/>
    <w:rsid w:val="000A37A1"/>
    <w:rsid w:val="000D7941"/>
    <w:rsid w:val="000F5D69"/>
    <w:rsid w:val="000F7132"/>
    <w:rsid w:val="0010252D"/>
    <w:rsid w:val="00116D7A"/>
    <w:rsid w:val="0012234C"/>
    <w:rsid w:val="00144710"/>
    <w:rsid w:val="001477C0"/>
    <w:rsid w:val="0015074B"/>
    <w:rsid w:val="00154E3D"/>
    <w:rsid w:val="00157C62"/>
    <w:rsid w:val="00165D4A"/>
    <w:rsid w:val="00166E47"/>
    <w:rsid w:val="00172FD0"/>
    <w:rsid w:val="00180252"/>
    <w:rsid w:val="00181DAB"/>
    <w:rsid w:val="0018697B"/>
    <w:rsid w:val="0019185F"/>
    <w:rsid w:val="0019191C"/>
    <w:rsid w:val="001B3768"/>
    <w:rsid w:val="001B4359"/>
    <w:rsid w:val="001D157B"/>
    <w:rsid w:val="001F4FA4"/>
    <w:rsid w:val="001F706E"/>
    <w:rsid w:val="002002FF"/>
    <w:rsid w:val="002216D5"/>
    <w:rsid w:val="002244DD"/>
    <w:rsid w:val="00230B55"/>
    <w:rsid w:val="002319E1"/>
    <w:rsid w:val="00233B81"/>
    <w:rsid w:val="002358C9"/>
    <w:rsid w:val="002420E6"/>
    <w:rsid w:val="002645AF"/>
    <w:rsid w:val="002647AC"/>
    <w:rsid w:val="0029639D"/>
    <w:rsid w:val="002C2B17"/>
    <w:rsid w:val="002D0496"/>
    <w:rsid w:val="002D240A"/>
    <w:rsid w:val="002E6462"/>
    <w:rsid w:val="00301639"/>
    <w:rsid w:val="00321C04"/>
    <w:rsid w:val="00326F90"/>
    <w:rsid w:val="00332784"/>
    <w:rsid w:val="0034757C"/>
    <w:rsid w:val="00350786"/>
    <w:rsid w:val="00354EF2"/>
    <w:rsid w:val="00363FBA"/>
    <w:rsid w:val="003662FE"/>
    <w:rsid w:val="003703F5"/>
    <w:rsid w:val="00374C37"/>
    <w:rsid w:val="00375CF5"/>
    <w:rsid w:val="003844F7"/>
    <w:rsid w:val="003C100B"/>
    <w:rsid w:val="003D17E7"/>
    <w:rsid w:val="003D4DF7"/>
    <w:rsid w:val="003E1845"/>
    <w:rsid w:val="003E5184"/>
    <w:rsid w:val="003F2E83"/>
    <w:rsid w:val="00426C34"/>
    <w:rsid w:val="00432BA5"/>
    <w:rsid w:val="00442CB7"/>
    <w:rsid w:val="004561E4"/>
    <w:rsid w:val="004565AC"/>
    <w:rsid w:val="00464E90"/>
    <w:rsid w:val="004677A8"/>
    <w:rsid w:val="004717AB"/>
    <w:rsid w:val="004835A5"/>
    <w:rsid w:val="00490804"/>
    <w:rsid w:val="0049498C"/>
    <w:rsid w:val="004B65B6"/>
    <w:rsid w:val="004C31A6"/>
    <w:rsid w:val="004C3DEE"/>
    <w:rsid w:val="004C74B0"/>
    <w:rsid w:val="004E0C27"/>
    <w:rsid w:val="004E6779"/>
    <w:rsid w:val="00502DE5"/>
    <w:rsid w:val="00507DA9"/>
    <w:rsid w:val="005101F4"/>
    <w:rsid w:val="005425EB"/>
    <w:rsid w:val="00584770"/>
    <w:rsid w:val="00591174"/>
    <w:rsid w:val="005A1153"/>
    <w:rsid w:val="005A417D"/>
    <w:rsid w:val="005B3A5E"/>
    <w:rsid w:val="005E61EB"/>
    <w:rsid w:val="005F36E0"/>
    <w:rsid w:val="005F395B"/>
    <w:rsid w:val="00624790"/>
    <w:rsid w:val="00650DAD"/>
    <w:rsid w:val="0068610C"/>
    <w:rsid w:val="006A1ABC"/>
    <w:rsid w:val="006E34CC"/>
    <w:rsid w:val="006F5FBE"/>
    <w:rsid w:val="00725DCD"/>
    <w:rsid w:val="00740FA3"/>
    <w:rsid w:val="00751292"/>
    <w:rsid w:val="007547D0"/>
    <w:rsid w:val="00763079"/>
    <w:rsid w:val="00763632"/>
    <w:rsid w:val="00771D85"/>
    <w:rsid w:val="00781865"/>
    <w:rsid w:val="007827C6"/>
    <w:rsid w:val="007A21D5"/>
    <w:rsid w:val="007A78B7"/>
    <w:rsid w:val="007C0012"/>
    <w:rsid w:val="007C7A5C"/>
    <w:rsid w:val="007D4199"/>
    <w:rsid w:val="007E730D"/>
    <w:rsid w:val="007F0ECE"/>
    <w:rsid w:val="007F1905"/>
    <w:rsid w:val="007F5EA7"/>
    <w:rsid w:val="008011C0"/>
    <w:rsid w:val="008127CA"/>
    <w:rsid w:val="00823FB7"/>
    <w:rsid w:val="00830DB1"/>
    <w:rsid w:val="00851FC0"/>
    <w:rsid w:val="00852D92"/>
    <w:rsid w:val="00873FA3"/>
    <w:rsid w:val="00875C15"/>
    <w:rsid w:val="00893CB8"/>
    <w:rsid w:val="00894FA7"/>
    <w:rsid w:val="008A446F"/>
    <w:rsid w:val="008B322C"/>
    <w:rsid w:val="008D17F3"/>
    <w:rsid w:val="008E553A"/>
    <w:rsid w:val="008F0485"/>
    <w:rsid w:val="008F0FC6"/>
    <w:rsid w:val="008F5158"/>
    <w:rsid w:val="00914A37"/>
    <w:rsid w:val="009173AC"/>
    <w:rsid w:val="00920412"/>
    <w:rsid w:val="00922BA7"/>
    <w:rsid w:val="009361D8"/>
    <w:rsid w:val="00946B1B"/>
    <w:rsid w:val="00951C51"/>
    <w:rsid w:val="0095554B"/>
    <w:rsid w:val="0095673B"/>
    <w:rsid w:val="0095721F"/>
    <w:rsid w:val="00967877"/>
    <w:rsid w:val="0097317A"/>
    <w:rsid w:val="00980A6D"/>
    <w:rsid w:val="00981309"/>
    <w:rsid w:val="00991CCC"/>
    <w:rsid w:val="009E0543"/>
    <w:rsid w:val="00A0160E"/>
    <w:rsid w:val="00A15625"/>
    <w:rsid w:val="00A17FFC"/>
    <w:rsid w:val="00A221A6"/>
    <w:rsid w:val="00A22798"/>
    <w:rsid w:val="00A24442"/>
    <w:rsid w:val="00A366D1"/>
    <w:rsid w:val="00A431B3"/>
    <w:rsid w:val="00A55279"/>
    <w:rsid w:val="00A56CA9"/>
    <w:rsid w:val="00A63CFD"/>
    <w:rsid w:val="00A761B7"/>
    <w:rsid w:val="00A8174D"/>
    <w:rsid w:val="00A84310"/>
    <w:rsid w:val="00A90215"/>
    <w:rsid w:val="00A947BD"/>
    <w:rsid w:val="00A9571A"/>
    <w:rsid w:val="00AA1D8D"/>
    <w:rsid w:val="00AB4476"/>
    <w:rsid w:val="00AC579C"/>
    <w:rsid w:val="00AD127E"/>
    <w:rsid w:val="00AD3325"/>
    <w:rsid w:val="00AE678F"/>
    <w:rsid w:val="00B01A80"/>
    <w:rsid w:val="00B07DEB"/>
    <w:rsid w:val="00B10033"/>
    <w:rsid w:val="00B16116"/>
    <w:rsid w:val="00B22DD1"/>
    <w:rsid w:val="00B34BB3"/>
    <w:rsid w:val="00B47730"/>
    <w:rsid w:val="00B655B6"/>
    <w:rsid w:val="00B7196D"/>
    <w:rsid w:val="00B9247C"/>
    <w:rsid w:val="00BA1404"/>
    <w:rsid w:val="00BA3F40"/>
    <w:rsid w:val="00BA4E65"/>
    <w:rsid w:val="00BA50D0"/>
    <w:rsid w:val="00BA5BF6"/>
    <w:rsid w:val="00BB4D48"/>
    <w:rsid w:val="00BD0629"/>
    <w:rsid w:val="00BD2128"/>
    <w:rsid w:val="00BD61E4"/>
    <w:rsid w:val="00BE1745"/>
    <w:rsid w:val="00C02F52"/>
    <w:rsid w:val="00C048F0"/>
    <w:rsid w:val="00C10E13"/>
    <w:rsid w:val="00C311D0"/>
    <w:rsid w:val="00C40624"/>
    <w:rsid w:val="00C56FAD"/>
    <w:rsid w:val="00C60443"/>
    <w:rsid w:val="00C60F0B"/>
    <w:rsid w:val="00C67B07"/>
    <w:rsid w:val="00C94C40"/>
    <w:rsid w:val="00CB0664"/>
    <w:rsid w:val="00CD07FA"/>
    <w:rsid w:val="00CD639B"/>
    <w:rsid w:val="00CE6D1A"/>
    <w:rsid w:val="00D0142F"/>
    <w:rsid w:val="00D12303"/>
    <w:rsid w:val="00D33DD6"/>
    <w:rsid w:val="00D51C59"/>
    <w:rsid w:val="00D64882"/>
    <w:rsid w:val="00D72FD9"/>
    <w:rsid w:val="00D81333"/>
    <w:rsid w:val="00DB3938"/>
    <w:rsid w:val="00DC2026"/>
    <w:rsid w:val="00DE21F1"/>
    <w:rsid w:val="00E55BB5"/>
    <w:rsid w:val="00E651CB"/>
    <w:rsid w:val="00E73EF9"/>
    <w:rsid w:val="00E75429"/>
    <w:rsid w:val="00E87BF9"/>
    <w:rsid w:val="00EA5B88"/>
    <w:rsid w:val="00EC5107"/>
    <w:rsid w:val="00ED09B5"/>
    <w:rsid w:val="00ED0F7C"/>
    <w:rsid w:val="00EE6DF4"/>
    <w:rsid w:val="00EF2700"/>
    <w:rsid w:val="00F04B37"/>
    <w:rsid w:val="00F446AF"/>
    <w:rsid w:val="00F46FF9"/>
    <w:rsid w:val="00F67A05"/>
    <w:rsid w:val="00F97286"/>
    <w:rsid w:val="00FB1795"/>
    <w:rsid w:val="00FB6A0D"/>
    <w:rsid w:val="00FC60DA"/>
    <w:rsid w:val="00FC693F"/>
    <w:rsid w:val="00FD72B7"/>
    <w:rsid w:val="00FF6E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4E25C"/>
  <w14:defaultImageDpi w14:val="300"/>
  <w15:docId w15:val="{827D3C81-F627-4EC7-A8F5-DB63A74A0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BA5"/>
    <w:pPr>
      <w:spacing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072FD2"/>
    <w:pPr>
      <w:keepNext/>
      <w:keepLines/>
      <w:numPr>
        <w:numId w:val="16"/>
      </w:numPr>
      <w:spacing w:before="480" w:after="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F97286"/>
    <w:pPr>
      <w:keepNext/>
      <w:keepLines/>
      <w:numPr>
        <w:ilvl w:val="1"/>
        <w:numId w:val="16"/>
      </w:numPr>
      <w:spacing w:before="200" w:after="0"/>
      <w:ind w:left="0" w:firstLine="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F97286"/>
    <w:pPr>
      <w:keepNext/>
      <w:keepLines/>
      <w:numPr>
        <w:ilvl w:val="2"/>
        <w:numId w:val="16"/>
      </w:numPr>
      <w:spacing w:before="200" w:after="0"/>
      <w:ind w:left="432" w:firstLine="0"/>
      <w:outlineLvl w:val="2"/>
    </w:pPr>
    <w:rPr>
      <w:rFonts w:eastAsiaTheme="majorEastAsia" w:cstheme="majorBidi"/>
      <w:b/>
      <w:bCs/>
    </w:rPr>
  </w:style>
  <w:style w:type="paragraph" w:styleId="Heading4">
    <w:name w:val="heading 4"/>
    <w:basedOn w:val="Normal"/>
    <w:next w:val="Normal"/>
    <w:link w:val="Heading4Char"/>
    <w:uiPriority w:val="9"/>
    <w:unhideWhenUsed/>
    <w:qFormat/>
    <w:rsid w:val="00CD07FA"/>
    <w:pPr>
      <w:keepNext/>
      <w:keepLines/>
      <w:numPr>
        <w:ilvl w:val="3"/>
        <w:numId w:val="16"/>
      </w:numPr>
      <w:spacing w:before="200" w:after="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FC693F"/>
    <w:pPr>
      <w:keepNext/>
      <w:keepLines/>
      <w:numPr>
        <w:ilvl w:val="4"/>
        <w:numId w:val="16"/>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6"/>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6"/>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aliases w:val="code"/>
    <w:uiPriority w:val="1"/>
    <w:qFormat/>
    <w:rsid w:val="00A84310"/>
    <w:pPr>
      <w:spacing w:after="0" w:line="283" w:lineRule="auto"/>
    </w:pPr>
    <w:rPr>
      <w:rFonts w:ascii="Consolas" w:hAnsi="Consolas"/>
      <w:sz w:val="19"/>
    </w:rPr>
  </w:style>
  <w:style w:type="character" w:customStyle="1" w:styleId="Heading1Char">
    <w:name w:val="Heading 1 Char"/>
    <w:basedOn w:val="DefaultParagraphFont"/>
    <w:link w:val="Heading1"/>
    <w:uiPriority w:val="9"/>
    <w:rsid w:val="00072FD2"/>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F97286"/>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F97286"/>
    <w:rPr>
      <w:rFonts w:ascii="Times New Roman" w:eastAsiaTheme="majorEastAsia" w:hAnsi="Times New Roman" w:cstheme="majorBidi"/>
      <w:b/>
      <w:bCs/>
      <w:sz w:val="26"/>
    </w:rPr>
  </w:style>
  <w:style w:type="paragraph" w:styleId="Title">
    <w:name w:val="Title"/>
    <w:aliases w:val="consolas"/>
    <w:basedOn w:val="Normal"/>
    <w:next w:val="Normal"/>
    <w:link w:val="TitleChar"/>
    <w:uiPriority w:val="10"/>
    <w:qFormat/>
    <w:rsid w:val="00D33DD6"/>
    <w:pPr>
      <w:pBdr>
        <w:bottom w:val="single" w:sz="8" w:space="4" w:color="4F81BD" w:themeColor="accent1"/>
      </w:pBdr>
      <w:spacing w:after="300" w:line="240" w:lineRule="auto"/>
      <w:contextualSpacing/>
    </w:pPr>
    <w:rPr>
      <w:rFonts w:ascii="Consolas" w:eastAsiaTheme="majorEastAsia" w:hAnsi="Consolas" w:cstheme="majorBidi"/>
      <w:color w:val="943634" w:themeColor="accent2" w:themeShade="BF"/>
      <w:spacing w:val="5"/>
      <w:kern w:val="28"/>
      <w:sz w:val="20"/>
      <w:szCs w:val="52"/>
    </w:rPr>
  </w:style>
  <w:style w:type="character" w:customStyle="1" w:styleId="TitleChar">
    <w:name w:val="Title Char"/>
    <w:aliases w:val="consolas Char"/>
    <w:basedOn w:val="DefaultParagraphFont"/>
    <w:link w:val="Title"/>
    <w:uiPriority w:val="10"/>
    <w:rsid w:val="00D33DD6"/>
    <w:rPr>
      <w:rFonts w:ascii="Consolas" w:eastAsiaTheme="majorEastAsia" w:hAnsi="Consolas" w:cstheme="majorBidi"/>
      <w:color w:val="943634" w:themeColor="accent2" w:themeShade="BF"/>
      <w:spacing w:val="5"/>
      <w:kern w:val="28"/>
      <w:sz w:val="20"/>
      <w:szCs w:val="52"/>
    </w:rPr>
  </w:style>
  <w:style w:type="paragraph" w:styleId="Subtitle">
    <w:name w:val="Subtitle"/>
    <w:aliases w:val="conso"/>
    <w:basedOn w:val="Normal"/>
    <w:next w:val="Normal"/>
    <w:link w:val="SubtitleChar"/>
    <w:uiPriority w:val="11"/>
    <w:qFormat/>
    <w:rsid w:val="00D33DD6"/>
    <w:pPr>
      <w:numPr>
        <w:ilvl w:val="1"/>
      </w:numPr>
    </w:pPr>
    <w:rPr>
      <w:rFonts w:ascii="Consolas" w:eastAsiaTheme="majorEastAsia" w:hAnsi="Consolas" w:cstheme="majorBidi"/>
      <w:iCs/>
      <w:color w:val="943634" w:themeColor="accent2" w:themeShade="BF"/>
      <w:spacing w:val="15"/>
      <w:sz w:val="20"/>
      <w:szCs w:val="24"/>
    </w:rPr>
  </w:style>
  <w:style w:type="character" w:customStyle="1" w:styleId="SubtitleChar">
    <w:name w:val="Subtitle Char"/>
    <w:aliases w:val="conso Char"/>
    <w:basedOn w:val="DefaultParagraphFont"/>
    <w:link w:val="Subtitle"/>
    <w:uiPriority w:val="11"/>
    <w:rsid w:val="00D33DD6"/>
    <w:rPr>
      <w:rFonts w:ascii="Consolas" w:eastAsiaTheme="majorEastAsia" w:hAnsi="Consolas" w:cstheme="majorBidi"/>
      <w:iCs/>
      <w:color w:val="943634" w:themeColor="accent2" w:themeShade="BF"/>
      <w:spacing w:val="15"/>
      <w:sz w:val="20"/>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CD07FA"/>
    <w:rPr>
      <w:rFonts w:ascii="Times New Roman" w:eastAsiaTheme="majorEastAsia" w:hAnsi="Times New Roman" w:cstheme="majorBidi"/>
      <w:b/>
      <w:bCs/>
      <w:i/>
      <w:iCs/>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AD127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F04B3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3E518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1B3768"/>
    <w:pPr>
      <w:spacing w:after="0" w:line="240" w:lineRule="auto"/>
      <w:jc w:val="center"/>
    </w:pPr>
    <w:tblPr>
      <w:tblStyleRowBandSize w:val="1"/>
      <w:tblStyleColBandSize w:val="1"/>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shd w:val="clear" w:color="auto" w:fill="FFFFFF" w:themeFill="background1"/>
      <w:vAlign w:val="center"/>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BangChuan">
    <w:name w:val="BangChuan"/>
    <w:basedOn w:val="ListTable3"/>
    <w:uiPriority w:val="99"/>
    <w:rsid w:val="00C67B07"/>
    <w:pPr>
      <w:jc w:val="right"/>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1">
    <w:name w:val="toc 1"/>
    <w:basedOn w:val="Normal"/>
    <w:next w:val="Normal"/>
    <w:autoRedefine/>
    <w:uiPriority w:val="39"/>
    <w:unhideWhenUsed/>
    <w:rsid w:val="00A8174D"/>
    <w:pPr>
      <w:spacing w:after="100"/>
    </w:pPr>
  </w:style>
  <w:style w:type="paragraph" w:styleId="TOC2">
    <w:name w:val="toc 2"/>
    <w:basedOn w:val="Normal"/>
    <w:next w:val="Normal"/>
    <w:autoRedefine/>
    <w:uiPriority w:val="39"/>
    <w:unhideWhenUsed/>
    <w:rsid w:val="00A8174D"/>
    <w:pPr>
      <w:spacing w:after="100"/>
      <w:ind w:left="260"/>
    </w:pPr>
  </w:style>
  <w:style w:type="paragraph" w:styleId="TOC3">
    <w:name w:val="toc 3"/>
    <w:basedOn w:val="Normal"/>
    <w:next w:val="Normal"/>
    <w:autoRedefine/>
    <w:uiPriority w:val="39"/>
    <w:unhideWhenUsed/>
    <w:rsid w:val="00A8174D"/>
    <w:pPr>
      <w:spacing w:after="100"/>
      <w:ind w:left="520"/>
    </w:pPr>
  </w:style>
  <w:style w:type="paragraph" w:styleId="TOC4">
    <w:name w:val="toc 4"/>
    <w:basedOn w:val="Normal"/>
    <w:next w:val="Normal"/>
    <w:autoRedefine/>
    <w:uiPriority w:val="39"/>
    <w:unhideWhenUsed/>
    <w:rsid w:val="00A8174D"/>
    <w:pPr>
      <w:spacing w:after="100" w:line="278" w:lineRule="auto"/>
      <w:ind w:left="720"/>
      <w:jc w:val="left"/>
    </w:pPr>
    <w:rPr>
      <w:rFonts w:asciiTheme="minorHAnsi" w:hAnsiTheme="minorHAnsi"/>
      <w:kern w:val="2"/>
      <w:sz w:val="24"/>
      <w:szCs w:val="24"/>
      <w:lang w:eastAsia="ja-JP"/>
      <w14:ligatures w14:val="standardContextual"/>
    </w:rPr>
  </w:style>
  <w:style w:type="paragraph" w:styleId="TOC5">
    <w:name w:val="toc 5"/>
    <w:basedOn w:val="Normal"/>
    <w:next w:val="Normal"/>
    <w:autoRedefine/>
    <w:uiPriority w:val="39"/>
    <w:unhideWhenUsed/>
    <w:rsid w:val="00A8174D"/>
    <w:pPr>
      <w:spacing w:after="100" w:line="278" w:lineRule="auto"/>
      <w:ind w:left="960"/>
      <w:jc w:val="left"/>
    </w:pPr>
    <w:rPr>
      <w:rFonts w:asciiTheme="minorHAnsi" w:hAnsiTheme="minorHAnsi"/>
      <w:kern w:val="2"/>
      <w:sz w:val="24"/>
      <w:szCs w:val="24"/>
      <w:lang w:eastAsia="ja-JP"/>
      <w14:ligatures w14:val="standardContextual"/>
    </w:rPr>
  </w:style>
  <w:style w:type="paragraph" w:styleId="TOC6">
    <w:name w:val="toc 6"/>
    <w:basedOn w:val="Normal"/>
    <w:next w:val="Normal"/>
    <w:autoRedefine/>
    <w:uiPriority w:val="39"/>
    <w:unhideWhenUsed/>
    <w:rsid w:val="00A8174D"/>
    <w:pPr>
      <w:spacing w:after="100" w:line="278" w:lineRule="auto"/>
      <w:ind w:left="1200"/>
      <w:jc w:val="left"/>
    </w:pPr>
    <w:rPr>
      <w:rFonts w:asciiTheme="minorHAnsi" w:hAnsiTheme="minorHAnsi"/>
      <w:kern w:val="2"/>
      <w:sz w:val="24"/>
      <w:szCs w:val="24"/>
      <w:lang w:eastAsia="ja-JP"/>
      <w14:ligatures w14:val="standardContextual"/>
    </w:rPr>
  </w:style>
  <w:style w:type="paragraph" w:styleId="TOC7">
    <w:name w:val="toc 7"/>
    <w:basedOn w:val="Normal"/>
    <w:next w:val="Normal"/>
    <w:autoRedefine/>
    <w:uiPriority w:val="39"/>
    <w:unhideWhenUsed/>
    <w:rsid w:val="00A8174D"/>
    <w:pPr>
      <w:spacing w:after="100" w:line="278" w:lineRule="auto"/>
      <w:ind w:left="1440"/>
      <w:jc w:val="left"/>
    </w:pPr>
    <w:rPr>
      <w:rFonts w:asciiTheme="minorHAnsi" w:hAnsiTheme="minorHAnsi"/>
      <w:kern w:val="2"/>
      <w:sz w:val="24"/>
      <w:szCs w:val="24"/>
      <w:lang w:eastAsia="ja-JP"/>
      <w14:ligatures w14:val="standardContextual"/>
    </w:rPr>
  </w:style>
  <w:style w:type="paragraph" w:styleId="TOC8">
    <w:name w:val="toc 8"/>
    <w:basedOn w:val="Normal"/>
    <w:next w:val="Normal"/>
    <w:autoRedefine/>
    <w:uiPriority w:val="39"/>
    <w:unhideWhenUsed/>
    <w:rsid w:val="00A8174D"/>
    <w:pPr>
      <w:spacing w:after="100" w:line="278" w:lineRule="auto"/>
      <w:ind w:left="1680"/>
      <w:jc w:val="left"/>
    </w:pPr>
    <w:rPr>
      <w:rFonts w:asciiTheme="minorHAnsi" w:hAnsiTheme="minorHAnsi"/>
      <w:kern w:val="2"/>
      <w:sz w:val="24"/>
      <w:szCs w:val="24"/>
      <w:lang w:eastAsia="ja-JP"/>
      <w14:ligatures w14:val="standardContextual"/>
    </w:rPr>
  </w:style>
  <w:style w:type="paragraph" w:styleId="TOC9">
    <w:name w:val="toc 9"/>
    <w:basedOn w:val="Normal"/>
    <w:next w:val="Normal"/>
    <w:autoRedefine/>
    <w:uiPriority w:val="39"/>
    <w:unhideWhenUsed/>
    <w:rsid w:val="00A8174D"/>
    <w:pPr>
      <w:spacing w:after="100" w:line="278" w:lineRule="auto"/>
      <w:ind w:left="1920"/>
      <w:jc w:val="left"/>
    </w:pPr>
    <w:rPr>
      <w:rFonts w:asciiTheme="minorHAnsi" w:hAnsiTheme="minorHAnsi"/>
      <w:kern w:val="2"/>
      <w:sz w:val="24"/>
      <w:szCs w:val="24"/>
      <w:lang w:eastAsia="ja-JP"/>
      <w14:ligatures w14:val="standardContextual"/>
    </w:rPr>
  </w:style>
  <w:style w:type="character" w:styleId="Hyperlink">
    <w:name w:val="Hyperlink"/>
    <w:basedOn w:val="DefaultParagraphFont"/>
    <w:uiPriority w:val="99"/>
    <w:unhideWhenUsed/>
    <w:rsid w:val="00A8174D"/>
    <w:rPr>
      <w:color w:val="0000FF" w:themeColor="hyperlink"/>
      <w:u w:val="single"/>
    </w:rPr>
  </w:style>
  <w:style w:type="character" w:styleId="UnresolvedMention">
    <w:name w:val="Unresolved Mention"/>
    <w:basedOn w:val="DefaultParagraphFont"/>
    <w:uiPriority w:val="99"/>
    <w:semiHidden/>
    <w:unhideWhenUsed/>
    <w:rsid w:val="00A8174D"/>
    <w:rPr>
      <w:color w:val="605E5C"/>
      <w:shd w:val="clear" w:color="auto" w:fill="E1DFDD"/>
    </w:rPr>
  </w:style>
  <w:style w:type="paragraph" w:styleId="HTMLPreformatted">
    <w:name w:val="HTML Preformatted"/>
    <w:basedOn w:val="Normal"/>
    <w:link w:val="HTMLPreformattedChar"/>
    <w:uiPriority w:val="99"/>
    <w:semiHidden/>
    <w:unhideWhenUsed/>
    <w:rsid w:val="007A7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7A78B7"/>
    <w:rPr>
      <w:rFonts w:ascii="Courier New" w:eastAsia="Times New Roman" w:hAnsi="Courier New" w:cs="Courier New"/>
      <w:sz w:val="20"/>
      <w:szCs w:val="20"/>
      <w:lang w:eastAsia="ja-JP"/>
    </w:rPr>
  </w:style>
  <w:style w:type="character" w:styleId="HTMLCode">
    <w:name w:val="HTML Code"/>
    <w:basedOn w:val="DefaultParagraphFont"/>
    <w:uiPriority w:val="99"/>
    <w:semiHidden/>
    <w:unhideWhenUsed/>
    <w:rsid w:val="007A78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53</Pages>
  <Words>11118</Words>
  <Characters>63374</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Trương Đình Trà</cp:lastModifiedBy>
  <cp:revision>215</cp:revision>
  <dcterms:created xsi:type="dcterms:W3CDTF">2026-08-11T10:10:00Z</dcterms:created>
  <dcterms:modified xsi:type="dcterms:W3CDTF">2026-08-20T11:19:00Z</dcterms:modified>
  <cp:category/>
</cp:coreProperties>
</file>